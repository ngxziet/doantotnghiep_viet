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cs="Times New Roman"/>
          <w:b/>
          <w:i w:val="0"/>
          <w:sz w:val="28"/>
        </w:rPr>
        <w:t>TRƯỜNG ĐẠI HỌC SƯ PHẠM KỸ THUẬT THÀNH PHỐ HỒ CHÍ MINH</w:t>
      </w:r>
    </w:p>
    <w:p>
      <w:pPr>
        <w:spacing w:before="200" w:after="120"/>
        <w:jc w:val="center"/>
      </w:pPr>
      <w:r>
        <w:rPr>
          <w:rFonts w:ascii="Times New Roman" w:hAnsi="Times New Roman" w:cs="Times New Roman"/>
          <w:b/>
          <w:i w:val="0"/>
          <w:sz w:val="26"/>
        </w:rPr>
        <w:t>KHOA ĐIỆN - ĐIỆN TỬ</w:t>
      </w:r>
      <w:r>
        <w:br/>
      </w:r>
      <w:r>
        <w:rPr>
          <w:rFonts w:ascii="Times New Roman" w:hAnsi="Times New Roman" w:cs="Times New Roman"/>
          <w:b/>
          <w:i w:val="0"/>
          <w:sz w:val="26"/>
        </w:rPr>
        <w:t>NGÀNH CÔNG NGHỆ KỸ THUẬT MÁY TÍNH</w:t>
      </w:r>
    </w:p>
    <w:p>
      <w:pPr>
        <w:spacing w:before="200" w:after="120"/>
        <w:jc w:val="center"/>
      </w:pPr>
      <w:r>
        <w:rPr>
          <w:rFonts w:ascii="Times New Roman" w:hAnsi="Times New Roman" w:cs="Times New Roman"/>
          <w:b w:val="0"/>
          <w:i/>
          <w:sz w:val="24"/>
        </w:rPr>
        <w:t>[ CHÈN LOGO HCMUTE ]</w:t>
      </w:r>
    </w:p>
    <w:p>
      <w:pPr>
        <w:spacing w:before="200" w:after="120"/>
        <w:jc w:val="center"/>
      </w:pPr>
      <w:r>
        <w:rPr>
          <w:rFonts w:ascii="Times New Roman" w:hAnsi="Times New Roman" w:cs="Times New Roman"/>
          <w:b/>
          <w:i w:val="0"/>
          <w:sz w:val="32"/>
        </w:rPr>
        <w:t>ĐỒ ÁN TỐT NGHIỆP</w:t>
      </w:r>
    </w:p>
    <w:p>
      <w:pPr>
        <w:spacing w:before="200" w:after="120"/>
        <w:jc w:val="center"/>
      </w:pPr>
      <w:r>
        <w:rPr>
          <w:rFonts w:ascii="Times New Roman" w:hAnsi="Times New Roman" w:cs="Times New Roman"/>
          <w:b/>
          <w:i w:val="0"/>
          <w:sz w:val="40"/>
        </w:rPr>
        <w:t>XE ROBOT TỰ HÀNH ĐỊNH VỊ BẰNG ODOMETRY VÀ TÌM ĐƯỜNG A*</w:t>
      </w:r>
    </w:p>
    <w:p>
      <w:pPr>
        <w:spacing w:before="200" w:after="120"/>
        <w:jc w:val="center"/>
      </w:pPr>
      <w:r>
        <w:rPr>
          <w:rFonts w:ascii="Times New Roman" w:hAnsi="Times New Roman" w:cs="Times New Roman"/>
          <w:b/>
          <w:i w:val="0"/>
          <w:sz w:val="25"/>
        </w:rPr>
        <w:t>NGÀNH CÔNG NGHỆ KỸ THUẬT MÁY TÍNH (ĐẠI TRÀ)</w:t>
      </w:r>
    </w:p>
    <w:p>
      <w:pPr>
        <w:spacing w:before="200" w:after="120"/>
        <w:jc w:val="center"/>
      </w:pPr>
      <w:r>
        <w:rPr>
          <w:rFonts w:ascii="Times New Roman" w:hAnsi="Times New Roman" w:cs="Times New Roman"/>
          <w:b w:val="0"/>
          <w:i w:val="0"/>
          <w:sz w:val="27"/>
        </w:rPr>
        <w:t>Sinh viên thực hiện: Nguyễn Quốc Việt</w:t>
      </w:r>
      <w:r>
        <w:br/>
      </w:r>
      <w:r>
        <w:rPr>
          <w:rFonts w:ascii="Times New Roman" w:hAnsi="Times New Roman" w:cs="Times New Roman"/>
          <w:b w:val="0"/>
          <w:i w:val="0"/>
          <w:sz w:val="27"/>
        </w:rPr>
        <w:t>MSSV: 22119254</w:t>
      </w:r>
      <w:r>
        <w:br/>
      </w:r>
      <w:r>
        <w:rPr>
          <w:rFonts w:ascii="Times New Roman" w:hAnsi="Times New Roman" w:cs="Times New Roman"/>
          <w:b w:val="0"/>
          <w:i w:val="0"/>
          <w:sz w:val="27"/>
        </w:rPr>
        <w:t>GVHD: Th.S Nguyễn Ngô Lâm</w:t>
      </w:r>
    </w:p>
    <w:p>
      <w:pPr>
        <w:spacing w:before="200" w:after="120"/>
        <w:jc w:val="center"/>
      </w:pPr>
      <w:r>
        <w:rPr>
          <w:rFonts w:ascii="Times New Roman" w:hAnsi="Times New Roman" w:cs="Times New Roman"/>
          <w:b w:val="0"/>
          <w:i/>
          <w:sz w:val="27"/>
        </w:rPr>
        <w:t>TP. Hồ Chí Minh – tháng 6-2025</w:t>
      </w:r>
    </w:p>
    <w:p>
      <w:r>
        <w:br w:type="page"/>
      </w:r>
    </w:p>
    <w:p>
      <w:pPr>
        <w:spacing w:before="240" w:after="120"/>
      </w:pPr>
      <w:r>
        <w:rPr>
          <w:rFonts w:ascii="Times New Roman" w:hAnsi="Times New Roman" w:cs="Times New Roman"/>
          <w:b/>
          <w:i w:val="0"/>
          <w:sz w:val="28"/>
        </w:rPr>
        <w:t>LỜI CAM ĐOAN</w:t>
      </w:r>
    </w:p>
    <w:p>
      <w:pPr>
        <w:jc w:val="both"/>
      </w:pPr>
      <w:r>
        <w:rPr>
          <w:rFonts w:ascii="Times New Roman" w:hAnsi="Times New Roman" w:cs="Times New Roman"/>
          <w:b w:val="0"/>
          <w:i w:val="0"/>
          <w:sz w:val="26"/>
        </w:rPr>
        <w:t>Người thực hiện Nguyễn Quốc Việt xin cam đoan đề tài này là công trình nghiên cứu của bản thân tôi dựa trên những kiến thức đã được học và tích lũy được sự dẫn dắt, chỉ bảo của ThS. Nguyễn Ngô Lâm. Toàn bộ phần cứng, firmware ESP32 và ứng dụng di động Flutter trong đồ án đều do tôi tự thiết kế, lập trình và kiểm thử. Kết quả có được trong đồ án là hoàn toàn trung thực và không có sự sao chép từ các công trình nghiên cứu trước đó.</w:t>
      </w:r>
    </w:p>
    <w:p>
      <w:pPr>
        <w:jc w:val="both"/>
      </w:pPr>
      <w:r>
        <w:rPr>
          <w:rFonts w:ascii="Times New Roman" w:hAnsi="Times New Roman" w:cs="Times New Roman"/>
          <w:b w:val="0"/>
          <w:i/>
          <w:sz w:val="26"/>
        </w:rPr>
        <w:t>Người thực hiện</w:t>
      </w:r>
    </w:p>
    <w:p>
      <w:pPr>
        <w:jc w:val="both"/>
      </w:pPr>
      <w:r>
        <w:rPr>
          <w:rFonts w:ascii="Times New Roman" w:hAnsi="Times New Roman" w:cs="Times New Roman"/>
          <w:b w:val="0"/>
          <w:i/>
          <w:sz w:val="26"/>
        </w:rPr>
        <w:t>Nguyễn Quốc Việt</w:t>
      </w:r>
    </w:p>
    <w:p>
      <w:r>
        <w:br w:type="page"/>
      </w:r>
    </w:p>
    <w:p>
      <w:pPr>
        <w:spacing w:before="240" w:after="120"/>
      </w:pPr>
      <w:r>
        <w:rPr>
          <w:rFonts w:ascii="Times New Roman" w:hAnsi="Times New Roman" w:cs="Times New Roman"/>
          <w:b/>
          <w:i w:val="0"/>
          <w:sz w:val="28"/>
        </w:rPr>
        <w:t>LỜI CẢM ƠN</w:t>
      </w:r>
    </w:p>
    <w:p>
      <w:pPr>
        <w:jc w:val="both"/>
      </w:pPr>
      <w:r>
        <w:rPr>
          <w:rFonts w:ascii="Times New Roman" w:hAnsi="Times New Roman" w:cs="Times New Roman"/>
          <w:b w:val="0"/>
          <w:i w:val="0"/>
          <w:sz w:val="26"/>
        </w:rPr>
        <w:t>Để hoàn thành tốt báo cáo đồ án tốt nghiệp của ngành Công nghệ Kỹ thuật Máy tính, trước hết em xin chân thành cảm ơn đến quý Thầy/Cô trong trường Đại học Sư phạm Kỹ thuật Thành phố Hồ Chí Minh nói chung và khoa Điện - Điện tử nói riêng. Đặc biệt là thầy ThS. Nguyễn Ngô Lâm đã tận tình hướng dẫn, giúp đỡ và tạo điều kiện thuận lợi cho em trong suốt quá trình thực hiện đồ án. Em xin gửi đến thầy lời cảm ơn chân thành nhất.</w:t>
      </w:r>
    </w:p>
    <w:p>
      <w:pPr>
        <w:jc w:val="both"/>
      </w:pPr>
      <w:r>
        <w:rPr>
          <w:rFonts w:ascii="Times New Roman" w:hAnsi="Times New Roman" w:cs="Times New Roman"/>
          <w:b w:val="0"/>
          <w:i w:val="0"/>
          <w:sz w:val="26"/>
        </w:rPr>
        <w:t>Đồng thời em cũng xin gửi lời cảm ơn đến bạn bè vì đã hỗ trợ, đóng góp ý kiến trong quá trình thực hiện đề tài.</w:t>
      </w:r>
    </w:p>
    <w:p>
      <w:pPr>
        <w:jc w:val="both"/>
      </w:pPr>
      <w:r>
        <w:rPr>
          <w:rFonts w:ascii="Times New Roman" w:hAnsi="Times New Roman" w:cs="Times New Roman"/>
          <w:b w:val="0"/>
          <w:i w:val="0"/>
          <w:sz w:val="26"/>
        </w:rPr>
        <w:t>Mặc dù đã cố gắng hết sức nhưng vì kiến thức còn hạn chế, không thể tránh khỏi những thiếu sót. Do đó, em rất mong nhận được sự đóng góp ý kiến từ phía Thầy/Cô để có thể hoàn thiện tốt hơn nữa, đồng thời tích lũy thêm kinh nghiệm để đi vào thực tế sau này.</w:t>
      </w:r>
    </w:p>
    <w:p>
      <w:pPr>
        <w:jc w:val="both"/>
      </w:pPr>
      <w:r>
        <w:rPr>
          <w:rFonts w:ascii="Times New Roman" w:hAnsi="Times New Roman" w:cs="Times New Roman"/>
          <w:b w:val="0"/>
          <w:i w:val="0"/>
          <w:sz w:val="26"/>
        </w:rPr>
        <w:t>Cuối cùng, em xin chúc Thầy/Cô luôn có thật nhiều sức khỏe, luôn tràn đầy nhiệt huyết và thành công hơn nữa trong quá trình giảng dạy.</w:t>
      </w:r>
    </w:p>
    <w:p>
      <w:r>
        <w:br w:type="page"/>
      </w:r>
    </w:p>
    <w:p>
      <w:pPr>
        <w:spacing w:before="240" w:after="120"/>
      </w:pPr>
      <w:r>
        <w:rPr>
          <w:rFonts w:ascii="Times New Roman" w:hAnsi="Times New Roman" w:cs="Times New Roman"/>
          <w:b/>
          <w:i w:val="0"/>
          <w:sz w:val="28"/>
        </w:rPr>
        <w:t>TÓM TẮT</w:t>
      </w:r>
    </w:p>
    <w:p>
      <w:pPr>
        <w:jc w:val="both"/>
      </w:pPr>
      <w:r>
        <w:rPr>
          <w:rFonts w:ascii="Times New Roman" w:hAnsi="Times New Roman" w:cs="Times New Roman"/>
          <w:b w:val="0"/>
          <w:i w:val="0"/>
          <w:sz w:val="26"/>
        </w:rPr>
        <w:t xml:space="preserve">Trong thời đại công nghiệp 4.0, robot di động tự hành (Autonomous Mobile Robot) ngày càng được ứng dụng rộng rãi trong kho vận, dịch vụ và nghiên cứu. Nhằm củng cố kiến thức về hệ thống nhúng, điều khiển và lập trình ứng dụng, nhóm thực hiện đã xây dựng một </w:t>
      </w:r>
      <w:r>
        <w:rPr>
          <w:rFonts w:ascii="Times New Roman" w:hAnsi="Times New Roman" w:cs="Times New Roman"/>
          <w:b/>
          <w:i w:val="0"/>
          <w:sz w:val="26"/>
        </w:rPr>
        <w:t>xe robot tự hành nhỏ</w:t>
      </w:r>
      <w:r>
        <w:rPr>
          <w:rFonts w:ascii="Times New Roman" w:hAnsi="Times New Roman" w:cs="Times New Roman"/>
          <w:b w:val="0"/>
          <w:i w:val="0"/>
          <w:sz w:val="26"/>
        </w:rPr>
        <w:t xml:space="preserve"> sử dụng vi điều khiển </w:t>
      </w:r>
      <w:r>
        <w:rPr>
          <w:rFonts w:ascii="Times New Roman" w:hAnsi="Times New Roman" w:cs="Times New Roman"/>
          <w:b/>
          <w:i w:val="0"/>
          <w:sz w:val="26"/>
        </w:rPr>
        <w:t>ESP32</w:t>
      </w:r>
      <w:r>
        <w:rPr>
          <w:rFonts w:ascii="Times New Roman" w:hAnsi="Times New Roman" w:cs="Times New Roman"/>
          <w:b w:val="0"/>
          <w:i w:val="0"/>
          <w:sz w:val="26"/>
        </w:rPr>
        <w:t xml:space="preserve"> làm trung tâm điều khiển, kết hợp với một </w:t>
      </w:r>
      <w:r>
        <w:rPr>
          <w:rFonts w:ascii="Times New Roman" w:hAnsi="Times New Roman" w:cs="Times New Roman"/>
          <w:b/>
          <w:i w:val="0"/>
          <w:sz w:val="26"/>
        </w:rPr>
        <w:t>ứng dụng di động Flutter</w:t>
      </w:r>
      <w:r>
        <w:rPr>
          <w:rFonts w:ascii="Times New Roman" w:hAnsi="Times New Roman" w:cs="Times New Roman"/>
          <w:b w:val="0"/>
          <w:i w:val="0"/>
          <w:sz w:val="26"/>
        </w:rPr>
        <w:t xml:space="preserve"> làm giao diện điều hành.</w:t>
      </w:r>
    </w:p>
    <w:p>
      <w:pPr>
        <w:jc w:val="both"/>
      </w:pPr>
      <w:r>
        <w:rPr>
          <w:rFonts w:ascii="Times New Roman" w:hAnsi="Times New Roman" w:cs="Times New Roman"/>
          <w:b w:val="0"/>
          <w:i w:val="0"/>
          <w:sz w:val="26"/>
        </w:rPr>
        <w:t xml:space="preserve">Hệ thống cho phép người dùng chạm chọn điểm đích trên bản đồ; ứng dụng dùng thuật toán </w:t>
      </w:r>
      <w:r>
        <w:rPr>
          <w:rFonts w:ascii="Times New Roman" w:hAnsi="Times New Roman" w:cs="Times New Roman"/>
          <w:b/>
          <w:i w:val="0"/>
          <w:sz w:val="26"/>
        </w:rPr>
        <w:t>A</w:t>
      </w:r>
      <w:r>
        <w:rPr>
          <w:rFonts w:ascii="Times New Roman" w:hAnsi="Times New Roman" w:cs="Times New Roman"/>
          <w:b w:val="0"/>
          <w:i/>
          <w:sz w:val="26"/>
        </w:rPr>
        <w:t xml:space="preserve"> để tính đường đi ngắn nhất trên đồ thị waypoint, rồi gửi danh sách điểm trung gian xuống ESP32 qua giao thức </w:t>
      </w:r>
      <w:r>
        <w:rPr>
          <w:rFonts w:ascii="Times New Roman" w:hAnsi="Times New Roman" w:cs="Times New Roman"/>
          <w:b w:val="0"/>
          <w:i/>
          <w:sz w:val="26"/>
        </w:rPr>
        <w:t>UDP</w:t>
      </w:r>
      <w:r>
        <w:rPr>
          <w:rFonts w:ascii="Times New Roman" w:hAnsi="Times New Roman" w:cs="Times New Roman"/>
          <w:b w:val="0"/>
          <w:i/>
          <w:sz w:val="26"/>
        </w:rPr>
        <w:t xml:space="preserve"> trên mạng WiFi do chính ESP32 phát ra. ESP32 bám theo lộ trình bằng cách kết hợp </w:t>
      </w:r>
      <w:r>
        <w:rPr>
          <w:rFonts w:ascii="Times New Roman" w:hAnsi="Times New Roman" w:cs="Times New Roman"/>
          <w:b w:val="0"/>
          <w:i/>
          <w:sz w:val="26"/>
        </w:rPr>
        <w:t>odometry</w:t>
      </w:r>
      <w:r>
        <w:rPr>
          <w:rFonts w:ascii="Times New Roman" w:hAnsi="Times New Roman" w:cs="Times New Roman"/>
          <w:b w:val="0"/>
          <w:i/>
          <w:sz w:val="26"/>
        </w:rPr>
        <w:t xml:space="preserve"> từ encoder bánh xe và cảm biến góc </w:t>
      </w:r>
      <w:r>
        <w:rPr>
          <w:rFonts w:ascii="Times New Roman" w:hAnsi="Times New Roman" w:cs="Times New Roman"/>
          <w:b w:val="0"/>
          <w:i/>
          <w:sz w:val="26"/>
        </w:rPr>
        <w:t>MPU-6050</w:t>
      </w:r>
      <w:r>
        <w:rPr>
          <w:rFonts w:ascii="Times New Roman" w:hAnsi="Times New Roman" w:cs="Times New Roman"/>
          <w:b w:val="0"/>
          <w:i w:val="0"/>
          <w:sz w:val="26"/>
        </w:rPr>
        <w:t xml:space="preserve">* (bộ lọc bù — complementary filter) để ước lượng vị trí và hướng theo thời gian thực, điều khiển </w:t>
      </w:r>
      <w:r>
        <w:rPr>
          <w:rFonts w:ascii="Times New Roman" w:hAnsi="Times New Roman" w:cs="Times New Roman"/>
          <w:b w:val="0"/>
          <w:i w:val="0"/>
          <w:color w:val="C00000"/>
          <w:sz w:val="26"/>
        </w:rPr>
        <w:t>bốn động cơ DC (hai bên trái/phải)</w:t>
      </w:r>
      <w:r>
        <w:rPr>
          <w:rFonts w:ascii="Times New Roman" w:hAnsi="Times New Roman" w:cs="Times New Roman"/>
          <w:b w:val="0"/>
          <w:i w:val="0"/>
          <w:sz w:val="26"/>
        </w:rPr>
        <w:t xml:space="preserve"> qua mạch cầu </w:t>
      </w:r>
      <w:r>
        <w:rPr>
          <w:rFonts w:ascii="Times New Roman" w:hAnsi="Times New Roman" w:cs="Times New Roman"/>
          <w:b/>
          <w:i w:val="0"/>
          <w:sz w:val="26"/>
        </w:rPr>
        <w:t>L298N</w:t>
      </w:r>
      <w:r>
        <w:rPr>
          <w:rFonts w:ascii="Times New Roman" w:hAnsi="Times New Roman" w:cs="Times New Roman"/>
          <w:b w:val="0"/>
          <w:i w:val="0"/>
          <w:sz w:val="26"/>
        </w:rPr>
        <w:t xml:space="preserve">. Vị trí xe được phản hồi liên tục về ứng dụng (telemetry 10 Hz) để hiển thị trên bản đồ. Hệ thống còn tích hợp cơ chế </w:t>
      </w:r>
      <w:r>
        <w:rPr>
          <w:rFonts w:ascii="Times New Roman" w:hAnsi="Times New Roman" w:cs="Times New Roman"/>
          <w:b/>
          <w:i w:val="0"/>
          <w:sz w:val="26"/>
        </w:rPr>
        <w:t>tự hiệu chuẩn</w:t>
      </w:r>
      <w:r>
        <w:rPr>
          <w:rFonts w:ascii="Times New Roman" w:hAnsi="Times New Roman" w:cs="Times New Roman"/>
          <w:b w:val="0"/>
          <w:i w:val="0"/>
          <w:sz w:val="26"/>
        </w:rPr>
        <w:t xml:space="preserve"> sai số động cơ/encoder lưu trên bộ nhớ NVS, và chế độ giả lập (simulator) để kiểm thử ứng dụng khi chưa có phần cứng.</w:t>
      </w:r>
    </w:p>
    <w:p>
      <w:pPr>
        <w:jc w:val="both"/>
      </w:pPr>
      <w:r>
        <w:rPr>
          <w:rFonts w:ascii="Times New Roman" w:hAnsi="Times New Roman" w:cs="Times New Roman"/>
          <w:b w:val="0"/>
          <w:i w:val="0"/>
          <w:sz w:val="26"/>
        </w:rPr>
        <w:t xml:space="preserve">Bên cạnh chế độ bám lộ trình theo bản đồ, hệ thống còn có </w:t>
      </w:r>
      <w:r>
        <w:rPr>
          <w:rFonts w:ascii="Times New Roman" w:hAnsi="Times New Roman" w:cs="Times New Roman"/>
          <w:b/>
          <w:i w:val="0"/>
          <w:sz w:val="26"/>
        </w:rPr>
        <w:t>chế độ tự hành né vật cản (autonomous exploration)</w:t>
      </w:r>
      <w:r>
        <w:rPr>
          <w:rFonts w:ascii="Times New Roman" w:hAnsi="Times New Roman" w:cs="Times New Roman"/>
          <w:b w:val="0"/>
          <w:i w:val="0"/>
          <w:sz w:val="26"/>
        </w:rPr>
        <w:t xml:space="preserve">: xe tự chạy thẳng, dùng cảm biến siêu âm </w:t>
      </w:r>
      <w:r>
        <w:rPr>
          <w:rFonts w:ascii="Times New Roman" w:hAnsi="Times New Roman" w:cs="Times New Roman"/>
          <w:b/>
          <w:i w:val="0"/>
          <w:sz w:val="26"/>
        </w:rPr>
        <w:t>HC-SR04</w:t>
      </w:r>
      <w:r>
        <w:rPr>
          <w:rFonts w:ascii="Times New Roman" w:hAnsi="Times New Roman" w:cs="Times New Roman"/>
          <w:b w:val="0"/>
          <w:i w:val="0"/>
          <w:sz w:val="26"/>
        </w:rPr>
        <w:t xml:space="preserve"> gắn trên một </w:t>
      </w:r>
      <w:r>
        <w:rPr>
          <w:rFonts w:ascii="Times New Roman" w:hAnsi="Times New Roman" w:cs="Times New Roman"/>
          <w:b/>
          <w:i w:val="0"/>
          <w:sz w:val="26"/>
        </w:rPr>
        <w:t>servo quét</w:t>
      </w:r>
      <w:r>
        <w:rPr>
          <w:rFonts w:ascii="Times New Roman" w:hAnsi="Times New Roman" w:cs="Times New Roman"/>
          <w:b w:val="0"/>
          <w:i w:val="0"/>
          <w:sz w:val="26"/>
        </w:rPr>
        <w:t xml:space="preserve"> để liên tục đo khoảng cách phía trước; khi gặp vật cản gần (dưới 30 cm) xe dừng lại, quay servo đo khoảng cách hai bên trái/phải rồi tự quyết định hướng đi thông thoáng hơn (rẽ 90° về bên rộng hơn, hoặc quay đầu 180° khi cả hai phía đều bị chặn, hoặc dừng hẳn khi bị kẹt). Người dùng bật/tắt chế độ này bằng một nút trên ứng dụng.</w:t>
      </w:r>
    </w:p>
    <w:p>
      <w:pPr>
        <w:jc w:val="both"/>
      </w:pPr>
      <w:r>
        <w:rPr>
          <w:rFonts w:ascii="Times New Roman" w:hAnsi="Times New Roman" w:cs="Times New Roman"/>
          <w:b w:val="0"/>
          <w:i w:val="0"/>
          <w:sz w:val="26"/>
        </w:rPr>
        <w:t>Thiết kế module hóa, chi phí thấp, không phụ thuộc Internet (mạng cục bộ), phù hợp làm nền tảng học thuật cho các bài toán định vị và dẫn đường robot trong quy mô phòng thí nghiệm.</w:t>
      </w:r>
    </w:p>
    <w:p>
      <w:r>
        <w:br w:type="page"/>
      </w:r>
    </w:p>
    <w:p>
      <w:pPr>
        <w:spacing w:before="240" w:after="120"/>
      </w:pPr>
      <w:r>
        <w:rPr>
          <w:rFonts w:ascii="Times New Roman" w:hAnsi="Times New Roman" w:cs="Times New Roman"/>
          <w:b/>
          <w:i w:val="0"/>
          <w:sz w:val="28"/>
        </w:rPr>
        <w:t>MỤC LỤC</w:t>
      </w:r>
    </w:p>
    <w:p>
      <w:pPr>
        <w:pStyle w:val="ListBullet"/>
        <w:ind w:left="425"/>
      </w:pPr>
      <w:r>
        <w:rPr>
          <w:rFonts w:ascii="Times New Roman" w:hAnsi="Times New Roman" w:cs="Times New Roman"/>
          <w:b w:val="0"/>
          <w:i w:val="0"/>
          <w:sz w:val="26"/>
        </w:rPr>
        <w:t>LỜI CAM ĐOAN</w:t>
      </w:r>
    </w:p>
    <w:p>
      <w:pPr>
        <w:pStyle w:val="ListBullet"/>
        <w:ind w:left="425"/>
      </w:pPr>
      <w:r>
        <w:rPr>
          <w:rFonts w:ascii="Times New Roman" w:hAnsi="Times New Roman" w:cs="Times New Roman"/>
          <w:b w:val="0"/>
          <w:i w:val="0"/>
          <w:sz w:val="26"/>
        </w:rPr>
        <w:t>LỜI CẢM ƠN</w:t>
      </w:r>
    </w:p>
    <w:p>
      <w:pPr>
        <w:pStyle w:val="ListBullet"/>
        <w:ind w:left="425"/>
      </w:pPr>
      <w:r>
        <w:rPr>
          <w:rFonts w:ascii="Times New Roman" w:hAnsi="Times New Roman" w:cs="Times New Roman"/>
          <w:b w:val="0"/>
          <w:i w:val="0"/>
          <w:sz w:val="26"/>
        </w:rPr>
        <w:t>TÓM TẮT</w:t>
      </w:r>
    </w:p>
    <w:p>
      <w:pPr>
        <w:pStyle w:val="ListBullet"/>
        <w:ind w:left="425"/>
      </w:pPr>
      <w:r>
        <w:rPr>
          <w:rFonts w:ascii="Times New Roman" w:hAnsi="Times New Roman" w:cs="Times New Roman"/>
          <w:b w:val="0"/>
          <w:i w:val="0"/>
          <w:sz w:val="26"/>
        </w:rPr>
        <w:t>MỤC LỤC</w:t>
      </w:r>
    </w:p>
    <w:p>
      <w:pPr>
        <w:pStyle w:val="ListBullet"/>
        <w:ind w:left="425"/>
      </w:pPr>
      <w:r>
        <w:rPr>
          <w:rFonts w:ascii="Times New Roman" w:hAnsi="Times New Roman" w:cs="Times New Roman"/>
          <w:b w:val="0"/>
          <w:i w:val="0"/>
          <w:sz w:val="26"/>
        </w:rPr>
        <w:t>DANH MỤC HÌNH</w:t>
      </w:r>
    </w:p>
    <w:p>
      <w:pPr>
        <w:pStyle w:val="ListBullet"/>
        <w:ind w:left="425"/>
      </w:pPr>
      <w:r>
        <w:rPr>
          <w:rFonts w:ascii="Times New Roman" w:hAnsi="Times New Roman" w:cs="Times New Roman"/>
          <w:b w:val="0"/>
          <w:i w:val="0"/>
          <w:sz w:val="26"/>
        </w:rPr>
        <w:t>DANH MỤC BẢNG BIỂU</w:t>
      </w:r>
    </w:p>
    <w:p>
      <w:pPr>
        <w:pStyle w:val="ListBullet"/>
        <w:ind w:left="425"/>
      </w:pPr>
      <w:r>
        <w:rPr>
          <w:rFonts w:ascii="Times New Roman" w:hAnsi="Times New Roman" w:cs="Times New Roman"/>
          <w:b w:val="0"/>
          <w:i w:val="0"/>
          <w:sz w:val="26"/>
        </w:rPr>
        <w:t>DANH MỤC CÁC TỪ VIẾT TẮT</w:t>
      </w:r>
    </w:p>
    <w:p>
      <w:pPr>
        <w:pStyle w:val="ListBullet"/>
        <w:ind w:left="425"/>
      </w:pPr>
      <w:r>
        <w:rPr>
          <w:rFonts w:ascii="Times New Roman" w:hAnsi="Times New Roman" w:cs="Times New Roman"/>
          <w:b/>
          <w:i w:val="0"/>
          <w:sz w:val="26"/>
        </w:rPr>
        <w:t>CHƯƠNG 1: TỔNG QUAN</w:t>
      </w:r>
    </w:p>
    <w:p>
      <w:pPr>
        <w:pStyle w:val="ListBullet"/>
        <w:ind w:left="652"/>
      </w:pPr>
      <w:r>
        <w:rPr>
          <w:rFonts w:ascii="Times New Roman" w:hAnsi="Times New Roman" w:cs="Times New Roman"/>
          <w:b w:val="0"/>
          <w:i w:val="0"/>
          <w:sz w:val="26"/>
        </w:rPr>
        <w:t>1.1 Giới thiệu</w:t>
      </w:r>
    </w:p>
    <w:p>
      <w:pPr>
        <w:pStyle w:val="ListBullet"/>
        <w:ind w:left="652"/>
      </w:pPr>
      <w:r>
        <w:rPr>
          <w:rFonts w:ascii="Times New Roman" w:hAnsi="Times New Roman" w:cs="Times New Roman"/>
          <w:b w:val="0"/>
          <w:i w:val="0"/>
          <w:sz w:val="26"/>
        </w:rPr>
        <w:t>1.2 Mục tiêu nghiên cứu</w:t>
      </w:r>
    </w:p>
    <w:p>
      <w:pPr>
        <w:pStyle w:val="ListBullet"/>
        <w:ind w:left="652"/>
      </w:pPr>
      <w:r>
        <w:rPr>
          <w:rFonts w:ascii="Times New Roman" w:hAnsi="Times New Roman" w:cs="Times New Roman"/>
          <w:b w:val="0"/>
          <w:i w:val="0"/>
          <w:sz w:val="26"/>
        </w:rPr>
        <w:t>1.3 Nhiệm vụ nghiên cứu</w:t>
      </w:r>
    </w:p>
    <w:p>
      <w:pPr>
        <w:pStyle w:val="ListBullet"/>
        <w:ind w:left="652"/>
      </w:pPr>
      <w:r>
        <w:rPr>
          <w:rFonts w:ascii="Times New Roman" w:hAnsi="Times New Roman" w:cs="Times New Roman"/>
          <w:b w:val="0"/>
          <w:i w:val="0"/>
          <w:sz w:val="26"/>
        </w:rPr>
        <w:t>1.4 Đối tượng và phạm vi nghiên cứu</w:t>
      </w:r>
    </w:p>
    <w:p>
      <w:pPr>
        <w:pStyle w:val="ListBullet"/>
        <w:ind w:left="652"/>
      </w:pPr>
      <w:r>
        <w:rPr>
          <w:rFonts w:ascii="Times New Roman" w:hAnsi="Times New Roman" w:cs="Times New Roman"/>
          <w:b w:val="0"/>
          <w:i w:val="0"/>
          <w:sz w:val="26"/>
        </w:rPr>
        <w:t>1.5 Phương pháp nghiên cứu</w:t>
      </w:r>
    </w:p>
    <w:p>
      <w:pPr>
        <w:pStyle w:val="ListBullet"/>
        <w:ind w:left="652"/>
      </w:pPr>
      <w:r>
        <w:rPr>
          <w:rFonts w:ascii="Times New Roman" w:hAnsi="Times New Roman" w:cs="Times New Roman"/>
          <w:b w:val="0"/>
          <w:i w:val="0"/>
          <w:sz w:val="26"/>
        </w:rPr>
        <w:t>1.6 Bố cục đề tài</w:t>
      </w:r>
    </w:p>
    <w:p>
      <w:pPr>
        <w:pStyle w:val="ListBullet"/>
        <w:ind w:left="425"/>
      </w:pPr>
      <w:r>
        <w:rPr>
          <w:rFonts w:ascii="Times New Roman" w:hAnsi="Times New Roman" w:cs="Times New Roman"/>
          <w:b/>
          <w:i w:val="0"/>
          <w:sz w:val="26"/>
        </w:rPr>
        <w:t>CHƯƠNG 2: CƠ SỞ LÝ THUYẾT</w:t>
      </w:r>
    </w:p>
    <w:p>
      <w:pPr>
        <w:pStyle w:val="ListBullet"/>
        <w:ind w:left="652"/>
      </w:pPr>
      <w:r>
        <w:rPr>
          <w:rFonts w:ascii="Times New Roman" w:hAnsi="Times New Roman" w:cs="Times New Roman"/>
          <w:b w:val="0"/>
          <w:i w:val="0"/>
          <w:sz w:val="26"/>
        </w:rPr>
        <w:t>2.1 Các giao thức kết nối sử dụng</w:t>
      </w:r>
    </w:p>
    <w:p>
      <w:pPr>
        <w:pStyle w:val="ListBullet"/>
        <w:ind w:left="652"/>
      </w:pPr>
      <w:r>
        <w:rPr>
          <w:rFonts w:ascii="Times New Roman" w:hAnsi="Times New Roman" w:cs="Times New Roman"/>
          <w:b w:val="0"/>
          <w:i w:val="0"/>
          <w:sz w:val="26"/>
        </w:rPr>
        <w:t>2.2 Các thuật toán và lý thuyết nền tảng</w:t>
      </w:r>
    </w:p>
    <w:p>
      <w:pPr>
        <w:pStyle w:val="ListBullet"/>
        <w:ind w:left="652"/>
      </w:pPr>
      <w:r>
        <w:rPr>
          <w:rFonts w:ascii="Times New Roman" w:hAnsi="Times New Roman" w:cs="Times New Roman"/>
          <w:b w:val="0"/>
          <w:i w:val="0"/>
          <w:sz w:val="26"/>
        </w:rPr>
        <w:t>2.3 Các phần mềm xây dựng và hỗ trợ</w:t>
      </w:r>
    </w:p>
    <w:p>
      <w:pPr>
        <w:pStyle w:val="ListBullet"/>
        <w:ind w:left="652"/>
      </w:pPr>
      <w:r>
        <w:rPr>
          <w:rFonts w:ascii="Times New Roman" w:hAnsi="Times New Roman" w:cs="Times New Roman"/>
          <w:b w:val="0"/>
          <w:i w:val="0"/>
          <w:sz w:val="26"/>
        </w:rPr>
        <w:t>2.4 Các thư viện sử dụng</w:t>
      </w:r>
    </w:p>
    <w:p>
      <w:pPr>
        <w:pStyle w:val="ListBullet"/>
        <w:ind w:left="425"/>
      </w:pPr>
      <w:r>
        <w:rPr>
          <w:rFonts w:ascii="Times New Roman" w:hAnsi="Times New Roman" w:cs="Times New Roman"/>
          <w:b/>
          <w:i w:val="0"/>
          <w:sz w:val="26"/>
        </w:rPr>
        <w:t>CHƯƠNG 3: THIẾT KẾ VÀ XÂY DỰNG HỆ THỐNG</w:t>
      </w:r>
    </w:p>
    <w:p>
      <w:pPr>
        <w:pStyle w:val="ListBullet"/>
        <w:ind w:left="652"/>
      </w:pPr>
      <w:r>
        <w:rPr>
          <w:rFonts w:ascii="Times New Roman" w:hAnsi="Times New Roman" w:cs="Times New Roman"/>
          <w:b w:val="0"/>
          <w:i w:val="0"/>
          <w:sz w:val="26"/>
        </w:rPr>
        <w:t>3.1 Yêu cầu và sơ đồ khối của hệ thống</w:t>
      </w:r>
    </w:p>
    <w:p>
      <w:pPr>
        <w:pStyle w:val="ListBullet"/>
        <w:ind w:left="652"/>
      </w:pPr>
      <w:r>
        <w:rPr>
          <w:rFonts w:ascii="Times New Roman" w:hAnsi="Times New Roman" w:cs="Times New Roman"/>
          <w:b w:val="0"/>
          <w:i w:val="0"/>
          <w:sz w:val="26"/>
        </w:rPr>
        <w:t>3.2 Thiết kế phần cứng</w:t>
      </w:r>
    </w:p>
    <w:p>
      <w:pPr>
        <w:pStyle w:val="ListBullet"/>
        <w:ind w:left="652"/>
      </w:pPr>
      <w:r>
        <w:rPr>
          <w:rFonts w:ascii="Times New Roman" w:hAnsi="Times New Roman" w:cs="Times New Roman"/>
          <w:b w:val="0"/>
          <w:i w:val="0"/>
          <w:sz w:val="26"/>
        </w:rPr>
        <w:t>3.3 Thiết kế phần mềm ứng dụng di động</w:t>
      </w:r>
    </w:p>
    <w:p>
      <w:pPr>
        <w:pStyle w:val="ListBullet"/>
        <w:ind w:left="652"/>
      </w:pPr>
      <w:r>
        <w:rPr>
          <w:rFonts w:ascii="Times New Roman" w:hAnsi="Times New Roman" w:cs="Times New Roman"/>
          <w:b w:val="0"/>
          <w:i w:val="0"/>
          <w:sz w:val="26"/>
        </w:rPr>
        <w:t>3.4 Giao thức truyền thông UDP</w:t>
      </w:r>
    </w:p>
    <w:p>
      <w:pPr>
        <w:pStyle w:val="ListBullet"/>
        <w:ind w:left="652"/>
      </w:pPr>
      <w:r>
        <w:rPr>
          <w:rFonts w:ascii="Times New Roman" w:hAnsi="Times New Roman" w:cs="Times New Roman"/>
          <w:b w:val="0"/>
          <w:i w:val="0"/>
          <w:sz w:val="26"/>
        </w:rPr>
        <w:t>3.5 Sơ đồ nối dây của hệ thống</w:t>
      </w:r>
    </w:p>
    <w:p>
      <w:pPr>
        <w:pStyle w:val="ListBullet"/>
        <w:ind w:left="652"/>
      </w:pPr>
      <w:r>
        <w:rPr>
          <w:rFonts w:ascii="Times New Roman" w:hAnsi="Times New Roman" w:cs="Times New Roman"/>
          <w:b w:val="0"/>
          <w:i w:val="0"/>
          <w:sz w:val="26"/>
        </w:rPr>
        <w:t>3.6 Lưu đồ giải thuật</w:t>
      </w:r>
    </w:p>
    <w:p>
      <w:pPr>
        <w:pStyle w:val="ListBullet"/>
        <w:ind w:left="425"/>
      </w:pPr>
      <w:r>
        <w:rPr>
          <w:rFonts w:ascii="Times New Roman" w:hAnsi="Times New Roman" w:cs="Times New Roman"/>
          <w:b/>
          <w:i w:val="0"/>
          <w:sz w:val="26"/>
        </w:rPr>
        <w:t>CHƯƠNG 4: THI CÔNG HỆ THỐNG</w:t>
      </w:r>
    </w:p>
    <w:p>
      <w:pPr>
        <w:pStyle w:val="ListBullet"/>
        <w:ind w:left="652"/>
      </w:pPr>
      <w:r>
        <w:rPr>
          <w:rFonts w:ascii="Times New Roman" w:hAnsi="Times New Roman" w:cs="Times New Roman"/>
          <w:b w:val="0"/>
          <w:i w:val="0"/>
          <w:sz w:val="26"/>
        </w:rPr>
        <w:t>4.1 Danh sách linh kiện</w:t>
      </w:r>
    </w:p>
    <w:p>
      <w:pPr>
        <w:pStyle w:val="ListBullet"/>
        <w:ind w:left="652"/>
      </w:pPr>
      <w:r>
        <w:rPr>
          <w:rFonts w:ascii="Times New Roman" w:hAnsi="Times New Roman" w:cs="Times New Roman"/>
          <w:b w:val="0"/>
          <w:i w:val="0"/>
          <w:sz w:val="26"/>
        </w:rPr>
        <w:t>4.2 Thi công phần cứng và nối dây</w:t>
      </w:r>
    </w:p>
    <w:p>
      <w:pPr>
        <w:pStyle w:val="ListBullet"/>
        <w:ind w:left="652"/>
      </w:pPr>
      <w:r>
        <w:rPr>
          <w:rFonts w:ascii="Times New Roman" w:hAnsi="Times New Roman" w:cs="Times New Roman"/>
          <w:b w:val="0"/>
          <w:i w:val="0"/>
          <w:sz w:val="26"/>
        </w:rPr>
        <w:t>4.3 Lập trình firmware và ứng dụng</w:t>
      </w:r>
    </w:p>
    <w:p>
      <w:pPr>
        <w:pStyle w:val="ListBullet"/>
        <w:ind w:left="652"/>
      </w:pPr>
      <w:r>
        <w:rPr>
          <w:rFonts w:ascii="Times New Roman" w:hAnsi="Times New Roman" w:cs="Times New Roman"/>
          <w:b w:val="0"/>
          <w:i w:val="0"/>
          <w:sz w:val="26"/>
        </w:rPr>
        <w:t>4.4 Nhận xét và đánh giá kết quả thi công</w:t>
      </w:r>
    </w:p>
    <w:p>
      <w:pPr>
        <w:pStyle w:val="ListBullet"/>
        <w:ind w:left="425"/>
      </w:pPr>
      <w:r>
        <w:rPr>
          <w:rFonts w:ascii="Times New Roman" w:hAnsi="Times New Roman" w:cs="Times New Roman"/>
          <w:b/>
          <w:i w:val="0"/>
          <w:sz w:val="26"/>
        </w:rPr>
        <w:t>CHƯƠNG 5: KẾT QUẢ - NHẬN XÉT - ĐÁNH GIÁ</w:t>
      </w:r>
    </w:p>
    <w:p>
      <w:pPr>
        <w:pStyle w:val="ListBullet"/>
        <w:ind w:left="425"/>
      </w:pPr>
      <w:r>
        <w:rPr>
          <w:rFonts w:ascii="Times New Roman" w:hAnsi="Times New Roman" w:cs="Times New Roman"/>
          <w:b/>
          <w:i w:val="0"/>
          <w:sz w:val="26"/>
        </w:rPr>
        <w:t>CHƯƠNG 6: KẾT LUẬN VÀ HƯỚNG PHÁT TRIỂN</w:t>
      </w:r>
    </w:p>
    <w:p>
      <w:pPr>
        <w:pStyle w:val="ListBullet"/>
        <w:ind w:left="425"/>
      </w:pPr>
      <w:r>
        <w:rPr>
          <w:rFonts w:ascii="Times New Roman" w:hAnsi="Times New Roman" w:cs="Times New Roman"/>
          <w:b w:val="0"/>
          <w:i w:val="0"/>
          <w:sz w:val="26"/>
        </w:rPr>
        <w:t>TÀI LIỆU THAM KHẢO</w:t>
      </w:r>
    </w:p>
    <w:p>
      <w:pPr>
        <w:pStyle w:val="ListBullet"/>
        <w:ind w:left="425"/>
      </w:pPr>
      <w:r>
        <w:rPr>
          <w:rFonts w:ascii="Times New Roman" w:hAnsi="Times New Roman" w:cs="Times New Roman"/>
          <w:b w:val="0"/>
          <w:i w:val="0"/>
          <w:sz w:val="26"/>
        </w:rPr>
        <w:t>PHỤ LỤC</w:t>
      </w:r>
    </w:p>
    <w:p>
      <w:r>
        <w:br w:type="page"/>
      </w:r>
    </w:p>
    <w:p>
      <w:pPr>
        <w:spacing w:before="240" w:after="120"/>
      </w:pPr>
      <w:r>
        <w:rPr>
          <w:rFonts w:ascii="Times New Roman" w:hAnsi="Times New Roman" w:cs="Times New Roman"/>
          <w:b/>
          <w:i w:val="0"/>
          <w:sz w:val="28"/>
        </w:rPr>
        <w:t>DANH MỤC HÌNH</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Hình</w:t>
            </w:r>
          </w:p>
        </w:tc>
        <w:tc>
          <w:tcPr>
            <w:tcW w:type="dxa" w:w="4252"/>
          </w:tcPr>
          <w:p>
            <w:pPr>
              <w:spacing w:line="240" w:lineRule="auto" w:after="0"/>
              <w:jc w:val="center"/>
            </w:pPr>
            <w:r/>
            <w:r>
              <w:rPr>
                <w:rFonts w:ascii="Times New Roman" w:hAnsi="Times New Roman" w:cs="Times New Roman"/>
                <w:b/>
                <w:i w:val="0"/>
                <w:sz w:val="24"/>
              </w:rPr>
              <w:t>Tên hình</w:t>
            </w:r>
          </w:p>
        </w:tc>
      </w:tr>
      <w:tr>
        <w:tc>
          <w:tcPr>
            <w:tcW w:type="dxa" w:w="4252"/>
          </w:tcPr>
          <w:p>
            <w:pPr>
              <w:spacing w:line="240" w:lineRule="auto" w:after="0"/>
            </w:pPr>
            <w:r/>
            <w:r>
              <w:rPr>
                <w:rFonts w:ascii="Times New Roman" w:hAnsi="Times New Roman" w:cs="Times New Roman"/>
                <w:b w:val="0"/>
                <w:i w:val="0"/>
                <w:sz w:val="24"/>
              </w:rPr>
              <w:t>Hình 2.1</w:t>
            </w:r>
          </w:p>
        </w:tc>
        <w:tc>
          <w:tcPr>
            <w:tcW w:type="dxa" w:w="4252"/>
          </w:tcPr>
          <w:p>
            <w:pPr>
              <w:spacing w:line="240" w:lineRule="auto" w:after="0"/>
            </w:pPr>
            <w:r/>
            <w:r>
              <w:rPr>
                <w:rFonts w:ascii="Times New Roman" w:hAnsi="Times New Roman" w:cs="Times New Roman"/>
                <w:b w:val="0"/>
                <w:i w:val="0"/>
                <w:sz w:val="24"/>
              </w:rPr>
              <w:t>Giao tiếp I2C giữa master và slave</w:t>
            </w:r>
          </w:p>
        </w:tc>
      </w:tr>
      <w:tr>
        <w:tc>
          <w:tcPr>
            <w:tcW w:type="dxa" w:w="4252"/>
          </w:tcPr>
          <w:p>
            <w:pPr>
              <w:spacing w:line="240" w:lineRule="auto" w:after="0"/>
            </w:pPr>
            <w:r/>
            <w:r>
              <w:rPr>
                <w:rFonts w:ascii="Times New Roman" w:hAnsi="Times New Roman" w:cs="Times New Roman"/>
                <w:b w:val="0"/>
                <w:i w:val="0"/>
                <w:sz w:val="24"/>
              </w:rPr>
              <w:t>Hình 2.2</w:t>
            </w:r>
          </w:p>
        </w:tc>
        <w:tc>
          <w:tcPr>
            <w:tcW w:type="dxa" w:w="4252"/>
          </w:tcPr>
          <w:p>
            <w:pPr>
              <w:spacing w:line="240" w:lineRule="auto" w:after="0"/>
            </w:pPr>
            <w:r/>
            <w:r>
              <w:rPr>
                <w:rFonts w:ascii="Times New Roman" w:hAnsi="Times New Roman" w:cs="Times New Roman"/>
                <w:b w:val="0"/>
                <w:i w:val="0"/>
                <w:sz w:val="24"/>
              </w:rPr>
              <w:t>Điều chế độ rộng xung PWM</w:t>
            </w:r>
          </w:p>
        </w:tc>
      </w:tr>
      <w:tr>
        <w:tc>
          <w:tcPr>
            <w:tcW w:type="dxa" w:w="4252"/>
          </w:tcPr>
          <w:p>
            <w:pPr>
              <w:spacing w:line="240" w:lineRule="auto" w:after="0"/>
            </w:pPr>
            <w:r/>
            <w:r>
              <w:rPr>
                <w:rFonts w:ascii="Times New Roman" w:hAnsi="Times New Roman" w:cs="Times New Roman"/>
                <w:b w:val="0"/>
                <w:i w:val="0"/>
                <w:sz w:val="24"/>
              </w:rPr>
              <w:t>Hình 2.3</w:t>
            </w:r>
          </w:p>
        </w:tc>
        <w:tc>
          <w:tcPr>
            <w:tcW w:type="dxa" w:w="4252"/>
          </w:tcPr>
          <w:p>
            <w:pPr>
              <w:spacing w:line="240" w:lineRule="auto" w:after="0"/>
            </w:pPr>
            <w:r/>
            <w:r>
              <w:rPr>
                <w:rFonts w:ascii="Times New Roman" w:hAnsi="Times New Roman" w:cs="Times New Roman"/>
                <w:b w:val="0"/>
                <w:i w:val="0"/>
                <w:sz w:val="24"/>
              </w:rPr>
              <w:t>Nguyên lý Trigger - Echo của HC-SR04</w:t>
            </w:r>
          </w:p>
        </w:tc>
      </w:tr>
      <w:tr>
        <w:tc>
          <w:tcPr>
            <w:tcW w:type="dxa" w:w="4252"/>
          </w:tcPr>
          <w:p>
            <w:pPr>
              <w:spacing w:line="240" w:lineRule="auto" w:after="0"/>
            </w:pPr>
            <w:r/>
            <w:r>
              <w:rPr>
                <w:rFonts w:ascii="Times New Roman" w:hAnsi="Times New Roman" w:cs="Times New Roman"/>
                <w:b w:val="0"/>
                <w:i w:val="0"/>
                <w:sz w:val="24"/>
              </w:rPr>
              <w:t>Hình 2.4</w:t>
            </w:r>
          </w:p>
        </w:tc>
        <w:tc>
          <w:tcPr>
            <w:tcW w:type="dxa" w:w="4252"/>
          </w:tcPr>
          <w:p>
            <w:pPr>
              <w:spacing w:line="240" w:lineRule="auto" w:after="0"/>
            </w:pPr>
            <w:r/>
            <w:r>
              <w:rPr>
                <w:rFonts w:ascii="Times New Roman" w:hAnsi="Times New Roman" w:cs="Times New Roman"/>
                <w:b w:val="0"/>
                <w:i w:val="0"/>
                <w:sz w:val="24"/>
              </w:rPr>
              <w:t>Mô hình xe vi sai (differential drive)</w:t>
            </w:r>
          </w:p>
        </w:tc>
      </w:tr>
      <w:tr>
        <w:tc>
          <w:tcPr>
            <w:tcW w:type="dxa" w:w="4252"/>
          </w:tcPr>
          <w:p>
            <w:pPr>
              <w:spacing w:line="240" w:lineRule="auto" w:after="0"/>
            </w:pPr>
            <w:r/>
            <w:r>
              <w:rPr>
                <w:rFonts w:ascii="Times New Roman" w:hAnsi="Times New Roman" w:cs="Times New Roman"/>
                <w:b w:val="0"/>
                <w:i w:val="0"/>
                <w:sz w:val="24"/>
              </w:rPr>
              <w:t>Hình 2.5</w:t>
            </w:r>
          </w:p>
        </w:tc>
        <w:tc>
          <w:tcPr>
            <w:tcW w:type="dxa" w:w="4252"/>
          </w:tcPr>
          <w:p>
            <w:pPr>
              <w:spacing w:line="240" w:lineRule="auto" w:after="0"/>
            </w:pPr>
            <w:r/>
            <w:r>
              <w:rPr>
                <w:rFonts w:ascii="Times New Roman" w:hAnsi="Times New Roman" w:cs="Times New Roman"/>
                <w:b w:val="0"/>
                <w:i w:val="0"/>
                <w:sz w:val="24"/>
              </w:rPr>
              <w:t>Minh họa thuật toán A* trên đồ thị</w:t>
            </w:r>
          </w:p>
        </w:tc>
      </w:tr>
      <w:tr>
        <w:tc>
          <w:tcPr>
            <w:tcW w:type="dxa" w:w="4252"/>
          </w:tcPr>
          <w:p>
            <w:pPr>
              <w:spacing w:line="240" w:lineRule="auto" w:after="0"/>
            </w:pPr>
            <w:r/>
            <w:r>
              <w:rPr>
                <w:rFonts w:ascii="Times New Roman" w:hAnsi="Times New Roman" w:cs="Times New Roman"/>
                <w:b w:val="0"/>
                <w:i w:val="0"/>
                <w:sz w:val="24"/>
              </w:rPr>
              <w:t>Hình 2.6</w:t>
            </w:r>
          </w:p>
        </w:tc>
        <w:tc>
          <w:tcPr>
            <w:tcW w:type="dxa" w:w="4252"/>
          </w:tcPr>
          <w:p>
            <w:pPr>
              <w:spacing w:line="240" w:lineRule="auto" w:after="0"/>
            </w:pPr>
            <w:r/>
            <w:r>
              <w:rPr>
                <w:rFonts w:ascii="Times New Roman" w:hAnsi="Times New Roman" w:cs="Times New Roman"/>
                <w:b w:val="0"/>
                <w:i w:val="0"/>
                <w:sz w:val="24"/>
              </w:rPr>
              <w:t>Giao diện PlatformIO trên VS Code</w:t>
            </w:r>
          </w:p>
        </w:tc>
      </w:tr>
      <w:tr>
        <w:tc>
          <w:tcPr>
            <w:tcW w:type="dxa" w:w="4252"/>
          </w:tcPr>
          <w:p>
            <w:pPr>
              <w:spacing w:line="240" w:lineRule="auto" w:after="0"/>
            </w:pPr>
            <w:r/>
            <w:r>
              <w:rPr>
                <w:rFonts w:ascii="Times New Roman" w:hAnsi="Times New Roman" w:cs="Times New Roman"/>
                <w:b w:val="0"/>
                <w:i w:val="0"/>
                <w:sz w:val="24"/>
              </w:rPr>
              <w:t>Hình 2.7</w:t>
            </w:r>
          </w:p>
        </w:tc>
        <w:tc>
          <w:tcPr>
            <w:tcW w:type="dxa" w:w="4252"/>
          </w:tcPr>
          <w:p>
            <w:pPr>
              <w:spacing w:line="240" w:lineRule="auto" w:after="0"/>
            </w:pPr>
            <w:r/>
            <w:r>
              <w:rPr>
                <w:rFonts w:ascii="Times New Roman" w:hAnsi="Times New Roman" w:cs="Times New Roman"/>
                <w:b w:val="0"/>
                <w:i w:val="0"/>
                <w:sz w:val="24"/>
              </w:rPr>
              <w:t>Ứng dụng Flutter</w:t>
            </w:r>
          </w:p>
        </w:tc>
      </w:tr>
      <w:tr>
        <w:tc>
          <w:tcPr>
            <w:tcW w:type="dxa" w:w="4252"/>
          </w:tcPr>
          <w:p>
            <w:pPr>
              <w:spacing w:line="240" w:lineRule="auto" w:after="0"/>
            </w:pPr>
            <w:r/>
            <w:r>
              <w:rPr>
                <w:rFonts w:ascii="Times New Roman" w:hAnsi="Times New Roman" w:cs="Times New Roman"/>
                <w:b w:val="0"/>
                <w:i w:val="0"/>
                <w:sz w:val="24"/>
              </w:rPr>
              <w:t>Hình 3.1</w:t>
            </w:r>
          </w:p>
        </w:tc>
        <w:tc>
          <w:tcPr>
            <w:tcW w:type="dxa" w:w="4252"/>
          </w:tcPr>
          <w:p>
            <w:pPr>
              <w:spacing w:line="240" w:lineRule="auto" w:after="0"/>
            </w:pPr>
            <w:r/>
            <w:r>
              <w:rPr>
                <w:rFonts w:ascii="Times New Roman" w:hAnsi="Times New Roman" w:cs="Times New Roman"/>
                <w:b w:val="0"/>
                <w:i w:val="0"/>
                <w:sz w:val="24"/>
              </w:rPr>
              <w:t>Sơ đồ khối hệ thống</w:t>
            </w:r>
          </w:p>
        </w:tc>
      </w:tr>
      <w:tr>
        <w:tc>
          <w:tcPr>
            <w:tcW w:type="dxa" w:w="4252"/>
          </w:tcPr>
          <w:p>
            <w:pPr>
              <w:spacing w:line="240" w:lineRule="auto" w:after="0"/>
            </w:pPr>
            <w:r/>
            <w:r>
              <w:rPr>
                <w:rFonts w:ascii="Times New Roman" w:hAnsi="Times New Roman" w:cs="Times New Roman"/>
                <w:b w:val="0"/>
                <w:i w:val="0"/>
                <w:sz w:val="24"/>
              </w:rPr>
              <w:t>Hình 3.2</w:t>
            </w:r>
          </w:p>
        </w:tc>
        <w:tc>
          <w:tcPr>
            <w:tcW w:type="dxa" w:w="4252"/>
          </w:tcPr>
          <w:p>
            <w:pPr>
              <w:spacing w:line="240" w:lineRule="auto" w:after="0"/>
            </w:pPr>
            <w:r/>
            <w:r>
              <w:rPr>
                <w:rFonts w:ascii="Times New Roman" w:hAnsi="Times New Roman" w:cs="Times New Roman"/>
                <w:b w:val="0"/>
                <w:i w:val="0"/>
                <w:sz w:val="24"/>
              </w:rPr>
              <w:t>Kiến trúc tổng thể firmware - app</w:t>
            </w:r>
          </w:p>
        </w:tc>
      </w:tr>
      <w:tr>
        <w:tc>
          <w:tcPr>
            <w:tcW w:type="dxa" w:w="4252"/>
          </w:tcPr>
          <w:p>
            <w:pPr>
              <w:spacing w:line="240" w:lineRule="auto" w:after="0"/>
            </w:pPr>
            <w:r/>
            <w:r>
              <w:rPr>
                <w:rFonts w:ascii="Times New Roman" w:hAnsi="Times New Roman" w:cs="Times New Roman"/>
                <w:b w:val="0"/>
                <w:i w:val="0"/>
                <w:sz w:val="24"/>
              </w:rPr>
              <w:t>Hình 3.3</w:t>
            </w:r>
          </w:p>
        </w:tc>
        <w:tc>
          <w:tcPr>
            <w:tcW w:type="dxa" w:w="4252"/>
          </w:tcPr>
          <w:p>
            <w:pPr>
              <w:spacing w:line="240" w:lineRule="auto" w:after="0"/>
            </w:pPr>
            <w:r/>
            <w:r>
              <w:rPr>
                <w:rFonts w:ascii="Times New Roman" w:hAnsi="Times New Roman" w:cs="Times New Roman"/>
                <w:b w:val="0"/>
                <w:i w:val="0"/>
                <w:sz w:val="24"/>
              </w:rPr>
              <w:t>Sơ đồ chân ESP32-WROOM-32</w:t>
            </w:r>
          </w:p>
        </w:tc>
      </w:tr>
      <w:tr>
        <w:tc>
          <w:tcPr>
            <w:tcW w:type="dxa" w:w="4252"/>
          </w:tcPr>
          <w:p>
            <w:pPr>
              <w:spacing w:line="240" w:lineRule="auto" w:after="0"/>
            </w:pPr>
            <w:r/>
            <w:r>
              <w:rPr>
                <w:rFonts w:ascii="Times New Roman" w:hAnsi="Times New Roman" w:cs="Times New Roman"/>
                <w:b w:val="0"/>
                <w:i w:val="0"/>
                <w:sz w:val="24"/>
              </w:rPr>
              <w:t>Hình 3.4</w:t>
            </w:r>
          </w:p>
        </w:tc>
        <w:tc>
          <w:tcPr>
            <w:tcW w:type="dxa" w:w="4252"/>
          </w:tcPr>
          <w:p>
            <w:pPr>
              <w:spacing w:line="240" w:lineRule="auto" w:after="0"/>
            </w:pPr>
            <w:r/>
            <w:r>
              <w:rPr>
                <w:rFonts w:ascii="Times New Roman" w:hAnsi="Times New Roman" w:cs="Times New Roman"/>
                <w:b w:val="0"/>
                <w:i w:val="0"/>
                <w:sz w:val="24"/>
              </w:rPr>
              <w:t>Kết nối ESP32 - L298N - động cơ</w:t>
            </w:r>
          </w:p>
        </w:tc>
      </w:tr>
      <w:tr>
        <w:tc>
          <w:tcPr>
            <w:tcW w:type="dxa" w:w="4252"/>
          </w:tcPr>
          <w:p>
            <w:pPr>
              <w:spacing w:line="240" w:lineRule="auto" w:after="0"/>
            </w:pPr>
            <w:r/>
            <w:r>
              <w:rPr>
                <w:rFonts w:ascii="Times New Roman" w:hAnsi="Times New Roman" w:cs="Times New Roman"/>
                <w:b w:val="0"/>
                <w:i w:val="0"/>
                <w:sz w:val="24"/>
              </w:rPr>
              <w:t>Hình 3.5</w:t>
            </w:r>
          </w:p>
        </w:tc>
        <w:tc>
          <w:tcPr>
            <w:tcW w:type="dxa" w:w="4252"/>
          </w:tcPr>
          <w:p>
            <w:pPr>
              <w:spacing w:line="240" w:lineRule="auto" w:after="0"/>
            </w:pPr>
            <w:r/>
            <w:r>
              <w:rPr>
                <w:rFonts w:ascii="Times New Roman" w:hAnsi="Times New Roman" w:cs="Times New Roman"/>
                <w:b w:val="0"/>
                <w:i w:val="0"/>
                <w:sz w:val="24"/>
              </w:rPr>
              <w:t>Kết nối encoder LM393</w:t>
            </w:r>
          </w:p>
        </w:tc>
      </w:tr>
      <w:tr>
        <w:tc>
          <w:tcPr>
            <w:tcW w:type="dxa" w:w="4252"/>
          </w:tcPr>
          <w:p>
            <w:pPr>
              <w:spacing w:line="240" w:lineRule="auto" w:after="0"/>
            </w:pPr>
            <w:r/>
            <w:r>
              <w:rPr>
                <w:rFonts w:ascii="Times New Roman" w:hAnsi="Times New Roman" w:cs="Times New Roman"/>
                <w:b w:val="0"/>
                <w:i w:val="0"/>
                <w:sz w:val="24"/>
              </w:rPr>
              <w:t>Hình 3.6</w:t>
            </w:r>
          </w:p>
        </w:tc>
        <w:tc>
          <w:tcPr>
            <w:tcW w:type="dxa" w:w="4252"/>
          </w:tcPr>
          <w:p>
            <w:pPr>
              <w:spacing w:line="240" w:lineRule="auto" w:after="0"/>
            </w:pPr>
            <w:r/>
            <w:r>
              <w:rPr>
                <w:rFonts w:ascii="Times New Roman" w:hAnsi="Times New Roman" w:cs="Times New Roman"/>
                <w:b w:val="0"/>
                <w:i w:val="0"/>
                <w:sz w:val="24"/>
              </w:rPr>
              <w:t>Kết nối MPU-6050 qua I2C</w:t>
            </w:r>
          </w:p>
        </w:tc>
      </w:tr>
      <w:tr>
        <w:tc>
          <w:tcPr>
            <w:tcW w:type="dxa" w:w="4252"/>
          </w:tcPr>
          <w:p>
            <w:pPr>
              <w:spacing w:line="240" w:lineRule="auto" w:after="0"/>
            </w:pPr>
            <w:r/>
            <w:r>
              <w:rPr>
                <w:rFonts w:ascii="Times New Roman" w:hAnsi="Times New Roman" w:cs="Times New Roman"/>
                <w:b w:val="0"/>
                <w:i w:val="0"/>
                <w:sz w:val="24"/>
              </w:rPr>
              <w:t>Hình 3.7</w:t>
            </w:r>
          </w:p>
        </w:tc>
        <w:tc>
          <w:tcPr>
            <w:tcW w:type="dxa" w:w="4252"/>
          </w:tcPr>
          <w:p>
            <w:pPr>
              <w:spacing w:line="240" w:lineRule="auto" w:after="0"/>
            </w:pPr>
            <w:r/>
            <w:r>
              <w:rPr>
                <w:rFonts w:ascii="Times New Roman" w:hAnsi="Times New Roman" w:cs="Times New Roman"/>
                <w:b w:val="0"/>
                <w:i w:val="0"/>
                <w:sz w:val="24"/>
              </w:rPr>
              <w:t>Kết nối cảm biến siêu âm HC-SR04</w:t>
            </w:r>
          </w:p>
        </w:tc>
      </w:tr>
      <w:tr>
        <w:tc>
          <w:tcPr>
            <w:tcW w:type="dxa" w:w="4252"/>
          </w:tcPr>
          <w:p>
            <w:pPr>
              <w:spacing w:line="240" w:lineRule="auto" w:after="0"/>
            </w:pPr>
            <w:r/>
            <w:r>
              <w:rPr>
                <w:rFonts w:ascii="Times New Roman" w:hAnsi="Times New Roman" w:cs="Times New Roman"/>
                <w:b w:val="0"/>
                <w:i w:val="0"/>
                <w:sz w:val="24"/>
              </w:rPr>
              <w:t>Hình 3.8</w:t>
            </w:r>
          </w:p>
        </w:tc>
        <w:tc>
          <w:tcPr>
            <w:tcW w:type="dxa" w:w="4252"/>
          </w:tcPr>
          <w:p>
            <w:pPr>
              <w:spacing w:line="240" w:lineRule="auto" w:after="0"/>
            </w:pPr>
            <w:r/>
            <w:r>
              <w:rPr>
                <w:rFonts w:ascii="Times New Roman" w:hAnsi="Times New Roman" w:cs="Times New Roman"/>
                <w:b w:val="0"/>
                <w:i w:val="0"/>
                <w:sz w:val="24"/>
              </w:rPr>
              <w:t>Bản đồ lưới waypoint 5×5 m</w:t>
            </w:r>
          </w:p>
        </w:tc>
      </w:tr>
      <w:tr>
        <w:tc>
          <w:tcPr>
            <w:tcW w:type="dxa" w:w="4252"/>
          </w:tcPr>
          <w:p>
            <w:pPr>
              <w:spacing w:line="240" w:lineRule="auto" w:after="0"/>
            </w:pPr>
            <w:r/>
            <w:r>
              <w:rPr>
                <w:rFonts w:ascii="Times New Roman" w:hAnsi="Times New Roman" w:cs="Times New Roman"/>
                <w:b w:val="0"/>
                <w:i w:val="0"/>
                <w:sz w:val="24"/>
              </w:rPr>
              <w:t>Hình 3.9</w:t>
            </w:r>
          </w:p>
        </w:tc>
        <w:tc>
          <w:tcPr>
            <w:tcW w:type="dxa" w:w="4252"/>
          </w:tcPr>
          <w:p>
            <w:pPr>
              <w:spacing w:line="240" w:lineRule="auto" w:after="0"/>
            </w:pPr>
            <w:r/>
            <w:r>
              <w:rPr>
                <w:rFonts w:ascii="Times New Roman" w:hAnsi="Times New Roman" w:cs="Times New Roman"/>
                <w:b w:val="0"/>
                <w:i w:val="0"/>
                <w:sz w:val="24"/>
              </w:rPr>
              <w:t>Bốn màn hình ứng dụng Flutter</w:t>
            </w:r>
          </w:p>
        </w:tc>
      </w:tr>
      <w:tr>
        <w:tc>
          <w:tcPr>
            <w:tcW w:type="dxa" w:w="4252"/>
          </w:tcPr>
          <w:p>
            <w:pPr>
              <w:spacing w:line="240" w:lineRule="auto" w:after="0"/>
            </w:pPr>
            <w:r/>
            <w:r>
              <w:rPr>
                <w:rFonts w:ascii="Times New Roman" w:hAnsi="Times New Roman" w:cs="Times New Roman"/>
                <w:b w:val="0"/>
                <w:i w:val="0"/>
                <w:sz w:val="24"/>
              </w:rPr>
              <w:t>Hình 3.10</w:t>
            </w:r>
          </w:p>
        </w:tc>
        <w:tc>
          <w:tcPr>
            <w:tcW w:type="dxa" w:w="4252"/>
          </w:tcPr>
          <w:p>
            <w:pPr>
              <w:spacing w:line="240" w:lineRule="auto" w:after="0"/>
            </w:pPr>
            <w:r/>
            <w:r>
              <w:rPr>
                <w:rFonts w:ascii="Times New Roman" w:hAnsi="Times New Roman" w:cs="Times New Roman"/>
                <w:b w:val="0"/>
                <w:i w:val="0"/>
                <w:sz w:val="24"/>
              </w:rPr>
              <w:t>Sơ đồ nguyên lý toàn hệ thống</w:t>
            </w:r>
          </w:p>
        </w:tc>
      </w:tr>
      <w:tr>
        <w:tc>
          <w:tcPr>
            <w:tcW w:type="dxa" w:w="4252"/>
          </w:tcPr>
          <w:p>
            <w:pPr>
              <w:spacing w:line="240" w:lineRule="auto" w:after="0"/>
            </w:pPr>
            <w:r/>
            <w:r>
              <w:rPr>
                <w:rFonts w:ascii="Times New Roman" w:hAnsi="Times New Roman" w:cs="Times New Roman"/>
                <w:b w:val="0"/>
                <w:i w:val="0"/>
                <w:sz w:val="24"/>
              </w:rPr>
              <w:t>Hình 3.11</w:t>
            </w:r>
          </w:p>
        </w:tc>
        <w:tc>
          <w:tcPr>
            <w:tcW w:type="dxa" w:w="4252"/>
          </w:tcPr>
          <w:p>
            <w:pPr>
              <w:spacing w:line="240" w:lineRule="auto" w:after="0"/>
            </w:pPr>
            <w:r/>
            <w:r>
              <w:rPr>
                <w:rFonts w:ascii="Times New Roman" w:hAnsi="Times New Roman" w:cs="Times New Roman"/>
                <w:b w:val="0"/>
                <w:i w:val="0"/>
                <w:sz w:val="24"/>
              </w:rPr>
              <w:t>Lưu đồ giải thuật chính (firmware)</w:t>
            </w:r>
          </w:p>
        </w:tc>
      </w:tr>
      <w:tr>
        <w:tc>
          <w:tcPr>
            <w:tcW w:type="dxa" w:w="4252"/>
          </w:tcPr>
          <w:p>
            <w:pPr>
              <w:spacing w:line="240" w:lineRule="auto" w:after="0"/>
            </w:pPr>
            <w:r/>
            <w:r>
              <w:rPr>
                <w:rFonts w:ascii="Times New Roman" w:hAnsi="Times New Roman" w:cs="Times New Roman"/>
                <w:b w:val="0"/>
                <w:i w:val="0"/>
                <w:sz w:val="24"/>
              </w:rPr>
              <w:t>Hình 3.12</w:t>
            </w:r>
          </w:p>
        </w:tc>
        <w:tc>
          <w:tcPr>
            <w:tcW w:type="dxa" w:w="4252"/>
          </w:tcPr>
          <w:p>
            <w:pPr>
              <w:spacing w:line="240" w:lineRule="auto" w:after="0"/>
            </w:pPr>
            <w:r/>
            <w:r>
              <w:rPr>
                <w:rFonts w:ascii="Times New Roman" w:hAnsi="Times New Roman" w:cs="Times New Roman"/>
                <w:b w:val="0"/>
                <w:i w:val="0"/>
                <w:sz w:val="24"/>
              </w:rPr>
              <w:t>Lưu đồ cập nhật odometry</w:t>
            </w:r>
          </w:p>
        </w:tc>
      </w:tr>
      <w:tr>
        <w:tc>
          <w:tcPr>
            <w:tcW w:type="dxa" w:w="4252"/>
          </w:tcPr>
          <w:p>
            <w:pPr>
              <w:spacing w:line="240" w:lineRule="auto" w:after="0"/>
            </w:pPr>
            <w:r/>
            <w:r>
              <w:rPr>
                <w:rFonts w:ascii="Times New Roman" w:hAnsi="Times New Roman" w:cs="Times New Roman"/>
                <w:b w:val="0"/>
                <w:i w:val="0"/>
                <w:sz w:val="24"/>
              </w:rPr>
              <w:t>Hình 3.13</w:t>
            </w:r>
          </w:p>
        </w:tc>
        <w:tc>
          <w:tcPr>
            <w:tcW w:type="dxa" w:w="4252"/>
          </w:tcPr>
          <w:p>
            <w:pPr>
              <w:spacing w:line="240" w:lineRule="auto" w:after="0"/>
            </w:pPr>
            <w:r/>
            <w:r>
              <w:rPr>
                <w:rFonts w:ascii="Times New Roman" w:hAnsi="Times New Roman" w:cs="Times New Roman"/>
                <w:b w:val="0"/>
                <w:i w:val="0"/>
                <w:sz w:val="24"/>
              </w:rPr>
              <w:t>Lưu đồ điều hướng node 3 tầng xoay</w:t>
            </w:r>
          </w:p>
        </w:tc>
      </w:tr>
      <w:tr>
        <w:tc>
          <w:tcPr>
            <w:tcW w:type="dxa" w:w="4252"/>
          </w:tcPr>
          <w:p>
            <w:pPr>
              <w:spacing w:line="240" w:lineRule="auto" w:after="0"/>
            </w:pPr>
            <w:r/>
            <w:r>
              <w:rPr>
                <w:rFonts w:ascii="Times New Roman" w:hAnsi="Times New Roman" w:cs="Times New Roman"/>
                <w:b w:val="0"/>
                <w:i w:val="0"/>
                <w:sz w:val="24"/>
              </w:rPr>
              <w:t>Hình 3.14</w:t>
            </w:r>
          </w:p>
        </w:tc>
        <w:tc>
          <w:tcPr>
            <w:tcW w:type="dxa" w:w="4252"/>
          </w:tcPr>
          <w:p>
            <w:pPr>
              <w:spacing w:line="240" w:lineRule="auto" w:after="0"/>
            </w:pPr>
            <w:r/>
            <w:r>
              <w:rPr>
                <w:rFonts w:ascii="Times New Roman" w:hAnsi="Times New Roman" w:cs="Times New Roman"/>
                <w:b w:val="0"/>
                <w:i w:val="0"/>
                <w:sz w:val="24"/>
              </w:rPr>
              <w:t>Lưu đồ chương trình con đi thẳng</w:t>
            </w:r>
          </w:p>
        </w:tc>
      </w:tr>
      <w:tr>
        <w:tc>
          <w:tcPr>
            <w:tcW w:type="dxa" w:w="4252"/>
          </w:tcPr>
          <w:p>
            <w:pPr>
              <w:spacing w:line="240" w:lineRule="auto" w:after="0"/>
            </w:pPr>
            <w:r/>
            <w:r>
              <w:rPr>
                <w:rFonts w:ascii="Times New Roman" w:hAnsi="Times New Roman" w:cs="Times New Roman"/>
                <w:b w:val="0"/>
                <w:i w:val="0"/>
                <w:sz w:val="24"/>
              </w:rPr>
              <w:t>Hình 3.15</w:t>
            </w:r>
          </w:p>
        </w:tc>
        <w:tc>
          <w:tcPr>
            <w:tcW w:type="dxa" w:w="4252"/>
          </w:tcPr>
          <w:p>
            <w:pPr>
              <w:spacing w:line="240" w:lineRule="auto" w:after="0"/>
            </w:pPr>
            <w:r/>
            <w:r>
              <w:rPr>
                <w:rFonts w:ascii="Times New Roman" w:hAnsi="Times New Roman" w:cs="Times New Roman"/>
                <w:b w:val="0"/>
                <w:i w:val="0"/>
                <w:sz w:val="24"/>
              </w:rPr>
              <w:t>Lưu đồ luồng điều hướng trên ứng dụng</w:t>
            </w:r>
          </w:p>
        </w:tc>
      </w:tr>
      <w:tr>
        <w:tc>
          <w:tcPr>
            <w:tcW w:type="dxa" w:w="4252"/>
          </w:tcPr>
          <w:p>
            <w:pPr>
              <w:spacing w:line="240" w:lineRule="auto" w:after="0"/>
            </w:pPr>
            <w:r/>
            <w:r>
              <w:rPr>
                <w:rFonts w:ascii="Times New Roman" w:hAnsi="Times New Roman" w:cs="Times New Roman"/>
                <w:b w:val="0"/>
                <w:i w:val="0"/>
                <w:sz w:val="24"/>
              </w:rPr>
              <w:t>Hình 3.16</w:t>
            </w:r>
          </w:p>
        </w:tc>
        <w:tc>
          <w:tcPr>
            <w:tcW w:type="dxa" w:w="4252"/>
          </w:tcPr>
          <w:p>
            <w:pPr>
              <w:spacing w:line="240" w:lineRule="auto" w:after="0"/>
            </w:pPr>
            <w:r/>
            <w:r>
              <w:rPr>
                <w:rFonts w:ascii="Times New Roman" w:hAnsi="Times New Roman" w:cs="Times New Roman"/>
                <w:b w:val="0"/>
                <w:i w:val="0"/>
                <w:sz w:val="24"/>
              </w:rPr>
              <w:t>Kết nối servo quét cảm biến với ESP32</w:t>
            </w:r>
          </w:p>
        </w:tc>
      </w:tr>
      <w:tr>
        <w:tc>
          <w:tcPr>
            <w:tcW w:type="dxa" w:w="4252"/>
          </w:tcPr>
          <w:p>
            <w:pPr>
              <w:spacing w:line="240" w:lineRule="auto" w:after="0"/>
            </w:pPr>
            <w:r/>
            <w:r>
              <w:rPr>
                <w:rFonts w:ascii="Times New Roman" w:hAnsi="Times New Roman" w:cs="Times New Roman"/>
                <w:b w:val="0"/>
                <w:i w:val="0"/>
                <w:sz w:val="24"/>
              </w:rPr>
              <w:t>Hình 3.17</w:t>
            </w:r>
          </w:p>
        </w:tc>
        <w:tc>
          <w:tcPr>
            <w:tcW w:type="dxa" w:w="4252"/>
          </w:tcPr>
          <w:p>
            <w:pPr>
              <w:spacing w:line="240" w:lineRule="auto" w:after="0"/>
            </w:pPr>
            <w:r/>
            <w:r>
              <w:rPr>
                <w:rFonts w:ascii="Times New Roman" w:hAnsi="Times New Roman" w:cs="Times New Roman"/>
                <w:b w:val="0"/>
                <w:i w:val="0"/>
                <w:sz w:val="24"/>
              </w:rPr>
              <w:t>Lưu đồ giải thuật chế độ tự hành né vật cản</w:t>
            </w:r>
          </w:p>
        </w:tc>
      </w:tr>
      <w:tr>
        <w:tc>
          <w:tcPr>
            <w:tcW w:type="dxa" w:w="4252"/>
          </w:tcPr>
          <w:p>
            <w:pPr>
              <w:spacing w:line="240" w:lineRule="auto" w:after="0"/>
            </w:pPr>
            <w:r/>
            <w:r>
              <w:rPr>
                <w:rFonts w:ascii="Times New Roman" w:hAnsi="Times New Roman" w:cs="Times New Roman"/>
                <w:b w:val="0"/>
                <w:i w:val="0"/>
                <w:sz w:val="24"/>
              </w:rPr>
              <w:t>Hình 4.1</w:t>
            </w:r>
          </w:p>
        </w:tc>
        <w:tc>
          <w:tcPr>
            <w:tcW w:type="dxa" w:w="4252"/>
          </w:tcPr>
          <w:p>
            <w:pPr>
              <w:spacing w:line="240" w:lineRule="auto" w:after="0"/>
            </w:pPr>
            <w:r/>
            <w:r>
              <w:rPr>
                <w:rFonts w:ascii="Times New Roman" w:hAnsi="Times New Roman" w:cs="Times New Roman"/>
                <w:b w:val="0"/>
                <w:i w:val="0"/>
                <w:sz w:val="24"/>
              </w:rPr>
              <w:t>Xe robot sau khi lắp ráp hoàn chỉnh</w:t>
            </w:r>
          </w:p>
        </w:tc>
      </w:tr>
      <w:tr>
        <w:tc>
          <w:tcPr>
            <w:tcW w:type="dxa" w:w="4252"/>
          </w:tcPr>
          <w:p>
            <w:pPr>
              <w:spacing w:line="240" w:lineRule="auto" w:after="0"/>
            </w:pPr>
            <w:r/>
            <w:r>
              <w:rPr>
                <w:rFonts w:ascii="Times New Roman" w:hAnsi="Times New Roman" w:cs="Times New Roman"/>
                <w:b w:val="0"/>
                <w:i w:val="0"/>
                <w:sz w:val="24"/>
              </w:rPr>
              <w:t>Hình 4.2</w:t>
            </w:r>
          </w:p>
        </w:tc>
        <w:tc>
          <w:tcPr>
            <w:tcW w:type="dxa" w:w="4252"/>
          </w:tcPr>
          <w:p>
            <w:pPr>
              <w:spacing w:line="240" w:lineRule="auto" w:after="0"/>
            </w:pPr>
            <w:r/>
            <w:r>
              <w:rPr>
                <w:rFonts w:ascii="Times New Roman" w:hAnsi="Times New Roman" w:cs="Times New Roman"/>
                <w:b w:val="0"/>
                <w:i w:val="0"/>
                <w:sz w:val="24"/>
              </w:rPr>
              <w:t>Màn hình bản đồ khi xe đang di chuyển</w:t>
            </w:r>
          </w:p>
        </w:tc>
      </w:tr>
    </w:tbl>
    <w:p>
      <w:pPr>
        <w:spacing w:before="40" w:after="160"/>
        <w:jc w:val="center"/>
      </w:pPr>
      <w:r>
        <w:rPr>
          <w:rFonts w:ascii="Times New Roman" w:hAnsi="Times New Roman" w:cs="Times New Roman"/>
          <w:b w:val="0"/>
          <w:i/>
          <w:sz w:val="26"/>
        </w:rPr>
        <w:t xml:space="preserve">Ghi chú: các hình ảnh chụp thực tế, sơ đồ nguyên lý và ảnh giao diện được đánh dấu </w:t>
      </w:r>
      <w:r>
        <w:rPr>
          <w:rFonts w:ascii="Times New Roman" w:hAnsi="Times New Roman" w:cs="Times New Roman"/>
          <w:b w:val="0"/>
          <w:i/>
          <w:sz w:val="26"/>
        </w:rPr>
        <w:t>[CHÈN ẢNH ...]</w:t>
      </w:r>
      <w:r>
        <w:rPr>
          <w:rFonts w:ascii="Times New Roman" w:hAnsi="Times New Roman" w:cs="Times New Roman"/>
          <w:b w:val="0"/>
          <w:i/>
          <w:sz w:val="26"/>
        </w:rPr>
        <w:t xml:space="preserve"> trong thân báo cáo — cần chèn ảnh chụp/ảnh xuất từ phần mềm khi đóng quyển.</w:t>
      </w:r>
    </w:p>
    <w:p>
      <w:r>
        <w:br w:type="page"/>
      </w:r>
    </w:p>
    <w:p>
      <w:pPr>
        <w:spacing w:before="240" w:after="120"/>
      </w:pPr>
      <w:r>
        <w:rPr>
          <w:rFonts w:ascii="Times New Roman" w:hAnsi="Times New Roman" w:cs="Times New Roman"/>
          <w:b/>
          <w:i w:val="0"/>
          <w:sz w:val="28"/>
        </w:rPr>
        <w:t>DANH MỤC BẢNG BIỂU</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Bảng</w:t>
            </w:r>
          </w:p>
        </w:tc>
        <w:tc>
          <w:tcPr>
            <w:tcW w:type="dxa" w:w="4252"/>
          </w:tcPr>
          <w:p>
            <w:pPr>
              <w:spacing w:line="240" w:lineRule="auto" w:after="0"/>
              <w:jc w:val="center"/>
            </w:pPr>
            <w:r/>
            <w:r>
              <w:rPr>
                <w:rFonts w:ascii="Times New Roman" w:hAnsi="Times New Roman" w:cs="Times New Roman"/>
                <w:b/>
                <w:i w:val="0"/>
                <w:sz w:val="24"/>
              </w:rPr>
              <w:t>Tên bảng</w:t>
            </w:r>
          </w:p>
        </w:tc>
      </w:tr>
      <w:tr>
        <w:tc>
          <w:tcPr>
            <w:tcW w:type="dxa" w:w="4252"/>
          </w:tcPr>
          <w:p>
            <w:pPr>
              <w:spacing w:line="240" w:lineRule="auto" w:after="0"/>
            </w:pPr>
            <w:r/>
            <w:r>
              <w:rPr>
                <w:rFonts w:ascii="Times New Roman" w:hAnsi="Times New Roman" w:cs="Times New Roman"/>
                <w:b w:val="0"/>
                <w:i w:val="0"/>
                <w:sz w:val="24"/>
              </w:rPr>
              <w:t>Bảng 3.1</w:t>
            </w:r>
          </w:p>
        </w:tc>
        <w:tc>
          <w:tcPr>
            <w:tcW w:type="dxa" w:w="4252"/>
          </w:tcPr>
          <w:p>
            <w:pPr>
              <w:spacing w:line="240" w:lineRule="auto" w:after="0"/>
            </w:pPr>
            <w:r/>
            <w:r>
              <w:rPr>
                <w:rFonts w:ascii="Times New Roman" w:hAnsi="Times New Roman" w:cs="Times New Roman"/>
                <w:b w:val="0"/>
                <w:i w:val="0"/>
                <w:sz w:val="24"/>
              </w:rPr>
              <w:t>Phân bổ chân GPIO của ESP32</w:t>
            </w:r>
          </w:p>
        </w:tc>
      </w:tr>
      <w:tr>
        <w:tc>
          <w:tcPr>
            <w:tcW w:type="dxa" w:w="4252"/>
          </w:tcPr>
          <w:p>
            <w:pPr>
              <w:spacing w:line="240" w:lineRule="auto" w:after="0"/>
            </w:pPr>
            <w:r/>
            <w:r>
              <w:rPr>
                <w:rFonts w:ascii="Times New Roman" w:hAnsi="Times New Roman" w:cs="Times New Roman"/>
                <w:b w:val="0"/>
                <w:i w:val="0"/>
                <w:sz w:val="24"/>
              </w:rPr>
              <w:t>Bảng 3.2</w:t>
            </w:r>
          </w:p>
        </w:tc>
        <w:tc>
          <w:tcPr>
            <w:tcW w:type="dxa" w:w="4252"/>
          </w:tcPr>
          <w:p>
            <w:pPr>
              <w:spacing w:line="240" w:lineRule="auto" w:after="0"/>
            </w:pPr>
            <w:r/>
            <w:r>
              <w:rPr>
                <w:rFonts w:ascii="Times New Roman" w:hAnsi="Times New Roman" w:cs="Times New Roman"/>
                <w:b w:val="0"/>
                <w:i w:val="0"/>
                <w:sz w:val="24"/>
              </w:rPr>
              <w:t>Thông số kỹ thuật module L298N</w:t>
            </w:r>
          </w:p>
        </w:tc>
      </w:tr>
      <w:tr>
        <w:tc>
          <w:tcPr>
            <w:tcW w:type="dxa" w:w="4252"/>
          </w:tcPr>
          <w:p>
            <w:pPr>
              <w:spacing w:line="240" w:lineRule="auto" w:after="0"/>
            </w:pPr>
            <w:r/>
            <w:r>
              <w:rPr>
                <w:rFonts w:ascii="Times New Roman" w:hAnsi="Times New Roman" w:cs="Times New Roman"/>
                <w:b w:val="0"/>
                <w:i w:val="0"/>
                <w:sz w:val="24"/>
              </w:rPr>
              <w:t>Bảng 3.3</w:t>
            </w:r>
          </w:p>
        </w:tc>
        <w:tc>
          <w:tcPr>
            <w:tcW w:type="dxa" w:w="4252"/>
          </w:tcPr>
          <w:p>
            <w:pPr>
              <w:spacing w:line="240" w:lineRule="auto" w:after="0"/>
            </w:pPr>
            <w:r/>
            <w:r>
              <w:rPr>
                <w:rFonts w:ascii="Times New Roman" w:hAnsi="Times New Roman" w:cs="Times New Roman"/>
                <w:b w:val="0"/>
                <w:i w:val="0"/>
                <w:sz w:val="24"/>
              </w:rPr>
              <w:t>Bảng các giá trị nguồn của thiết bị</w:t>
            </w:r>
          </w:p>
        </w:tc>
      </w:tr>
      <w:tr>
        <w:tc>
          <w:tcPr>
            <w:tcW w:type="dxa" w:w="4252"/>
          </w:tcPr>
          <w:p>
            <w:pPr>
              <w:spacing w:line="240" w:lineRule="auto" w:after="0"/>
            </w:pPr>
            <w:r/>
            <w:r>
              <w:rPr>
                <w:rFonts w:ascii="Times New Roman" w:hAnsi="Times New Roman" w:cs="Times New Roman"/>
                <w:b w:val="0"/>
                <w:i w:val="0"/>
                <w:sz w:val="24"/>
              </w:rPr>
              <w:t>Bảng 3.4</w:t>
            </w:r>
          </w:p>
        </w:tc>
        <w:tc>
          <w:tcPr>
            <w:tcW w:type="dxa" w:w="4252"/>
          </w:tcPr>
          <w:p>
            <w:pPr>
              <w:spacing w:line="240" w:lineRule="auto" w:after="0"/>
            </w:pPr>
            <w:r/>
            <w:r>
              <w:rPr>
                <w:rFonts w:ascii="Times New Roman" w:hAnsi="Times New Roman" w:cs="Times New Roman"/>
                <w:b w:val="0"/>
                <w:i w:val="0"/>
                <w:sz w:val="24"/>
              </w:rPr>
              <w:t>Các tham số điều khiển chính của firmware</w:t>
            </w:r>
          </w:p>
        </w:tc>
      </w:tr>
      <w:tr>
        <w:tc>
          <w:tcPr>
            <w:tcW w:type="dxa" w:w="4252"/>
          </w:tcPr>
          <w:p>
            <w:pPr>
              <w:spacing w:line="240" w:lineRule="auto" w:after="0"/>
            </w:pPr>
            <w:r/>
            <w:r>
              <w:rPr>
                <w:rFonts w:ascii="Times New Roman" w:hAnsi="Times New Roman" w:cs="Times New Roman"/>
                <w:b w:val="0"/>
                <w:i w:val="0"/>
                <w:sz w:val="24"/>
              </w:rPr>
              <w:t>Bảng 3.5</w:t>
            </w:r>
          </w:p>
        </w:tc>
        <w:tc>
          <w:tcPr>
            <w:tcW w:type="dxa" w:w="4252"/>
          </w:tcPr>
          <w:p>
            <w:pPr>
              <w:spacing w:line="240" w:lineRule="auto" w:after="0"/>
            </w:pPr>
            <w:r/>
            <w:r>
              <w:rPr>
                <w:rFonts w:ascii="Times New Roman" w:hAnsi="Times New Roman" w:cs="Times New Roman"/>
                <w:b w:val="0"/>
                <w:i w:val="0"/>
                <w:sz w:val="24"/>
              </w:rPr>
              <w:t>Các giá trị trạng thái (status) telemetry</w:t>
            </w:r>
          </w:p>
        </w:tc>
      </w:tr>
      <w:tr>
        <w:tc>
          <w:tcPr>
            <w:tcW w:type="dxa" w:w="4252"/>
          </w:tcPr>
          <w:p>
            <w:pPr>
              <w:spacing w:line="240" w:lineRule="auto" w:after="0"/>
            </w:pPr>
            <w:r/>
            <w:r>
              <w:rPr>
                <w:rFonts w:ascii="Times New Roman" w:hAnsi="Times New Roman" w:cs="Times New Roman"/>
                <w:b w:val="0"/>
                <w:i w:val="0"/>
                <w:sz w:val="24"/>
              </w:rPr>
              <w:t>Bảng 3.6</w:t>
            </w:r>
          </w:p>
        </w:tc>
        <w:tc>
          <w:tcPr>
            <w:tcW w:type="dxa" w:w="4252"/>
          </w:tcPr>
          <w:p>
            <w:pPr>
              <w:spacing w:line="240" w:lineRule="auto" w:after="0"/>
            </w:pPr>
            <w:r/>
            <w:r>
              <w:rPr>
                <w:rFonts w:ascii="Times New Roman" w:hAnsi="Times New Roman" w:cs="Times New Roman"/>
                <w:b w:val="0"/>
                <w:i w:val="0"/>
                <w:sz w:val="24"/>
              </w:rPr>
              <w:t>Các tham số chế độ tự hành né vật cản</w:t>
            </w:r>
          </w:p>
        </w:tc>
      </w:tr>
      <w:tr>
        <w:tc>
          <w:tcPr>
            <w:tcW w:type="dxa" w:w="4252"/>
          </w:tcPr>
          <w:p>
            <w:pPr>
              <w:spacing w:line="240" w:lineRule="auto" w:after="0"/>
            </w:pPr>
            <w:r/>
            <w:r>
              <w:rPr>
                <w:rFonts w:ascii="Times New Roman" w:hAnsi="Times New Roman" w:cs="Times New Roman"/>
                <w:b w:val="0"/>
                <w:i w:val="0"/>
                <w:sz w:val="24"/>
              </w:rPr>
              <w:t>Bảng 4.1</w:t>
            </w:r>
          </w:p>
        </w:tc>
        <w:tc>
          <w:tcPr>
            <w:tcW w:type="dxa" w:w="4252"/>
          </w:tcPr>
          <w:p>
            <w:pPr>
              <w:spacing w:line="240" w:lineRule="auto" w:after="0"/>
            </w:pPr>
            <w:r/>
            <w:r>
              <w:rPr>
                <w:rFonts w:ascii="Times New Roman" w:hAnsi="Times New Roman" w:cs="Times New Roman"/>
                <w:b w:val="0"/>
                <w:i w:val="0"/>
                <w:sz w:val="24"/>
              </w:rPr>
              <w:t>Bảng liệt kê các linh kiện của hệ thống</w:t>
            </w:r>
          </w:p>
        </w:tc>
      </w:tr>
      <w:tr>
        <w:tc>
          <w:tcPr>
            <w:tcW w:type="dxa" w:w="4252"/>
          </w:tcPr>
          <w:p>
            <w:pPr>
              <w:spacing w:line="240" w:lineRule="auto" w:after="0"/>
            </w:pPr>
            <w:r/>
            <w:r>
              <w:rPr>
                <w:rFonts w:ascii="Times New Roman" w:hAnsi="Times New Roman" w:cs="Times New Roman"/>
                <w:b w:val="0"/>
                <w:i w:val="0"/>
                <w:sz w:val="24"/>
              </w:rPr>
              <w:t>Bảng 5.1</w:t>
            </w:r>
          </w:p>
        </w:tc>
        <w:tc>
          <w:tcPr>
            <w:tcW w:type="dxa" w:w="4252"/>
          </w:tcPr>
          <w:p>
            <w:pPr>
              <w:spacing w:line="240" w:lineRule="auto" w:after="0"/>
            </w:pPr>
            <w:r/>
            <w:r>
              <w:rPr>
                <w:rFonts w:ascii="Times New Roman" w:hAnsi="Times New Roman" w:cs="Times New Roman"/>
                <w:b w:val="0"/>
                <w:i w:val="0"/>
                <w:sz w:val="24"/>
              </w:rPr>
              <w:t>Kết quả đo độ chính xác quãng đường khi đi thẳng</w:t>
            </w:r>
          </w:p>
        </w:tc>
      </w:tr>
      <w:tr>
        <w:tc>
          <w:tcPr>
            <w:tcW w:type="dxa" w:w="4252"/>
          </w:tcPr>
          <w:p>
            <w:pPr>
              <w:spacing w:line="240" w:lineRule="auto" w:after="0"/>
            </w:pPr>
            <w:r/>
            <w:r>
              <w:rPr>
                <w:rFonts w:ascii="Times New Roman" w:hAnsi="Times New Roman" w:cs="Times New Roman"/>
                <w:b w:val="0"/>
                <w:i w:val="0"/>
                <w:sz w:val="24"/>
              </w:rPr>
              <w:t>Bảng 5.2</w:t>
            </w:r>
          </w:p>
        </w:tc>
        <w:tc>
          <w:tcPr>
            <w:tcW w:type="dxa" w:w="4252"/>
          </w:tcPr>
          <w:p>
            <w:pPr>
              <w:spacing w:line="240" w:lineRule="auto" w:after="0"/>
            </w:pPr>
            <w:r/>
            <w:r>
              <w:rPr>
                <w:rFonts w:ascii="Times New Roman" w:hAnsi="Times New Roman" w:cs="Times New Roman"/>
                <w:b w:val="0"/>
                <w:i w:val="0"/>
                <w:sz w:val="24"/>
              </w:rPr>
              <w:t>Kết quả đo độ chính xác xoay góc</w:t>
            </w:r>
          </w:p>
        </w:tc>
      </w:tr>
      <w:tr>
        <w:tc>
          <w:tcPr>
            <w:tcW w:type="dxa" w:w="4252"/>
          </w:tcPr>
          <w:p>
            <w:pPr>
              <w:spacing w:line="240" w:lineRule="auto" w:after="0"/>
            </w:pPr>
            <w:r/>
            <w:r>
              <w:rPr>
                <w:rFonts w:ascii="Times New Roman" w:hAnsi="Times New Roman" w:cs="Times New Roman"/>
                <w:b w:val="0"/>
                <w:i w:val="0"/>
                <w:sz w:val="24"/>
              </w:rPr>
              <w:t>Bảng 5.3</w:t>
            </w:r>
          </w:p>
        </w:tc>
        <w:tc>
          <w:tcPr>
            <w:tcW w:type="dxa" w:w="4252"/>
          </w:tcPr>
          <w:p>
            <w:pPr>
              <w:spacing w:line="240" w:lineRule="auto" w:after="0"/>
            </w:pPr>
            <w:r/>
            <w:r>
              <w:rPr>
                <w:rFonts w:ascii="Times New Roman" w:hAnsi="Times New Roman" w:cs="Times New Roman"/>
                <w:b w:val="0"/>
                <w:i w:val="0"/>
                <w:sz w:val="24"/>
              </w:rPr>
              <w:t>Kết quả đánh giá khả năng giữ hướng</w:t>
            </w:r>
          </w:p>
        </w:tc>
      </w:tr>
      <w:tr>
        <w:tc>
          <w:tcPr>
            <w:tcW w:type="dxa" w:w="4252"/>
          </w:tcPr>
          <w:p>
            <w:pPr>
              <w:spacing w:line="240" w:lineRule="auto" w:after="0"/>
            </w:pPr>
            <w:r/>
            <w:r>
              <w:rPr>
                <w:rFonts w:ascii="Times New Roman" w:hAnsi="Times New Roman" w:cs="Times New Roman"/>
                <w:b w:val="0"/>
                <w:i w:val="0"/>
                <w:sz w:val="24"/>
              </w:rPr>
              <w:t>Bảng 5.4</w:t>
            </w:r>
          </w:p>
        </w:tc>
        <w:tc>
          <w:tcPr>
            <w:tcW w:type="dxa" w:w="4252"/>
          </w:tcPr>
          <w:p>
            <w:pPr>
              <w:spacing w:line="240" w:lineRule="auto" w:after="0"/>
            </w:pPr>
            <w:r/>
            <w:r>
              <w:rPr>
                <w:rFonts w:ascii="Times New Roman" w:hAnsi="Times New Roman" w:cs="Times New Roman"/>
                <w:b w:val="0"/>
                <w:i w:val="0"/>
                <w:sz w:val="24"/>
              </w:rPr>
              <w:t>Kết quả điều hướng theo lộ trình node</w:t>
            </w:r>
          </w:p>
        </w:tc>
      </w:tr>
      <w:tr>
        <w:tc>
          <w:tcPr>
            <w:tcW w:type="dxa" w:w="4252"/>
          </w:tcPr>
          <w:p>
            <w:pPr>
              <w:spacing w:line="240" w:lineRule="auto" w:after="0"/>
            </w:pPr>
            <w:r/>
            <w:r>
              <w:rPr>
                <w:rFonts w:ascii="Times New Roman" w:hAnsi="Times New Roman" w:cs="Times New Roman"/>
                <w:b w:val="0"/>
                <w:i w:val="0"/>
                <w:sz w:val="24"/>
              </w:rPr>
              <w:t>Bảng 5.5</w:t>
            </w:r>
          </w:p>
        </w:tc>
        <w:tc>
          <w:tcPr>
            <w:tcW w:type="dxa" w:w="4252"/>
          </w:tcPr>
          <w:p>
            <w:pPr>
              <w:spacing w:line="240" w:lineRule="auto" w:after="0"/>
            </w:pPr>
            <w:r/>
            <w:r>
              <w:rPr>
                <w:rFonts w:ascii="Times New Roman" w:hAnsi="Times New Roman" w:cs="Times New Roman"/>
                <w:b w:val="0"/>
                <w:i w:val="0"/>
                <w:sz w:val="24"/>
              </w:rPr>
              <w:t>Kết quả đo khoảng cách bằng HC-SR04 theo ba hướng quét</w:t>
            </w:r>
          </w:p>
        </w:tc>
      </w:tr>
      <w:tr>
        <w:tc>
          <w:tcPr>
            <w:tcW w:type="dxa" w:w="4252"/>
          </w:tcPr>
          <w:p>
            <w:pPr>
              <w:spacing w:line="240" w:lineRule="auto" w:after="0"/>
            </w:pPr>
            <w:r/>
            <w:r>
              <w:rPr>
                <w:rFonts w:ascii="Times New Roman" w:hAnsi="Times New Roman" w:cs="Times New Roman"/>
                <w:b w:val="0"/>
                <w:i w:val="0"/>
                <w:sz w:val="24"/>
              </w:rPr>
              <w:t>Bảng 5.6</w:t>
            </w:r>
          </w:p>
        </w:tc>
        <w:tc>
          <w:tcPr>
            <w:tcW w:type="dxa" w:w="4252"/>
          </w:tcPr>
          <w:p>
            <w:pPr>
              <w:spacing w:line="240" w:lineRule="auto" w:after="0"/>
            </w:pPr>
            <w:r/>
            <w:r>
              <w:rPr>
                <w:rFonts w:ascii="Times New Roman" w:hAnsi="Times New Roman" w:cs="Times New Roman"/>
                <w:b w:val="0"/>
                <w:i w:val="0"/>
                <w:sz w:val="24"/>
              </w:rPr>
              <w:t>Kết quả thử nghiệm né vật cản tự hành</w:t>
            </w:r>
          </w:p>
        </w:tc>
      </w:tr>
      <w:tr>
        <w:tc>
          <w:tcPr>
            <w:tcW w:type="dxa" w:w="4252"/>
          </w:tcPr>
          <w:p>
            <w:pPr>
              <w:spacing w:line="240" w:lineRule="auto" w:after="0"/>
            </w:pPr>
            <w:r/>
            <w:r>
              <w:rPr>
                <w:rFonts w:ascii="Times New Roman" w:hAnsi="Times New Roman" w:cs="Times New Roman"/>
                <w:b w:val="0"/>
                <w:i w:val="0"/>
                <w:sz w:val="24"/>
              </w:rPr>
              <w:t>Bảng 5.7</w:t>
            </w:r>
          </w:p>
        </w:tc>
        <w:tc>
          <w:tcPr>
            <w:tcW w:type="dxa" w:w="4252"/>
          </w:tcPr>
          <w:p>
            <w:pPr>
              <w:spacing w:line="240" w:lineRule="auto" w:after="0"/>
            </w:pPr>
            <w:r/>
            <w:r>
              <w:rPr>
                <w:rFonts w:ascii="Times New Roman" w:hAnsi="Times New Roman" w:cs="Times New Roman"/>
                <w:b w:val="0"/>
                <w:i w:val="0"/>
                <w:sz w:val="24"/>
              </w:rPr>
              <w:t>Kết quả đo độ trôi góc yaw khi đứng yên</w:t>
            </w:r>
          </w:p>
        </w:tc>
      </w:tr>
      <w:tr>
        <w:tc>
          <w:tcPr>
            <w:tcW w:type="dxa" w:w="4252"/>
          </w:tcPr>
          <w:p>
            <w:pPr>
              <w:spacing w:line="240" w:lineRule="auto" w:after="0"/>
            </w:pPr>
            <w:r/>
            <w:r>
              <w:rPr>
                <w:rFonts w:ascii="Times New Roman" w:hAnsi="Times New Roman" w:cs="Times New Roman"/>
                <w:b w:val="0"/>
                <w:i w:val="0"/>
                <w:sz w:val="24"/>
              </w:rPr>
              <w:t>Bảng 5.8</w:t>
            </w:r>
          </w:p>
        </w:tc>
        <w:tc>
          <w:tcPr>
            <w:tcW w:type="dxa" w:w="4252"/>
          </w:tcPr>
          <w:p>
            <w:pPr>
              <w:spacing w:line="240" w:lineRule="auto" w:after="0"/>
            </w:pPr>
            <w:r/>
            <w:r>
              <w:rPr>
                <w:rFonts w:ascii="Times New Roman" w:hAnsi="Times New Roman" w:cs="Times New Roman"/>
                <w:b w:val="0"/>
                <w:i w:val="0"/>
                <w:sz w:val="24"/>
              </w:rPr>
              <w:t>Bảng mô tả trạng thái hoạt động của các khối</w:t>
            </w:r>
          </w:p>
        </w:tc>
      </w:tr>
    </w:tbl>
    <w:p>
      <w:pPr>
        <w:jc w:val="both"/>
      </w:pPr>
      <w:r>
        <w:rPr>
          <w:rFonts w:ascii="Times New Roman" w:hAnsi="Times New Roman" w:cs="Times New Roman"/>
          <w:b/>
          <w:i w:val="0"/>
          <w:sz w:val="26"/>
        </w:rPr>
        <w:t>Danh mục công thức:</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Công thức</w:t>
            </w:r>
          </w:p>
        </w:tc>
        <w:tc>
          <w:tcPr>
            <w:tcW w:type="dxa" w:w="4252"/>
          </w:tcPr>
          <w:p>
            <w:pPr>
              <w:spacing w:line="240" w:lineRule="auto" w:after="0"/>
              <w:jc w:val="center"/>
            </w:pPr>
            <w:r/>
            <w:r>
              <w:rPr>
                <w:rFonts w:ascii="Times New Roman" w:hAnsi="Times New Roman" w:cs="Times New Roman"/>
                <w:b/>
                <w:i w:val="0"/>
                <w:sz w:val="24"/>
              </w:rPr>
              <w:t>Nội dung</w:t>
            </w:r>
          </w:p>
        </w:tc>
      </w:tr>
      <w:tr>
        <w:tc>
          <w:tcPr>
            <w:tcW w:type="dxa" w:w="4252"/>
          </w:tcPr>
          <w:p>
            <w:pPr>
              <w:spacing w:line="240" w:lineRule="auto" w:after="0"/>
            </w:pPr>
            <w:r/>
            <w:r>
              <w:rPr>
                <w:rFonts w:ascii="Times New Roman" w:hAnsi="Times New Roman" w:cs="Times New Roman"/>
                <w:b w:val="0"/>
                <w:i w:val="0"/>
                <w:sz w:val="24"/>
              </w:rPr>
              <w:t>Công thức 1</w:t>
            </w:r>
          </w:p>
        </w:tc>
        <w:tc>
          <w:tcPr>
            <w:tcW w:type="dxa" w:w="4252"/>
          </w:tcPr>
          <w:p>
            <w:pPr>
              <w:spacing w:line="240" w:lineRule="auto" w:after="0"/>
            </w:pPr>
            <w:r/>
            <w:r>
              <w:rPr>
                <w:rFonts w:ascii="Times New Roman" w:hAnsi="Times New Roman" w:cs="Times New Roman"/>
                <w:b w:val="0"/>
                <w:i w:val="0"/>
                <w:sz w:val="24"/>
              </w:rPr>
              <w:t>Chu vi và quãng đường mỗi xung encoder</w:t>
            </w:r>
          </w:p>
        </w:tc>
      </w:tr>
      <w:tr>
        <w:tc>
          <w:tcPr>
            <w:tcW w:type="dxa" w:w="4252"/>
          </w:tcPr>
          <w:p>
            <w:pPr>
              <w:spacing w:line="240" w:lineRule="auto" w:after="0"/>
            </w:pPr>
            <w:r/>
            <w:r>
              <w:rPr>
                <w:rFonts w:ascii="Times New Roman" w:hAnsi="Times New Roman" w:cs="Times New Roman"/>
                <w:b w:val="0"/>
                <w:i w:val="0"/>
                <w:sz w:val="24"/>
              </w:rPr>
              <w:t>Công thức 2</w:t>
            </w:r>
          </w:p>
        </w:tc>
        <w:tc>
          <w:tcPr>
            <w:tcW w:type="dxa" w:w="4252"/>
          </w:tcPr>
          <w:p>
            <w:pPr>
              <w:spacing w:line="240" w:lineRule="auto" w:after="0"/>
            </w:pPr>
            <w:r/>
            <w:r>
              <w:rPr>
                <w:rFonts w:ascii="Times New Roman" w:hAnsi="Times New Roman" w:cs="Times New Roman"/>
                <w:b w:val="0"/>
                <w:i w:val="0"/>
                <w:sz w:val="24"/>
              </w:rPr>
              <w:t>Khoảng cách từ cảm biến siêu âm</w:t>
            </w:r>
          </w:p>
        </w:tc>
      </w:tr>
      <w:tr>
        <w:tc>
          <w:tcPr>
            <w:tcW w:type="dxa" w:w="4252"/>
          </w:tcPr>
          <w:p>
            <w:pPr>
              <w:spacing w:line="240" w:lineRule="auto" w:after="0"/>
            </w:pPr>
            <w:r/>
            <w:r>
              <w:rPr>
                <w:rFonts w:ascii="Times New Roman" w:hAnsi="Times New Roman" w:cs="Times New Roman"/>
                <w:b w:val="0"/>
                <w:i w:val="0"/>
                <w:sz w:val="24"/>
              </w:rPr>
              <w:t>Công thức 3</w:t>
            </w:r>
          </w:p>
        </w:tc>
        <w:tc>
          <w:tcPr>
            <w:tcW w:type="dxa" w:w="4252"/>
          </w:tcPr>
          <w:p>
            <w:pPr>
              <w:spacing w:line="240" w:lineRule="auto" w:after="0"/>
            </w:pPr>
            <w:r/>
            <w:r>
              <w:rPr>
                <w:rFonts w:ascii="Times New Roman" w:hAnsi="Times New Roman" w:cs="Times New Roman"/>
                <w:b w:val="0"/>
                <w:i w:val="0"/>
                <w:sz w:val="24"/>
              </w:rPr>
              <w:t>Chuyển đổi gyro thô sang vận tốc góc</w:t>
            </w:r>
          </w:p>
        </w:tc>
      </w:tr>
      <w:tr>
        <w:tc>
          <w:tcPr>
            <w:tcW w:type="dxa" w:w="4252"/>
          </w:tcPr>
          <w:p>
            <w:pPr>
              <w:spacing w:line="240" w:lineRule="auto" w:after="0"/>
            </w:pPr>
            <w:r/>
            <w:r>
              <w:rPr>
                <w:rFonts w:ascii="Times New Roman" w:hAnsi="Times New Roman" w:cs="Times New Roman"/>
                <w:b w:val="0"/>
                <w:i w:val="0"/>
                <w:sz w:val="24"/>
              </w:rPr>
              <w:t>Công thức 4</w:t>
            </w:r>
          </w:p>
        </w:tc>
        <w:tc>
          <w:tcPr>
            <w:tcW w:type="dxa" w:w="4252"/>
          </w:tcPr>
          <w:p>
            <w:pPr>
              <w:spacing w:line="240" w:lineRule="auto" w:after="0"/>
            </w:pPr>
            <w:r/>
            <w:r>
              <w:rPr>
                <w:rFonts w:ascii="Times New Roman" w:hAnsi="Times New Roman" w:cs="Times New Roman"/>
                <w:b w:val="0"/>
                <w:i w:val="0"/>
                <w:sz w:val="24"/>
              </w:rPr>
              <w:t>Tích phân yaw từ con quay hồi chuyển</w:t>
            </w:r>
          </w:p>
        </w:tc>
      </w:tr>
      <w:tr>
        <w:tc>
          <w:tcPr>
            <w:tcW w:type="dxa" w:w="4252"/>
          </w:tcPr>
          <w:p>
            <w:pPr>
              <w:spacing w:line="240" w:lineRule="auto" w:after="0"/>
            </w:pPr>
            <w:r/>
            <w:r>
              <w:rPr>
                <w:rFonts w:ascii="Times New Roman" w:hAnsi="Times New Roman" w:cs="Times New Roman"/>
                <w:b w:val="0"/>
                <w:i w:val="0"/>
                <w:sz w:val="24"/>
              </w:rPr>
              <w:t>Công thức 5</w:t>
            </w:r>
          </w:p>
        </w:tc>
        <w:tc>
          <w:tcPr>
            <w:tcW w:type="dxa" w:w="4252"/>
          </w:tcPr>
          <w:p>
            <w:pPr>
              <w:spacing w:line="240" w:lineRule="auto" w:after="0"/>
            </w:pPr>
            <w:r/>
            <w:r>
              <w:rPr>
                <w:rFonts w:ascii="Times New Roman" w:hAnsi="Times New Roman" w:cs="Times New Roman"/>
                <w:b w:val="0"/>
                <w:i w:val="0"/>
                <w:sz w:val="24"/>
              </w:rPr>
              <w:t>Góc quay vi sai từ encoder</w:t>
            </w:r>
          </w:p>
        </w:tc>
      </w:tr>
      <w:tr>
        <w:tc>
          <w:tcPr>
            <w:tcW w:type="dxa" w:w="4252"/>
          </w:tcPr>
          <w:p>
            <w:pPr>
              <w:spacing w:line="240" w:lineRule="auto" w:after="0"/>
            </w:pPr>
            <w:r/>
            <w:r>
              <w:rPr>
                <w:rFonts w:ascii="Times New Roman" w:hAnsi="Times New Roman" w:cs="Times New Roman"/>
                <w:b w:val="0"/>
                <w:i w:val="0"/>
                <w:sz w:val="24"/>
              </w:rPr>
              <w:t>Công thức 6</w:t>
            </w:r>
          </w:p>
        </w:tc>
        <w:tc>
          <w:tcPr>
            <w:tcW w:type="dxa" w:w="4252"/>
          </w:tcPr>
          <w:p>
            <w:pPr>
              <w:spacing w:line="240" w:lineRule="auto" w:after="0"/>
            </w:pPr>
            <w:r/>
            <w:r>
              <w:rPr>
                <w:rFonts w:ascii="Times New Roman" w:hAnsi="Times New Roman" w:cs="Times New Roman"/>
                <w:b w:val="0"/>
                <w:i w:val="0"/>
                <w:sz w:val="24"/>
              </w:rPr>
              <w:t>Bộ lọc bù hợp nhất hướng</w:t>
            </w:r>
          </w:p>
        </w:tc>
      </w:tr>
      <w:tr>
        <w:tc>
          <w:tcPr>
            <w:tcW w:type="dxa" w:w="4252"/>
          </w:tcPr>
          <w:p>
            <w:pPr>
              <w:spacing w:line="240" w:lineRule="auto" w:after="0"/>
            </w:pPr>
            <w:r/>
            <w:r>
              <w:rPr>
                <w:rFonts w:ascii="Times New Roman" w:hAnsi="Times New Roman" w:cs="Times New Roman"/>
                <w:b w:val="0"/>
                <w:i w:val="0"/>
                <w:sz w:val="24"/>
              </w:rPr>
              <w:t>Công thức 7</w:t>
            </w:r>
          </w:p>
        </w:tc>
        <w:tc>
          <w:tcPr>
            <w:tcW w:type="dxa" w:w="4252"/>
          </w:tcPr>
          <w:p>
            <w:pPr>
              <w:spacing w:line="240" w:lineRule="auto" w:after="0"/>
            </w:pPr>
            <w:r/>
            <w:r>
              <w:rPr>
                <w:rFonts w:ascii="Times New Roman" w:hAnsi="Times New Roman" w:cs="Times New Roman"/>
                <w:b w:val="0"/>
                <w:i w:val="0"/>
                <w:sz w:val="24"/>
              </w:rPr>
              <w:t>Cập nhật tọa độ (x, y)</w:t>
            </w:r>
          </w:p>
        </w:tc>
      </w:tr>
      <w:tr>
        <w:tc>
          <w:tcPr>
            <w:tcW w:type="dxa" w:w="4252"/>
          </w:tcPr>
          <w:p>
            <w:pPr>
              <w:spacing w:line="240" w:lineRule="auto" w:after="0"/>
            </w:pPr>
            <w:r/>
            <w:r>
              <w:rPr>
                <w:rFonts w:ascii="Times New Roman" w:hAnsi="Times New Roman" w:cs="Times New Roman"/>
                <w:b w:val="0"/>
                <w:i w:val="0"/>
                <w:sz w:val="24"/>
              </w:rPr>
              <w:t>Công thức 8</w:t>
            </w:r>
          </w:p>
        </w:tc>
        <w:tc>
          <w:tcPr>
            <w:tcW w:type="dxa" w:w="4252"/>
          </w:tcPr>
          <w:p>
            <w:pPr>
              <w:spacing w:line="240" w:lineRule="auto" w:after="0"/>
            </w:pPr>
            <w:r/>
            <w:r>
              <w:rPr>
                <w:rFonts w:ascii="Times New Roman" w:hAnsi="Times New Roman" w:cs="Times New Roman"/>
                <w:b w:val="0"/>
                <w:i w:val="0"/>
                <w:sz w:val="24"/>
              </w:rPr>
              <w:t>Hàm chi phí và heuristic của A*</w:t>
            </w:r>
          </w:p>
        </w:tc>
      </w:tr>
      <w:tr>
        <w:tc>
          <w:tcPr>
            <w:tcW w:type="dxa" w:w="4252"/>
          </w:tcPr>
          <w:p>
            <w:pPr>
              <w:spacing w:line="240" w:lineRule="auto" w:after="0"/>
            </w:pPr>
            <w:r/>
            <w:r>
              <w:rPr>
                <w:rFonts w:ascii="Times New Roman" w:hAnsi="Times New Roman" w:cs="Times New Roman"/>
                <w:b w:val="0"/>
                <w:i w:val="0"/>
                <w:sz w:val="24"/>
              </w:rPr>
              <w:t>Công thức 9</w:t>
            </w:r>
          </w:p>
        </w:tc>
        <w:tc>
          <w:tcPr>
            <w:tcW w:type="dxa" w:w="4252"/>
          </w:tcPr>
          <w:p>
            <w:pPr>
              <w:spacing w:line="240" w:lineRule="auto" w:after="0"/>
            </w:pPr>
            <w:r/>
            <w:r>
              <w:rPr>
                <w:rFonts w:ascii="Times New Roman" w:hAnsi="Times New Roman" w:cs="Times New Roman"/>
                <w:b w:val="0"/>
                <w:i w:val="0"/>
                <w:sz w:val="24"/>
              </w:rPr>
              <w:t>Số xung mục tiêu cho một đoạn đường</w:t>
            </w:r>
          </w:p>
        </w:tc>
      </w:tr>
      <w:tr>
        <w:tc>
          <w:tcPr>
            <w:tcW w:type="dxa" w:w="4252"/>
          </w:tcPr>
          <w:p>
            <w:pPr>
              <w:spacing w:line="240" w:lineRule="auto" w:after="0"/>
            </w:pPr>
            <w:r/>
            <w:r>
              <w:rPr>
                <w:rFonts w:ascii="Times New Roman" w:hAnsi="Times New Roman" w:cs="Times New Roman"/>
                <w:b w:val="0"/>
                <w:i w:val="0"/>
                <w:sz w:val="24"/>
              </w:rPr>
              <w:t>Công thức 10</w:t>
            </w:r>
          </w:p>
        </w:tc>
        <w:tc>
          <w:tcPr>
            <w:tcW w:type="dxa" w:w="4252"/>
          </w:tcPr>
          <w:p>
            <w:pPr>
              <w:spacing w:line="240" w:lineRule="auto" w:after="0"/>
            </w:pPr>
            <w:r/>
            <w:r>
              <w:rPr>
                <w:rFonts w:ascii="Times New Roman" w:hAnsi="Times New Roman" w:cs="Times New Roman"/>
                <w:b w:val="0"/>
                <w:i w:val="0"/>
                <w:sz w:val="24"/>
              </w:rPr>
              <w:t>Hiệu chỉnh hướng (heading correction) khi đi thẳng</w:t>
            </w:r>
          </w:p>
        </w:tc>
      </w:tr>
      <w:tr>
        <w:tc>
          <w:tcPr>
            <w:tcW w:type="dxa" w:w="4252"/>
          </w:tcPr>
          <w:p>
            <w:pPr>
              <w:spacing w:line="240" w:lineRule="auto" w:after="0"/>
            </w:pPr>
            <w:r/>
            <w:r>
              <w:rPr>
                <w:rFonts w:ascii="Times New Roman" w:hAnsi="Times New Roman" w:cs="Times New Roman"/>
                <w:b w:val="0"/>
                <w:i w:val="0"/>
                <w:sz w:val="24"/>
              </w:rPr>
              <w:t>Công thức 11</w:t>
            </w:r>
          </w:p>
        </w:tc>
        <w:tc>
          <w:tcPr>
            <w:tcW w:type="dxa" w:w="4252"/>
          </w:tcPr>
          <w:p>
            <w:pPr>
              <w:spacing w:line="240" w:lineRule="auto" w:after="0"/>
            </w:pPr>
            <w:r/>
            <w:r>
              <w:rPr>
                <w:rFonts w:ascii="Times New Roman" w:hAnsi="Times New Roman" w:cs="Times New Roman"/>
                <w:b w:val="0"/>
                <w:i w:val="0"/>
                <w:sz w:val="24"/>
              </w:rPr>
              <w:t>Cập nhật hệ số bù động cơ (motor trim)</w:t>
            </w:r>
          </w:p>
        </w:tc>
      </w:tr>
      <w:tr>
        <w:tc>
          <w:tcPr>
            <w:tcW w:type="dxa" w:w="4252"/>
          </w:tcPr>
          <w:p>
            <w:pPr>
              <w:spacing w:line="240" w:lineRule="auto" w:after="0"/>
            </w:pPr>
            <w:r/>
            <w:r>
              <w:rPr>
                <w:rFonts w:ascii="Times New Roman" w:hAnsi="Times New Roman" w:cs="Times New Roman"/>
                <w:b w:val="0"/>
                <w:i w:val="0"/>
                <w:sz w:val="24"/>
              </w:rPr>
              <w:t>Công thức 12</w:t>
            </w:r>
          </w:p>
        </w:tc>
        <w:tc>
          <w:tcPr>
            <w:tcW w:type="dxa" w:w="4252"/>
          </w:tcPr>
          <w:p>
            <w:pPr>
              <w:spacing w:line="240" w:lineRule="auto" w:after="0"/>
            </w:pPr>
            <w:r/>
            <w:r>
              <w:rPr>
                <w:rFonts w:ascii="Times New Roman" w:hAnsi="Times New Roman" w:cs="Times New Roman"/>
                <w:b w:val="0"/>
                <w:i w:val="0"/>
                <w:sz w:val="24"/>
              </w:rPr>
              <w:t>Quy đổi góc servo sang độ rộng xung và duty LEDC</w:t>
            </w:r>
          </w:p>
        </w:tc>
      </w:tr>
    </w:tbl>
    <w:p>
      <w:r>
        <w:br w:type="page"/>
      </w:r>
    </w:p>
    <w:p>
      <w:pPr>
        <w:spacing w:before="240" w:after="120"/>
      </w:pPr>
      <w:r>
        <w:rPr>
          <w:rFonts w:ascii="Times New Roman" w:hAnsi="Times New Roman" w:cs="Times New Roman"/>
          <w:b/>
          <w:i w:val="0"/>
          <w:sz w:val="28"/>
        </w:rPr>
        <w:t>DANH MỤC CÁC TỪ VIẾT TẮT</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Viết tắt</w:t>
            </w:r>
          </w:p>
        </w:tc>
        <w:tc>
          <w:tcPr>
            <w:tcW w:type="dxa" w:w="2835"/>
          </w:tcPr>
          <w:p>
            <w:pPr>
              <w:spacing w:line="240" w:lineRule="auto" w:after="0"/>
              <w:jc w:val="center"/>
            </w:pPr>
            <w:r/>
            <w:r>
              <w:rPr>
                <w:rFonts w:ascii="Times New Roman" w:hAnsi="Times New Roman" w:cs="Times New Roman"/>
                <w:b/>
                <w:i w:val="0"/>
                <w:sz w:val="24"/>
              </w:rPr>
              <w:t>Tiếng Anh</w:t>
            </w:r>
          </w:p>
        </w:tc>
        <w:tc>
          <w:tcPr>
            <w:tcW w:type="dxa" w:w="2835"/>
          </w:tcPr>
          <w:p>
            <w:pPr>
              <w:spacing w:line="240" w:lineRule="auto" w:after="0"/>
              <w:jc w:val="center"/>
            </w:pPr>
            <w:r/>
            <w:r>
              <w:rPr>
                <w:rFonts w:ascii="Times New Roman" w:hAnsi="Times New Roman" w:cs="Times New Roman"/>
                <w:b/>
                <w:i w:val="0"/>
                <w:sz w:val="24"/>
              </w:rPr>
              <w:t>Nghĩa tiếng Việt</w:t>
            </w:r>
          </w:p>
        </w:tc>
      </w:tr>
      <w:tr>
        <w:tc>
          <w:tcPr>
            <w:tcW w:type="dxa" w:w="2835"/>
          </w:tcPr>
          <w:p>
            <w:pPr>
              <w:spacing w:line="240" w:lineRule="auto" w:after="0"/>
            </w:pPr>
            <w:r/>
            <w:r>
              <w:rPr>
                <w:rFonts w:ascii="Times New Roman" w:hAnsi="Times New Roman" w:cs="Times New Roman"/>
                <w:b w:val="0"/>
                <w:i w:val="0"/>
                <w:sz w:val="24"/>
              </w:rPr>
              <w:t>ESP32</w:t>
            </w:r>
          </w:p>
        </w:tc>
        <w:tc>
          <w:tcPr>
            <w:tcW w:type="dxa" w:w="2835"/>
          </w:tcPr>
          <w:p>
            <w:pPr>
              <w:spacing w:line="240" w:lineRule="auto" w:after="0"/>
            </w:pPr>
            <w:r/>
            <w:r>
              <w:rPr>
                <w:rFonts w:ascii="Times New Roman" w:hAnsi="Times New Roman" w:cs="Times New Roman"/>
                <w:b w:val="0"/>
                <w:i w:val="0"/>
                <w:sz w:val="24"/>
              </w:rPr>
              <w:t>—</w:t>
            </w:r>
          </w:p>
        </w:tc>
        <w:tc>
          <w:tcPr>
            <w:tcW w:type="dxa" w:w="2835"/>
          </w:tcPr>
          <w:p>
            <w:pPr>
              <w:spacing w:line="240" w:lineRule="auto" w:after="0"/>
            </w:pPr>
            <w:r/>
            <w:r>
              <w:rPr>
                <w:rFonts w:ascii="Times New Roman" w:hAnsi="Times New Roman" w:cs="Times New Roman"/>
                <w:b w:val="0"/>
                <w:i w:val="0"/>
                <w:sz w:val="24"/>
              </w:rPr>
              <w:t>Vi điều khiển ESP32 (lõi kép, tích hợp WiFi/BLE)</w:t>
            </w:r>
          </w:p>
        </w:tc>
      </w:tr>
      <w:tr>
        <w:tc>
          <w:tcPr>
            <w:tcW w:type="dxa" w:w="2835"/>
          </w:tcPr>
          <w:p>
            <w:pPr>
              <w:spacing w:line="240" w:lineRule="auto" w:after="0"/>
            </w:pPr>
            <w:r/>
            <w:r>
              <w:rPr>
                <w:rFonts w:ascii="Times New Roman" w:hAnsi="Times New Roman" w:cs="Times New Roman"/>
                <w:b w:val="0"/>
                <w:i w:val="0"/>
                <w:sz w:val="24"/>
              </w:rPr>
              <w:t>GPIO</w:t>
            </w:r>
          </w:p>
        </w:tc>
        <w:tc>
          <w:tcPr>
            <w:tcW w:type="dxa" w:w="2835"/>
          </w:tcPr>
          <w:p>
            <w:pPr>
              <w:spacing w:line="240" w:lineRule="auto" w:after="0"/>
            </w:pPr>
            <w:r/>
            <w:r>
              <w:rPr>
                <w:rFonts w:ascii="Times New Roman" w:hAnsi="Times New Roman" w:cs="Times New Roman"/>
                <w:b w:val="0"/>
                <w:i w:val="0"/>
                <w:sz w:val="24"/>
              </w:rPr>
              <w:t>General Purpose Input/Output</w:t>
            </w:r>
          </w:p>
        </w:tc>
        <w:tc>
          <w:tcPr>
            <w:tcW w:type="dxa" w:w="2835"/>
          </w:tcPr>
          <w:p>
            <w:pPr>
              <w:spacing w:line="240" w:lineRule="auto" w:after="0"/>
            </w:pPr>
            <w:r/>
            <w:r>
              <w:rPr>
                <w:rFonts w:ascii="Times New Roman" w:hAnsi="Times New Roman" w:cs="Times New Roman"/>
                <w:b w:val="0"/>
                <w:i w:val="0"/>
                <w:sz w:val="24"/>
              </w:rPr>
              <w:t>Chân vào/ra tổng quát</w:t>
            </w:r>
          </w:p>
        </w:tc>
      </w:tr>
      <w:tr>
        <w:tc>
          <w:tcPr>
            <w:tcW w:type="dxa" w:w="2835"/>
          </w:tcPr>
          <w:p>
            <w:pPr>
              <w:spacing w:line="240" w:lineRule="auto" w:after="0"/>
            </w:pPr>
            <w:r/>
            <w:r>
              <w:rPr>
                <w:rFonts w:ascii="Times New Roman" w:hAnsi="Times New Roman" w:cs="Times New Roman"/>
                <w:b w:val="0"/>
                <w:i w:val="0"/>
                <w:sz w:val="24"/>
              </w:rPr>
              <w:t>I2C</w:t>
            </w:r>
          </w:p>
        </w:tc>
        <w:tc>
          <w:tcPr>
            <w:tcW w:type="dxa" w:w="2835"/>
          </w:tcPr>
          <w:p>
            <w:pPr>
              <w:spacing w:line="240" w:lineRule="auto" w:after="0"/>
            </w:pPr>
            <w:r/>
            <w:r>
              <w:rPr>
                <w:rFonts w:ascii="Times New Roman" w:hAnsi="Times New Roman" w:cs="Times New Roman"/>
                <w:b w:val="0"/>
                <w:i w:val="0"/>
                <w:sz w:val="24"/>
              </w:rPr>
              <w:t>Inter-Integrated Circuit</w:t>
            </w:r>
          </w:p>
        </w:tc>
        <w:tc>
          <w:tcPr>
            <w:tcW w:type="dxa" w:w="2835"/>
          </w:tcPr>
          <w:p>
            <w:pPr>
              <w:spacing w:line="240" w:lineRule="auto" w:after="0"/>
            </w:pPr>
            <w:r/>
            <w:r>
              <w:rPr>
                <w:rFonts w:ascii="Times New Roman" w:hAnsi="Times New Roman" w:cs="Times New Roman"/>
                <w:b w:val="0"/>
                <w:i w:val="0"/>
                <w:sz w:val="24"/>
              </w:rPr>
              <w:t>Giao tiếp giữa các mạch tích hợp</w:t>
            </w:r>
          </w:p>
        </w:tc>
      </w:tr>
      <w:tr>
        <w:tc>
          <w:tcPr>
            <w:tcW w:type="dxa" w:w="2835"/>
          </w:tcPr>
          <w:p>
            <w:pPr>
              <w:spacing w:line="240" w:lineRule="auto" w:after="0"/>
            </w:pPr>
            <w:r/>
            <w:r>
              <w:rPr>
                <w:rFonts w:ascii="Times New Roman" w:hAnsi="Times New Roman" w:cs="Times New Roman"/>
                <w:b w:val="0"/>
                <w:i w:val="0"/>
                <w:sz w:val="24"/>
              </w:rPr>
              <w:t>UART</w:t>
            </w:r>
          </w:p>
        </w:tc>
        <w:tc>
          <w:tcPr>
            <w:tcW w:type="dxa" w:w="2835"/>
          </w:tcPr>
          <w:p>
            <w:pPr>
              <w:spacing w:line="240" w:lineRule="auto" w:after="0"/>
            </w:pPr>
            <w:r/>
            <w:r>
              <w:rPr>
                <w:rFonts w:ascii="Times New Roman" w:hAnsi="Times New Roman" w:cs="Times New Roman"/>
                <w:b w:val="0"/>
                <w:i w:val="0"/>
                <w:sz w:val="24"/>
              </w:rPr>
              <w:t>Universal Asynchronous Receiver/Transmitter</w:t>
            </w:r>
          </w:p>
        </w:tc>
        <w:tc>
          <w:tcPr>
            <w:tcW w:type="dxa" w:w="2835"/>
          </w:tcPr>
          <w:p>
            <w:pPr>
              <w:spacing w:line="240" w:lineRule="auto" w:after="0"/>
            </w:pPr>
            <w:r/>
            <w:r>
              <w:rPr>
                <w:rFonts w:ascii="Times New Roman" w:hAnsi="Times New Roman" w:cs="Times New Roman"/>
                <w:b w:val="0"/>
                <w:i w:val="0"/>
                <w:sz w:val="24"/>
              </w:rPr>
              <w:t>Bộ thu/phát không đồng bộ</w:t>
            </w:r>
          </w:p>
        </w:tc>
      </w:tr>
      <w:tr>
        <w:tc>
          <w:tcPr>
            <w:tcW w:type="dxa" w:w="2835"/>
          </w:tcPr>
          <w:p>
            <w:pPr>
              <w:spacing w:line="240" w:lineRule="auto" w:after="0"/>
            </w:pPr>
            <w:r/>
            <w:r>
              <w:rPr>
                <w:rFonts w:ascii="Times New Roman" w:hAnsi="Times New Roman" w:cs="Times New Roman"/>
                <w:b w:val="0"/>
                <w:i w:val="0"/>
                <w:sz w:val="24"/>
              </w:rPr>
              <w:t>SPI</w:t>
            </w:r>
          </w:p>
        </w:tc>
        <w:tc>
          <w:tcPr>
            <w:tcW w:type="dxa" w:w="2835"/>
          </w:tcPr>
          <w:p>
            <w:pPr>
              <w:spacing w:line="240" w:lineRule="auto" w:after="0"/>
            </w:pPr>
            <w:r/>
            <w:r>
              <w:rPr>
                <w:rFonts w:ascii="Times New Roman" w:hAnsi="Times New Roman" w:cs="Times New Roman"/>
                <w:b w:val="0"/>
                <w:i w:val="0"/>
                <w:sz w:val="24"/>
              </w:rPr>
              <w:t>Serial Peripheral Interface</w:t>
            </w:r>
          </w:p>
        </w:tc>
        <w:tc>
          <w:tcPr>
            <w:tcW w:type="dxa" w:w="2835"/>
          </w:tcPr>
          <w:p>
            <w:pPr>
              <w:spacing w:line="240" w:lineRule="auto" w:after="0"/>
            </w:pPr>
            <w:r/>
            <w:r>
              <w:rPr>
                <w:rFonts w:ascii="Times New Roman" w:hAnsi="Times New Roman" w:cs="Times New Roman"/>
                <w:b w:val="0"/>
                <w:i w:val="0"/>
                <w:sz w:val="24"/>
              </w:rPr>
              <w:t>Giao tiếp ngoại vi nối tiếp</w:t>
            </w:r>
          </w:p>
        </w:tc>
      </w:tr>
      <w:tr>
        <w:tc>
          <w:tcPr>
            <w:tcW w:type="dxa" w:w="2835"/>
          </w:tcPr>
          <w:p>
            <w:pPr>
              <w:spacing w:line="240" w:lineRule="auto" w:after="0"/>
            </w:pPr>
            <w:r/>
            <w:r>
              <w:rPr>
                <w:rFonts w:ascii="Times New Roman" w:hAnsi="Times New Roman" w:cs="Times New Roman"/>
                <w:b w:val="0"/>
                <w:i w:val="0"/>
                <w:sz w:val="24"/>
              </w:rPr>
              <w:t>PWM</w:t>
            </w:r>
          </w:p>
        </w:tc>
        <w:tc>
          <w:tcPr>
            <w:tcW w:type="dxa" w:w="2835"/>
          </w:tcPr>
          <w:p>
            <w:pPr>
              <w:spacing w:line="240" w:lineRule="auto" w:after="0"/>
            </w:pPr>
            <w:r/>
            <w:r>
              <w:rPr>
                <w:rFonts w:ascii="Times New Roman" w:hAnsi="Times New Roman" w:cs="Times New Roman"/>
                <w:b w:val="0"/>
                <w:i w:val="0"/>
                <w:sz w:val="24"/>
              </w:rPr>
              <w:t>Pulse Width Modulation</w:t>
            </w:r>
          </w:p>
        </w:tc>
        <w:tc>
          <w:tcPr>
            <w:tcW w:type="dxa" w:w="2835"/>
          </w:tcPr>
          <w:p>
            <w:pPr>
              <w:spacing w:line="240" w:lineRule="auto" w:after="0"/>
            </w:pPr>
            <w:r/>
            <w:r>
              <w:rPr>
                <w:rFonts w:ascii="Times New Roman" w:hAnsi="Times New Roman" w:cs="Times New Roman"/>
                <w:b w:val="0"/>
                <w:i w:val="0"/>
                <w:sz w:val="24"/>
              </w:rPr>
              <w:t>Điều chế độ rộng xung</w:t>
            </w:r>
          </w:p>
        </w:tc>
      </w:tr>
      <w:tr>
        <w:tc>
          <w:tcPr>
            <w:tcW w:type="dxa" w:w="2835"/>
          </w:tcPr>
          <w:p>
            <w:pPr>
              <w:spacing w:line="240" w:lineRule="auto" w:after="0"/>
            </w:pPr>
            <w:r/>
            <w:r>
              <w:rPr>
                <w:rFonts w:ascii="Times New Roman" w:hAnsi="Times New Roman" w:cs="Times New Roman"/>
                <w:b w:val="0"/>
                <w:i w:val="0"/>
                <w:sz w:val="24"/>
              </w:rPr>
              <w:t>LEDC</w:t>
            </w:r>
          </w:p>
        </w:tc>
        <w:tc>
          <w:tcPr>
            <w:tcW w:type="dxa" w:w="2835"/>
          </w:tcPr>
          <w:p>
            <w:pPr>
              <w:spacing w:line="240" w:lineRule="auto" w:after="0"/>
            </w:pPr>
            <w:r/>
            <w:r>
              <w:rPr>
                <w:rFonts w:ascii="Times New Roman" w:hAnsi="Times New Roman" w:cs="Times New Roman"/>
                <w:b w:val="0"/>
                <w:i w:val="0"/>
                <w:sz w:val="24"/>
              </w:rPr>
              <w:t>LED Control (ESP32 PWM peripheral)</w:t>
            </w:r>
          </w:p>
        </w:tc>
        <w:tc>
          <w:tcPr>
            <w:tcW w:type="dxa" w:w="2835"/>
          </w:tcPr>
          <w:p>
            <w:pPr>
              <w:spacing w:line="240" w:lineRule="auto" w:after="0"/>
            </w:pPr>
            <w:r/>
            <w:r>
              <w:rPr>
                <w:rFonts w:ascii="Times New Roman" w:hAnsi="Times New Roman" w:cs="Times New Roman"/>
                <w:b w:val="0"/>
                <w:i w:val="0"/>
                <w:sz w:val="24"/>
              </w:rPr>
              <w:t>Bộ tạo PWM phần cứng của ESP32</w:t>
            </w:r>
          </w:p>
        </w:tc>
      </w:tr>
      <w:tr>
        <w:tc>
          <w:tcPr>
            <w:tcW w:type="dxa" w:w="2835"/>
          </w:tcPr>
          <w:p>
            <w:pPr>
              <w:spacing w:line="240" w:lineRule="auto" w:after="0"/>
            </w:pPr>
            <w:r/>
            <w:r>
              <w:rPr>
                <w:rFonts w:ascii="Times New Roman" w:hAnsi="Times New Roman" w:cs="Times New Roman"/>
                <w:b w:val="0"/>
                <w:i w:val="0"/>
                <w:sz w:val="24"/>
              </w:rPr>
              <w:t>PID</w:t>
            </w:r>
          </w:p>
        </w:tc>
        <w:tc>
          <w:tcPr>
            <w:tcW w:type="dxa" w:w="2835"/>
          </w:tcPr>
          <w:p>
            <w:pPr>
              <w:spacing w:line="240" w:lineRule="auto" w:after="0"/>
            </w:pPr>
            <w:r/>
            <w:r>
              <w:rPr>
                <w:rFonts w:ascii="Times New Roman" w:hAnsi="Times New Roman" w:cs="Times New Roman"/>
                <w:b w:val="0"/>
                <w:i w:val="0"/>
                <w:sz w:val="24"/>
              </w:rPr>
              <w:t>Proportional-Integral-Derivative</w:t>
            </w:r>
          </w:p>
        </w:tc>
        <w:tc>
          <w:tcPr>
            <w:tcW w:type="dxa" w:w="2835"/>
          </w:tcPr>
          <w:p>
            <w:pPr>
              <w:spacing w:line="240" w:lineRule="auto" w:after="0"/>
            </w:pPr>
            <w:r/>
            <w:r>
              <w:rPr>
                <w:rFonts w:ascii="Times New Roman" w:hAnsi="Times New Roman" w:cs="Times New Roman"/>
                <w:b w:val="0"/>
                <w:i w:val="0"/>
                <w:sz w:val="24"/>
              </w:rPr>
              <w:t>Bộ điều khiển tỉ lệ - tích phân - vi phân</w:t>
            </w:r>
          </w:p>
        </w:tc>
      </w:tr>
      <w:tr>
        <w:tc>
          <w:tcPr>
            <w:tcW w:type="dxa" w:w="2835"/>
          </w:tcPr>
          <w:p>
            <w:pPr>
              <w:spacing w:line="240" w:lineRule="auto" w:after="0"/>
            </w:pPr>
            <w:r/>
            <w:r>
              <w:rPr>
                <w:rFonts w:ascii="Times New Roman" w:hAnsi="Times New Roman" w:cs="Times New Roman"/>
                <w:b w:val="0"/>
                <w:i w:val="0"/>
                <w:sz w:val="24"/>
              </w:rPr>
              <w:t>IMU</w:t>
            </w:r>
          </w:p>
        </w:tc>
        <w:tc>
          <w:tcPr>
            <w:tcW w:type="dxa" w:w="2835"/>
          </w:tcPr>
          <w:p>
            <w:pPr>
              <w:spacing w:line="240" w:lineRule="auto" w:after="0"/>
            </w:pPr>
            <w:r/>
            <w:r>
              <w:rPr>
                <w:rFonts w:ascii="Times New Roman" w:hAnsi="Times New Roman" w:cs="Times New Roman"/>
                <w:b w:val="0"/>
                <w:i w:val="0"/>
                <w:sz w:val="24"/>
              </w:rPr>
              <w:t>Inertial Measurement Unit</w:t>
            </w:r>
          </w:p>
        </w:tc>
        <w:tc>
          <w:tcPr>
            <w:tcW w:type="dxa" w:w="2835"/>
          </w:tcPr>
          <w:p>
            <w:pPr>
              <w:spacing w:line="240" w:lineRule="auto" w:after="0"/>
            </w:pPr>
            <w:r/>
            <w:r>
              <w:rPr>
                <w:rFonts w:ascii="Times New Roman" w:hAnsi="Times New Roman" w:cs="Times New Roman"/>
                <w:b w:val="0"/>
                <w:i w:val="0"/>
                <w:sz w:val="24"/>
              </w:rPr>
              <w:t>Cảm biến quán tính (gia tốc + con quay)</w:t>
            </w:r>
          </w:p>
        </w:tc>
      </w:tr>
      <w:tr>
        <w:tc>
          <w:tcPr>
            <w:tcW w:type="dxa" w:w="2835"/>
          </w:tcPr>
          <w:p>
            <w:pPr>
              <w:spacing w:line="240" w:lineRule="auto" w:after="0"/>
            </w:pPr>
            <w:r/>
            <w:r>
              <w:rPr>
                <w:rFonts w:ascii="Times New Roman" w:hAnsi="Times New Roman" w:cs="Times New Roman"/>
                <w:b w:val="0"/>
                <w:i w:val="0"/>
                <w:sz w:val="24"/>
              </w:rPr>
              <w:t>MPU</w:t>
            </w:r>
          </w:p>
        </w:tc>
        <w:tc>
          <w:tcPr>
            <w:tcW w:type="dxa" w:w="2835"/>
          </w:tcPr>
          <w:p>
            <w:pPr>
              <w:spacing w:line="240" w:lineRule="auto" w:after="0"/>
            </w:pPr>
            <w:r/>
            <w:r>
              <w:rPr>
                <w:rFonts w:ascii="Times New Roman" w:hAnsi="Times New Roman" w:cs="Times New Roman"/>
                <w:b w:val="0"/>
                <w:i w:val="0"/>
                <w:sz w:val="24"/>
              </w:rPr>
              <w:t>Motion Processing Unit</w:t>
            </w:r>
          </w:p>
        </w:tc>
        <w:tc>
          <w:tcPr>
            <w:tcW w:type="dxa" w:w="2835"/>
          </w:tcPr>
          <w:p>
            <w:pPr>
              <w:spacing w:line="240" w:lineRule="auto" w:after="0"/>
            </w:pPr>
            <w:r/>
            <w:r>
              <w:rPr>
                <w:rFonts w:ascii="Times New Roman" w:hAnsi="Times New Roman" w:cs="Times New Roman"/>
                <w:b w:val="0"/>
                <w:i w:val="0"/>
                <w:sz w:val="24"/>
              </w:rPr>
              <w:t>Vi mạch cảm biến chuyển động (MPU-6050)</w:t>
            </w:r>
          </w:p>
        </w:tc>
      </w:tr>
      <w:tr>
        <w:tc>
          <w:tcPr>
            <w:tcW w:type="dxa" w:w="2835"/>
          </w:tcPr>
          <w:p>
            <w:pPr>
              <w:spacing w:line="240" w:lineRule="auto" w:after="0"/>
            </w:pPr>
            <w:r/>
            <w:r>
              <w:rPr>
                <w:rFonts w:ascii="Times New Roman" w:hAnsi="Times New Roman" w:cs="Times New Roman"/>
                <w:b w:val="0"/>
                <w:i w:val="0"/>
                <w:sz w:val="24"/>
              </w:rPr>
              <w:t>DLPF</w:t>
            </w:r>
          </w:p>
        </w:tc>
        <w:tc>
          <w:tcPr>
            <w:tcW w:type="dxa" w:w="2835"/>
          </w:tcPr>
          <w:p>
            <w:pPr>
              <w:spacing w:line="240" w:lineRule="auto" w:after="0"/>
            </w:pPr>
            <w:r/>
            <w:r>
              <w:rPr>
                <w:rFonts w:ascii="Times New Roman" w:hAnsi="Times New Roman" w:cs="Times New Roman"/>
                <w:b w:val="0"/>
                <w:i w:val="0"/>
                <w:sz w:val="24"/>
              </w:rPr>
              <w:t>Digital Low-Pass Filter</w:t>
            </w:r>
          </w:p>
        </w:tc>
        <w:tc>
          <w:tcPr>
            <w:tcW w:type="dxa" w:w="2835"/>
          </w:tcPr>
          <w:p>
            <w:pPr>
              <w:spacing w:line="240" w:lineRule="auto" w:after="0"/>
            </w:pPr>
            <w:r/>
            <w:r>
              <w:rPr>
                <w:rFonts w:ascii="Times New Roman" w:hAnsi="Times New Roman" w:cs="Times New Roman"/>
                <w:b w:val="0"/>
                <w:i w:val="0"/>
                <w:sz w:val="24"/>
              </w:rPr>
              <w:t>Bộ lọc thông thấp số (trong MPU-6050)</w:t>
            </w:r>
          </w:p>
        </w:tc>
      </w:tr>
      <w:tr>
        <w:tc>
          <w:tcPr>
            <w:tcW w:type="dxa" w:w="2835"/>
          </w:tcPr>
          <w:p>
            <w:pPr>
              <w:spacing w:line="240" w:lineRule="auto" w:after="0"/>
            </w:pPr>
            <w:r/>
            <w:r>
              <w:rPr>
                <w:rFonts w:ascii="Times New Roman" w:hAnsi="Times New Roman" w:cs="Times New Roman"/>
                <w:b w:val="0"/>
                <w:i w:val="0"/>
                <w:sz w:val="24"/>
              </w:rPr>
              <w:t>LSB</w:t>
            </w:r>
          </w:p>
        </w:tc>
        <w:tc>
          <w:tcPr>
            <w:tcW w:type="dxa" w:w="2835"/>
          </w:tcPr>
          <w:p>
            <w:pPr>
              <w:spacing w:line="240" w:lineRule="auto" w:after="0"/>
            </w:pPr>
            <w:r/>
            <w:r>
              <w:rPr>
                <w:rFonts w:ascii="Times New Roman" w:hAnsi="Times New Roman" w:cs="Times New Roman"/>
                <w:b w:val="0"/>
                <w:i w:val="0"/>
                <w:sz w:val="24"/>
              </w:rPr>
              <w:t>Least Significant Bit</w:t>
            </w:r>
          </w:p>
        </w:tc>
        <w:tc>
          <w:tcPr>
            <w:tcW w:type="dxa" w:w="2835"/>
          </w:tcPr>
          <w:p>
            <w:pPr>
              <w:spacing w:line="240" w:lineRule="auto" w:after="0"/>
            </w:pPr>
            <w:r/>
            <w:r>
              <w:rPr>
                <w:rFonts w:ascii="Times New Roman" w:hAnsi="Times New Roman" w:cs="Times New Roman"/>
                <w:b w:val="0"/>
                <w:i w:val="0"/>
                <w:sz w:val="24"/>
              </w:rPr>
              <w:t>Bit có trọng số thấp nhất (đơn vị giá trị thô)</w:t>
            </w:r>
          </w:p>
        </w:tc>
      </w:tr>
      <w:tr>
        <w:tc>
          <w:tcPr>
            <w:tcW w:type="dxa" w:w="2835"/>
          </w:tcPr>
          <w:p>
            <w:pPr>
              <w:spacing w:line="240" w:lineRule="auto" w:after="0"/>
            </w:pPr>
            <w:r/>
            <w:r>
              <w:rPr>
                <w:rFonts w:ascii="Times New Roman" w:hAnsi="Times New Roman" w:cs="Times New Roman"/>
                <w:b w:val="0"/>
                <w:i w:val="0"/>
                <w:sz w:val="24"/>
              </w:rPr>
              <w:t>dps</w:t>
            </w:r>
          </w:p>
        </w:tc>
        <w:tc>
          <w:tcPr>
            <w:tcW w:type="dxa" w:w="2835"/>
          </w:tcPr>
          <w:p>
            <w:pPr>
              <w:spacing w:line="240" w:lineRule="auto" w:after="0"/>
            </w:pPr>
            <w:r/>
            <w:r>
              <w:rPr>
                <w:rFonts w:ascii="Times New Roman" w:hAnsi="Times New Roman" w:cs="Times New Roman"/>
                <w:b w:val="0"/>
                <w:i w:val="0"/>
                <w:sz w:val="24"/>
              </w:rPr>
              <w:t>degrees per second</w:t>
            </w:r>
          </w:p>
        </w:tc>
        <w:tc>
          <w:tcPr>
            <w:tcW w:type="dxa" w:w="2835"/>
          </w:tcPr>
          <w:p>
            <w:pPr>
              <w:spacing w:line="240" w:lineRule="auto" w:after="0"/>
            </w:pPr>
            <w:r/>
            <w:r>
              <w:rPr>
                <w:rFonts w:ascii="Times New Roman" w:hAnsi="Times New Roman" w:cs="Times New Roman"/>
                <w:b w:val="0"/>
                <w:i w:val="0"/>
                <w:sz w:val="24"/>
              </w:rPr>
              <w:t>độ trên giây (đơn vị vận tốc góc)</w:t>
            </w:r>
          </w:p>
        </w:tc>
      </w:tr>
      <w:tr>
        <w:tc>
          <w:tcPr>
            <w:tcW w:type="dxa" w:w="2835"/>
          </w:tcPr>
          <w:p>
            <w:pPr>
              <w:spacing w:line="240" w:lineRule="auto" w:after="0"/>
            </w:pPr>
            <w:r/>
            <w:r>
              <w:rPr>
                <w:rFonts w:ascii="Times New Roman" w:hAnsi="Times New Roman" w:cs="Times New Roman"/>
                <w:b w:val="0"/>
                <w:i w:val="0"/>
                <w:sz w:val="24"/>
              </w:rPr>
              <w:t>UDP</w:t>
            </w:r>
          </w:p>
        </w:tc>
        <w:tc>
          <w:tcPr>
            <w:tcW w:type="dxa" w:w="2835"/>
          </w:tcPr>
          <w:p>
            <w:pPr>
              <w:spacing w:line="240" w:lineRule="auto" w:after="0"/>
            </w:pPr>
            <w:r/>
            <w:r>
              <w:rPr>
                <w:rFonts w:ascii="Times New Roman" w:hAnsi="Times New Roman" w:cs="Times New Roman"/>
                <w:b w:val="0"/>
                <w:i w:val="0"/>
                <w:sz w:val="24"/>
              </w:rPr>
              <w:t>User Datagram Protocol</w:t>
            </w:r>
          </w:p>
        </w:tc>
        <w:tc>
          <w:tcPr>
            <w:tcW w:type="dxa" w:w="2835"/>
          </w:tcPr>
          <w:p>
            <w:pPr>
              <w:spacing w:line="240" w:lineRule="auto" w:after="0"/>
            </w:pPr>
            <w:r/>
            <w:r>
              <w:rPr>
                <w:rFonts w:ascii="Times New Roman" w:hAnsi="Times New Roman" w:cs="Times New Roman"/>
                <w:b w:val="0"/>
                <w:i w:val="0"/>
                <w:sz w:val="24"/>
              </w:rPr>
              <w:t>Giao thức truyền không kết nối</w:t>
            </w:r>
          </w:p>
        </w:tc>
      </w:tr>
      <w:tr>
        <w:tc>
          <w:tcPr>
            <w:tcW w:type="dxa" w:w="2835"/>
          </w:tcPr>
          <w:p>
            <w:pPr>
              <w:spacing w:line="240" w:lineRule="auto" w:after="0"/>
            </w:pPr>
            <w:r/>
            <w:r>
              <w:rPr>
                <w:rFonts w:ascii="Times New Roman" w:hAnsi="Times New Roman" w:cs="Times New Roman"/>
                <w:b w:val="0"/>
                <w:i w:val="0"/>
                <w:sz w:val="24"/>
              </w:rPr>
              <w:t>JSON</w:t>
            </w:r>
          </w:p>
        </w:tc>
        <w:tc>
          <w:tcPr>
            <w:tcW w:type="dxa" w:w="2835"/>
          </w:tcPr>
          <w:p>
            <w:pPr>
              <w:spacing w:line="240" w:lineRule="auto" w:after="0"/>
            </w:pPr>
            <w:r/>
            <w:r>
              <w:rPr>
                <w:rFonts w:ascii="Times New Roman" w:hAnsi="Times New Roman" w:cs="Times New Roman"/>
                <w:b w:val="0"/>
                <w:i w:val="0"/>
                <w:sz w:val="24"/>
              </w:rPr>
              <w:t>JavaScript Object Notation</w:t>
            </w:r>
          </w:p>
        </w:tc>
        <w:tc>
          <w:tcPr>
            <w:tcW w:type="dxa" w:w="2835"/>
          </w:tcPr>
          <w:p>
            <w:pPr>
              <w:spacing w:line="240" w:lineRule="auto" w:after="0"/>
            </w:pPr>
            <w:r/>
            <w:r>
              <w:rPr>
                <w:rFonts w:ascii="Times New Roman" w:hAnsi="Times New Roman" w:cs="Times New Roman"/>
                <w:b w:val="0"/>
                <w:i w:val="0"/>
                <w:sz w:val="24"/>
              </w:rPr>
              <w:t>Định dạng trao đổi dữ liệu dạng văn bản</w:t>
            </w:r>
          </w:p>
        </w:tc>
      </w:tr>
      <w:tr>
        <w:tc>
          <w:tcPr>
            <w:tcW w:type="dxa" w:w="2835"/>
          </w:tcPr>
          <w:p>
            <w:pPr>
              <w:spacing w:line="240" w:lineRule="auto" w:after="0"/>
            </w:pPr>
            <w:r/>
            <w:r>
              <w:rPr>
                <w:rFonts w:ascii="Times New Roman" w:hAnsi="Times New Roman" w:cs="Times New Roman"/>
                <w:b w:val="0"/>
                <w:i w:val="0"/>
                <w:sz w:val="24"/>
              </w:rPr>
              <w:t>AP / SoftAP</w:t>
            </w:r>
          </w:p>
        </w:tc>
        <w:tc>
          <w:tcPr>
            <w:tcW w:type="dxa" w:w="2835"/>
          </w:tcPr>
          <w:p>
            <w:pPr>
              <w:spacing w:line="240" w:lineRule="auto" w:after="0"/>
            </w:pPr>
            <w:r/>
            <w:r>
              <w:rPr>
                <w:rFonts w:ascii="Times New Roman" w:hAnsi="Times New Roman" w:cs="Times New Roman"/>
                <w:b w:val="0"/>
                <w:i w:val="0"/>
                <w:sz w:val="24"/>
              </w:rPr>
              <w:t>(Software) Access Point</w:t>
            </w:r>
          </w:p>
        </w:tc>
        <w:tc>
          <w:tcPr>
            <w:tcW w:type="dxa" w:w="2835"/>
          </w:tcPr>
          <w:p>
            <w:pPr>
              <w:spacing w:line="240" w:lineRule="auto" w:after="0"/>
            </w:pPr>
            <w:r/>
            <w:r>
              <w:rPr>
                <w:rFonts w:ascii="Times New Roman" w:hAnsi="Times New Roman" w:cs="Times New Roman"/>
                <w:b w:val="0"/>
                <w:i w:val="0"/>
                <w:sz w:val="24"/>
              </w:rPr>
              <w:t>Điểm truy cập WiFi phần mềm</w:t>
            </w:r>
          </w:p>
        </w:tc>
      </w:tr>
      <w:tr>
        <w:tc>
          <w:tcPr>
            <w:tcW w:type="dxa" w:w="2835"/>
          </w:tcPr>
          <w:p>
            <w:pPr>
              <w:spacing w:line="240" w:lineRule="auto" w:after="0"/>
            </w:pPr>
            <w:r/>
            <w:r>
              <w:rPr>
                <w:rFonts w:ascii="Times New Roman" w:hAnsi="Times New Roman" w:cs="Times New Roman"/>
                <w:b w:val="0"/>
                <w:i w:val="0"/>
                <w:sz w:val="24"/>
              </w:rPr>
              <w:t>SSID</w:t>
            </w:r>
          </w:p>
        </w:tc>
        <w:tc>
          <w:tcPr>
            <w:tcW w:type="dxa" w:w="2835"/>
          </w:tcPr>
          <w:p>
            <w:pPr>
              <w:spacing w:line="240" w:lineRule="auto" w:after="0"/>
            </w:pPr>
            <w:r/>
            <w:r>
              <w:rPr>
                <w:rFonts w:ascii="Times New Roman" w:hAnsi="Times New Roman" w:cs="Times New Roman"/>
                <w:b w:val="0"/>
                <w:i w:val="0"/>
                <w:sz w:val="24"/>
              </w:rPr>
              <w:t>Service Set Identifier</w:t>
            </w:r>
          </w:p>
        </w:tc>
        <w:tc>
          <w:tcPr>
            <w:tcW w:type="dxa" w:w="2835"/>
          </w:tcPr>
          <w:p>
            <w:pPr>
              <w:spacing w:line="240" w:lineRule="auto" w:after="0"/>
            </w:pPr>
            <w:r/>
            <w:r>
              <w:rPr>
                <w:rFonts w:ascii="Times New Roman" w:hAnsi="Times New Roman" w:cs="Times New Roman"/>
                <w:b w:val="0"/>
                <w:i w:val="0"/>
                <w:sz w:val="24"/>
              </w:rPr>
              <w:t>Tên mạng WiFi</w:t>
            </w:r>
          </w:p>
        </w:tc>
      </w:tr>
      <w:tr>
        <w:tc>
          <w:tcPr>
            <w:tcW w:type="dxa" w:w="2835"/>
          </w:tcPr>
          <w:p>
            <w:pPr>
              <w:spacing w:line="240" w:lineRule="auto" w:after="0"/>
            </w:pPr>
            <w:r/>
            <w:r>
              <w:rPr>
                <w:rFonts w:ascii="Times New Roman" w:hAnsi="Times New Roman" w:cs="Times New Roman"/>
                <w:b w:val="0"/>
                <w:i w:val="0"/>
                <w:sz w:val="24"/>
              </w:rPr>
              <w:t>IP</w:t>
            </w:r>
          </w:p>
        </w:tc>
        <w:tc>
          <w:tcPr>
            <w:tcW w:type="dxa" w:w="2835"/>
          </w:tcPr>
          <w:p>
            <w:pPr>
              <w:spacing w:line="240" w:lineRule="auto" w:after="0"/>
            </w:pPr>
            <w:r/>
            <w:r>
              <w:rPr>
                <w:rFonts w:ascii="Times New Roman" w:hAnsi="Times New Roman" w:cs="Times New Roman"/>
                <w:b w:val="0"/>
                <w:i w:val="0"/>
                <w:sz w:val="24"/>
              </w:rPr>
              <w:t>Internet Protocol (address)</w:t>
            </w:r>
          </w:p>
        </w:tc>
        <w:tc>
          <w:tcPr>
            <w:tcW w:type="dxa" w:w="2835"/>
          </w:tcPr>
          <w:p>
            <w:pPr>
              <w:spacing w:line="240" w:lineRule="auto" w:after="0"/>
            </w:pPr>
            <w:r/>
            <w:r>
              <w:rPr>
                <w:rFonts w:ascii="Times New Roman" w:hAnsi="Times New Roman" w:cs="Times New Roman"/>
                <w:b w:val="0"/>
                <w:i w:val="0"/>
                <w:sz w:val="24"/>
              </w:rPr>
              <w:t>Địa chỉ giao thức Internet</w:t>
            </w:r>
          </w:p>
        </w:tc>
      </w:tr>
      <w:tr>
        <w:tc>
          <w:tcPr>
            <w:tcW w:type="dxa" w:w="2835"/>
          </w:tcPr>
          <w:p>
            <w:pPr>
              <w:spacing w:line="240" w:lineRule="auto" w:after="0"/>
            </w:pPr>
            <w:r/>
            <w:r>
              <w:rPr>
                <w:rFonts w:ascii="Times New Roman" w:hAnsi="Times New Roman" w:cs="Times New Roman"/>
                <w:b w:val="0"/>
                <w:i w:val="0"/>
                <w:sz w:val="24"/>
              </w:rPr>
              <w:t>NVS</w:t>
            </w:r>
          </w:p>
        </w:tc>
        <w:tc>
          <w:tcPr>
            <w:tcW w:type="dxa" w:w="2835"/>
          </w:tcPr>
          <w:p>
            <w:pPr>
              <w:spacing w:line="240" w:lineRule="auto" w:after="0"/>
            </w:pPr>
            <w:r/>
            <w:r>
              <w:rPr>
                <w:rFonts w:ascii="Times New Roman" w:hAnsi="Times New Roman" w:cs="Times New Roman"/>
                <w:b w:val="0"/>
                <w:i w:val="0"/>
                <w:sz w:val="24"/>
              </w:rPr>
              <w:t>Non-Volatile Storage</w:t>
            </w:r>
          </w:p>
        </w:tc>
        <w:tc>
          <w:tcPr>
            <w:tcW w:type="dxa" w:w="2835"/>
          </w:tcPr>
          <w:p>
            <w:pPr>
              <w:spacing w:line="240" w:lineRule="auto" w:after="0"/>
            </w:pPr>
            <w:r/>
            <w:r>
              <w:rPr>
                <w:rFonts w:ascii="Times New Roman" w:hAnsi="Times New Roman" w:cs="Times New Roman"/>
                <w:b w:val="0"/>
                <w:i w:val="0"/>
                <w:sz w:val="24"/>
              </w:rPr>
              <w:t>Bộ nhớ không mất dữ liệu (flash của ESP32)</w:t>
            </w:r>
          </w:p>
        </w:tc>
      </w:tr>
      <w:tr>
        <w:tc>
          <w:tcPr>
            <w:tcW w:type="dxa" w:w="2835"/>
          </w:tcPr>
          <w:p>
            <w:pPr>
              <w:spacing w:line="240" w:lineRule="auto" w:after="0"/>
            </w:pPr>
            <w:r/>
            <w:r>
              <w:rPr>
                <w:rFonts w:ascii="Times New Roman" w:hAnsi="Times New Roman" w:cs="Times New Roman"/>
                <w:b w:val="0"/>
                <w:i w:val="0"/>
                <w:sz w:val="24"/>
              </w:rPr>
              <w:t>ISR</w:t>
            </w:r>
          </w:p>
        </w:tc>
        <w:tc>
          <w:tcPr>
            <w:tcW w:type="dxa" w:w="2835"/>
          </w:tcPr>
          <w:p>
            <w:pPr>
              <w:spacing w:line="240" w:lineRule="auto" w:after="0"/>
            </w:pPr>
            <w:r/>
            <w:r>
              <w:rPr>
                <w:rFonts w:ascii="Times New Roman" w:hAnsi="Times New Roman" w:cs="Times New Roman"/>
                <w:b w:val="0"/>
                <w:i w:val="0"/>
                <w:sz w:val="24"/>
              </w:rPr>
              <w:t>Interrupt Service Routine</w:t>
            </w:r>
          </w:p>
        </w:tc>
        <w:tc>
          <w:tcPr>
            <w:tcW w:type="dxa" w:w="2835"/>
          </w:tcPr>
          <w:p>
            <w:pPr>
              <w:spacing w:line="240" w:lineRule="auto" w:after="0"/>
            </w:pPr>
            <w:r/>
            <w:r>
              <w:rPr>
                <w:rFonts w:ascii="Times New Roman" w:hAnsi="Times New Roman" w:cs="Times New Roman"/>
                <w:b w:val="0"/>
                <w:i w:val="0"/>
                <w:sz w:val="24"/>
              </w:rPr>
              <w:t>Chương trình phục vụ ngắt</w:t>
            </w:r>
          </w:p>
        </w:tc>
      </w:tr>
      <w:tr>
        <w:tc>
          <w:tcPr>
            <w:tcW w:type="dxa" w:w="2835"/>
          </w:tcPr>
          <w:p>
            <w:pPr>
              <w:spacing w:line="240" w:lineRule="auto" w:after="0"/>
            </w:pPr>
            <w:r/>
            <w:r>
              <w:rPr>
                <w:rFonts w:ascii="Times New Roman" w:hAnsi="Times New Roman" w:cs="Times New Roman"/>
                <w:b w:val="0"/>
                <w:i w:val="0"/>
                <w:sz w:val="24"/>
              </w:rPr>
              <w:t>A*</w:t>
            </w:r>
          </w:p>
        </w:tc>
        <w:tc>
          <w:tcPr>
            <w:tcW w:type="dxa" w:w="2835"/>
          </w:tcPr>
          <w:p>
            <w:pPr>
              <w:spacing w:line="240" w:lineRule="auto" w:after="0"/>
            </w:pPr>
            <w:r/>
            <w:r>
              <w:rPr>
                <w:rFonts w:ascii="Times New Roman" w:hAnsi="Times New Roman" w:cs="Times New Roman"/>
                <w:b w:val="0"/>
                <w:i w:val="0"/>
                <w:sz w:val="24"/>
              </w:rPr>
              <w:t>A-star algorithm</w:t>
            </w:r>
          </w:p>
        </w:tc>
        <w:tc>
          <w:tcPr>
            <w:tcW w:type="dxa" w:w="2835"/>
          </w:tcPr>
          <w:p>
            <w:pPr>
              <w:spacing w:line="240" w:lineRule="auto" w:after="0"/>
            </w:pPr>
            <w:r/>
            <w:r>
              <w:rPr>
                <w:rFonts w:ascii="Times New Roman" w:hAnsi="Times New Roman" w:cs="Times New Roman"/>
                <w:b w:val="0"/>
                <w:i w:val="0"/>
                <w:sz w:val="24"/>
              </w:rPr>
              <w:t>Thuật toán tìm đường A-sao</w:t>
            </w:r>
          </w:p>
        </w:tc>
      </w:tr>
      <w:tr>
        <w:tc>
          <w:tcPr>
            <w:tcW w:type="dxa" w:w="2835"/>
          </w:tcPr>
          <w:p>
            <w:pPr>
              <w:spacing w:line="240" w:lineRule="auto" w:after="0"/>
            </w:pPr>
            <w:r/>
            <w:r>
              <w:rPr>
                <w:rFonts w:ascii="Times New Roman" w:hAnsi="Times New Roman" w:cs="Times New Roman"/>
                <w:b w:val="0"/>
                <w:i w:val="0"/>
                <w:sz w:val="24"/>
              </w:rPr>
              <w:t>DC</w:t>
            </w:r>
          </w:p>
        </w:tc>
        <w:tc>
          <w:tcPr>
            <w:tcW w:type="dxa" w:w="2835"/>
          </w:tcPr>
          <w:p>
            <w:pPr>
              <w:spacing w:line="240" w:lineRule="auto" w:after="0"/>
            </w:pPr>
            <w:r/>
            <w:r>
              <w:rPr>
                <w:rFonts w:ascii="Times New Roman" w:hAnsi="Times New Roman" w:cs="Times New Roman"/>
                <w:b w:val="0"/>
                <w:i w:val="0"/>
                <w:sz w:val="24"/>
              </w:rPr>
              <w:t>Direct Current</w:t>
            </w:r>
          </w:p>
        </w:tc>
        <w:tc>
          <w:tcPr>
            <w:tcW w:type="dxa" w:w="2835"/>
          </w:tcPr>
          <w:p>
            <w:pPr>
              <w:spacing w:line="240" w:lineRule="auto" w:after="0"/>
            </w:pPr>
            <w:r/>
            <w:r>
              <w:rPr>
                <w:rFonts w:ascii="Times New Roman" w:hAnsi="Times New Roman" w:cs="Times New Roman"/>
                <w:b w:val="0"/>
                <w:i w:val="0"/>
                <w:sz w:val="24"/>
              </w:rPr>
              <w:t>Dòng điện một chiều (động cơ DC)</w:t>
            </w:r>
          </w:p>
        </w:tc>
      </w:tr>
      <w:tr>
        <w:tc>
          <w:tcPr>
            <w:tcW w:type="dxa" w:w="2835"/>
          </w:tcPr>
          <w:p>
            <w:pPr>
              <w:spacing w:line="240" w:lineRule="auto" w:after="0"/>
            </w:pPr>
            <w:r/>
            <w:r>
              <w:rPr>
                <w:rFonts w:ascii="Times New Roman" w:hAnsi="Times New Roman" w:cs="Times New Roman"/>
                <w:b w:val="0"/>
                <w:i w:val="0"/>
                <w:sz w:val="24"/>
              </w:rPr>
              <w:t>RPM</w:t>
            </w:r>
          </w:p>
        </w:tc>
        <w:tc>
          <w:tcPr>
            <w:tcW w:type="dxa" w:w="2835"/>
          </w:tcPr>
          <w:p>
            <w:pPr>
              <w:spacing w:line="240" w:lineRule="auto" w:after="0"/>
            </w:pPr>
            <w:r/>
            <w:r>
              <w:rPr>
                <w:rFonts w:ascii="Times New Roman" w:hAnsi="Times New Roman" w:cs="Times New Roman"/>
                <w:b w:val="0"/>
                <w:i w:val="0"/>
                <w:sz w:val="24"/>
              </w:rPr>
              <w:t>Revolutions Per Minute</w:t>
            </w:r>
          </w:p>
        </w:tc>
        <w:tc>
          <w:tcPr>
            <w:tcW w:type="dxa" w:w="2835"/>
          </w:tcPr>
          <w:p>
            <w:pPr>
              <w:spacing w:line="240" w:lineRule="auto" w:after="0"/>
            </w:pPr>
            <w:r/>
            <w:r>
              <w:rPr>
                <w:rFonts w:ascii="Times New Roman" w:hAnsi="Times New Roman" w:cs="Times New Roman"/>
                <w:b w:val="0"/>
                <w:i w:val="0"/>
                <w:sz w:val="24"/>
              </w:rPr>
              <w:t>Số vòng quay mỗi phút</w:t>
            </w:r>
          </w:p>
        </w:tc>
      </w:tr>
      <w:tr>
        <w:tc>
          <w:tcPr>
            <w:tcW w:type="dxa" w:w="2835"/>
          </w:tcPr>
          <w:p>
            <w:pPr>
              <w:spacing w:line="240" w:lineRule="auto" w:after="0"/>
            </w:pPr>
            <w:r/>
            <w:r>
              <w:rPr>
                <w:rFonts w:ascii="Times New Roman" w:hAnsi="Times New Roman" w:cs="Times New Roman"/>
                <w:b w:val="0"/>
                <w:i w:val="0"/>
                <w:sz w:val="24"/>
              </w:rPr>
              <w:t>ToF</w:t>
            </w:r>
          </w:p>
        </w:tc>
        <w:tc>
          <w:tcPr>
            <w:tcW w:type="dxa" w:w="2835"/>
          </w:tcPr>
          <w:p>
            <w:pPr>
              <w:spacing w:line="240" w:lineRule="auto" w:after="0"/>
            </w:pPr>
            <w:r/>
            <w:r>
              <w:rPr>
                <w:rFonts w:ascii="Times New Roman" w:hAnsi="Times New Roman" w:cs="Times New Roman"/>
                <w:b w:val="0"/>
                <w:i w:val="0"/>
                <w:sz w:val="24"/>
              </w:rPr>
              <w:t>Time of Flight</w:t>
            </w:r>
          </w:p>
        </w:tc>
        <w:tc>
          <w:tcPr>
            <w:tcW w:type="dxa" w:w="2835"/>
          </w:tcPr>
          <w:p>
            <w:pPr>
              <w:spacing w:line="240" w:lineRule="auto" w:after="0"/>
            </w:pPr>
            <w:r/>
            <w:r>
              <w:rPr>
                <w:rFonts w:ascii="Times New Roman" w:hAnsi="Times New Roman" w:cs="Times New Roman"/>
                <w:b w:val="0"/>
                <w:i w:val="0"/>
                <w:sz w:val="24"/>
              </w:rPr>
              <w:t>Cảm biến đo thời gian bay (laser)</w:t>
            </w:r>
          </w:p>
        </w:tc>
      </w:tr>
      <w:tr>
        <w:tc>
          <w:tcPr>
            <w:tcW w:type="dxa" w:w="2835"/>
          </w:tcPr>
          <w:p>
            <w:pPr>
              <w:spacing w:line="240" w:lineRule="auto" w:after="0"/>
            </w:pPr>
            <w:r/>
            <w:r>
              <w:rPr>
                <w:rFonts w:ascii="Times New Roman" w:hAnsi="Times New Roman" w:cs="Times New Roman"/>
                <w:b w:val="0"/>
                <w:i w:val="0"/>
                <w:sz w:val="24"/>
              </w:rPr>
              <w:t>PCB</w:t>
            </w:r>
          </w:p>
        </w:tc>
        <w:tc>
          <w:tcPr>
            <w:tcW w:type="dxa" w:w="2835"/>
          </w:tcPr>
          <w:p>
            <w:pPr>
              <w:spacing w:line="240" w:lineRule="auto" w:after="0"/>
            </w:pPr>
            <w:r/>
            <w:r>
              <w:rPr>
                <w:rFonts w:ascii="Times New Roman" w:hAnsi="Times New Roman" w:cs="Times New Roman"/>
                <w:b w:val="0"/>
                <w:i w:val="0"/>
                <w:sz w:val="24"/>
              </w:rPr>
              <w:t>Printed Circuit Board</w:t>
            </w:r>
          </w:p>
        </w:tc>
        <w:tc>
          <w:tcPr>
            <w:tcW w:type="dxa" w:w="2835"/>
          </w:tcPr>
          <w:p>
            <w:pPr>
              <w:spacing w:line="240" w:lineRule="auto" w:after="0"/>
            </w:pPr>
            <w:r/>
            <w:r>
              <w:rPr>
                <w:rFonts w:ascii="Times New Roman" w:hAnsi="Times New Roman" w:cs="Times New Roman"/>
                <w:b w:val="0"/>
                <w:i w:val="0"/>
                <w:sz w:val="24"/>
              </w:rPr>
              <w:t>Bảng mạch in</w:t>
            </w:r>
          </w:p>
        </w:tc>
      </w:tr>
      <w:tr>
        <w:tc>
          <w:tcPr>
            <w:tcW w:type="dxa" w:w="2835"/>
          </w:tcPr>
          <w:p>
            <w:pPr>
              <w:spacing w:line="240" w:lineRule="auto" w:after="0"/>
            </w:pPr>
            <w:r/>
            <w:r>
              <w:rPr>
                <w:rFonts w:ascii="Times New Roman" w:hAnsi="Times New Roman" w:cs="Times New Roman"/>
                <w:b w:val="0"/>
                <w:i w:val="0"/>
                <w:sz w:val="24"/>
              </w:rPr>
              <w:t>IDE</w:t>
            </w:r>
          </w:p>
        </w:tc>
        <w:tc>
          <w:tcPr>
            <w:tcW w:type="dxa" w:w="2835"/>
          </w:tcPr>
          <w:p>
            <w:pPr>
              <w:spacing w:line="240" w:lineRule="auto" w:after="0"/>
            </w:pPr>
            <w:r/>
            <w:r>
              <w:rPr>
                <w:rFonts w:ascii="Times New Roman" w:hAnsi="Times New Roman" w:cs="Times New Roman"/>
                <w:b w:val="0"/>
                <w:i w:val="0"/>
                <w:sz w:val="24"/>
              </w:rPr>
              <w:t>Integrated Development Environment</w:t>
            </w:r>
          </w:p>
        </w:tc>
        <w:tc>
          <w:tcPr>
            <w:tcW w:type="dxa" w:w="2835"/>
          </w:tcPr>
          <w:p>
            <w:pPr>
              <w:spacing w:line="240" w:lineRule="auto" w:after="0"/>
            </w:pPr>
            <w:r/>
            <w:r>
              <w:rPr>
                <w:rFonts w:ascii="Times New Roman" w:hAnsi="Times New Roman" w:cs="Times New Roman"/>
                <w:b w:val="0"/>
                <w:i w:val="0"/>
                <w:sz w:val="24"/>
              </w:rPr>
              <w:t>Môi trường phát triển tích hợp</w:t>
            </w:r>
          </w:p>
        </w:tc>
      </w:tr>
    </w:tbl>
    <w:p>
      <w:r>
        <w:br w:type="page"/>
      </w:r>
    </w:p>
    <w:p>
      <w:r>
        <w:br w:type="page"/>
      </w:r>
    </w:p>
    <w:p>
      <w:pPr>
        <w:pageBreakBefore/>
        <w:spacing w:before="0" w:after="360"/>
        <w:jc w:val="center"/>
      </w:pPr>
      <w:r>
        <w:rPr>
          <w:rFonts w:ascii="Times New Roman" w:hAnsi="Times New Roman" w:cs="Times New Roman"/>
          <w:b/>
          <w:i w:val="0"/>
          <w:sz w:val="36"/>
        </w:rPr>
        <w:t>CHƯƠNG 1: TỔNG QUAN</w:t>
      </w:r>
    </w:p>
    <w:p>
      <w:pPr>
        <w:spacing w:before="240" w:after="120"/>
      </w:pPr>
      <w:r>
        <w:rPr>
          <w:rFonts w:ascii="Times New Roman" w:hAnsi="Times New Roman" w:cs="Times New Roman"/>
          <w:b/>
          <w:i w:val="0"/>
          <w:sz w:val="28"/>
        </w:rPr>
        <w:t>1.1 GIỚI THIỆU</w:t>
      </w:r>
    </w:p>
    <w:p>
      <w:pPr>
        <w:jc w:val="both"/>
      </w:pPr>
      <w:r>
        <w:rPr>
          <w:rFonts w:ascii="Times New Roman" w:hAnsi="Times New Roman" w:cs="Times New Roman"/>
          <w:b w:val="0"/>
          <w:i w:val="0"/>
          <w:sz w:val="26"/>
        </w:rPr>
        <w:t>Robot di động tự hành (Autonomous Mobile Robot – AMR) đang trở thành một trong những hướng công nghệ phát triển nhanh nhất, gắn liền với làn sóng tự động hóa và cuộc Cách mạng công nghiệp 4.0. Khác với robot cố định hay xe dẫn đường tự động (AGV) truyền thống vốn bám theo vạch từ/băng dẫn cố định, AMR có khả năng tự định vị, tự lập kế hoạch đường đi và tự điều hướng trong môi trường, nhờ đó được ứng dụng ngày càng rộng rãi trong kho vận thông minh (intralogistics), robot dịch vụ, y tế, nông nghiệp và các nền tảng nghiên cứu [10], [15]. Nhiều khảo sát cho thấy việc thay thế AGV cứng nhắc bằng AMR linh hoạt giúp tăng đáng kể năng suất và khả năng thích ứng của dây chuyền sản xuất trong mô hình nhà máy thông minh [15].</w:t>
      </w:r>
    </w:p>
    <w:p>
      <w:pPr>
        <w:jc w:val="both"/>
      </w:pPr>
      <w:r>
        <w:rPr>
          <w:rFonts w:ascii="Times New Roman" w:hAnsi="Times New Roman" w:cs="Times New Roman"/>
          <w:b w:val="0"/>
          <w:i w:val="0"/>
          <w:sz w:val="26"/>
        </w:rPr>
        <w:t xml:space="preserve">Dù đa dạng về hình thức, mọi robot tự hành đều phải giải quyết ba bài toán cốt lõi: </w:t>
      </w:r>
      <w:r>
        <w:rPr>
          <w:rFonts w:ascii="Times New Roman" w:hAnsi="Times New Roman" w:cs="Times New Roman"/>
          <w:b/>
          <w:i w:val="0"/>
          <w:sz w:val="26"/>
        </w:rPr>
        <w:t>định vị</w:t>
      </w:r>
      <w:r>
        <w:rPr>
          <w:rFonts w:ascii="Times New Roman" w:hAnsi="Times New Roman" w:cs="Times New Roman"/>
          <w:b w:val="0"/>
          <w:i w:val="0"/>
          <w:sz w:val="26"/>
        </w:rPr>
        <w:t xml:space="preserve"> (robot biết mình đang ở đâu), </w:t>
      </w:r>
      <w:r>
        <w:rPr>
          <w:rFonts w:ascii="Times New Roman" w:hAnsi="Times New Roman" w:cs="Times New Roman"/>
          <w:b/>
          <w:i w:val="0"/>
          <w:sz w:val="26"/>
        </w:rPr>
        <w:t>lập kế hoạch đường đi</w:t>
      </w:r>
      <w:r>
        <w:rPr>
          <w:rFonts w:ascii="Times New Roman" w:hAnsi="Times New Roman" w:cs="Times New Roman"/>
          <w:b w:val="0"/>
          <w:i w:val="0"/>
          <w:sz w:val="26"/>
        </w:rPr>
        <w:t xml:space="preserve"> (xác định lộ trình tới đích) và </w:t>
      </w:r>
      <w:r>
        <w:rPr>
          <w:rFonts w:ascii="Times New Roman" w:hAnsi="Times New Roman" w:cs="Times New Roman"/>
          <w:b/>
          <w:i w:val="0"/>
          <w:sz w:val="26"/>
        </w:rPr>
        <w:t>điều khiển bám lộ trình</w:t>
      </w:r>
      <w:r>
        <w:rPr>
          <w:rFonts w:ascii="Times New Roman" w:hAnsi="Times New Roman" w:cs="Times New Roman"/>
          <w:b w:val="0"/>
          <w:i w:val="0"/>
          <w:sz w:val="26"/>
        </w:rPr>
        <w:t xml:space="preserve"> (di chuyển chính xác theo lộ trình đó) [10]. Về định vị, phương pháp tương đối (dead-reckoning) dựa trên odometry từ encoder bánh xe đơn giản, rẻ và tần số cao nhưng sai số tích lũy (trôi) theo quãng đường do trượt bánh và đường kính bánh không đều [11]; phương pháp tuyệt đối dùng GPS hoặc mốc định vị (landmark/beacon), còn các kỹ thuật hiện đại như định vị và dựng bản đồ đồng thời (SLAM) bằng LiDAR/camera cho độ chính xác cao nhưng đòi hỏi cảm biến đắt tiền và năng lực tính toán lớn [16].</w:t>
      </w:r>
    </w:p>
    <w:p>
      <w:pPr>
        <w:jc w:val="both"/>
      </w:pPr>
      <w:r>
        <w:rPr>
          <w:rFonts w:ascii="Times New Roman" w:hAnsi="Times New Roman" w:cs="Times New Roman"/>
          <w:b w:val="0"/>
          <w:i w:val="0"/>
          <w:sz w:val="26"/>
        </w:rPr>
        <w:t xml:space="preserve">Để giảm trôi của odometry, nhiều nghiên cứu đã hợp nhất encoder với cảm biến quán tính (IMU). Al Khatib và cộng sự [33] hợp nhất nhiều cảm biến (odometry, IMU) bằng bộ lọc Kalman mở rộng (EKF), nâng cao rõ rệt độ chính xác định vị và dẫn đường so với chỉ dùng đơn cảm biến. Cùng hướng đó, Ly và cộng sự [34] hợp nhất dữ liệu IMU và encoder bằng bộ lọc Kalman cho robot di động, cho thấy vị trí ước lượng bám quỹ đạo thực sát hơn hẳn odometry thuần; Housein và cộng sự [35] trình bày một triển khai EKF thực nghiệm cho cùng bài toán. Các hướng mở rộng gần đây còn kết hợp thêm thị giác (wheel–inertial–visual) bằng biến thể bộ lọc Kalman để tăng độ bền vững [36]. Tuy nhiên, bộ lọc Kalman/EKF đòi hỏi mô hình và khối lượng tính toán đáng kể; với vi điều khiển hạn chế tài nguyên, </w:t>
      </w:r>
      <w:r>
        <w:rPr>
          <w:rFonts w:ascii="Times New Roman" w:hAnsi="Times New Roman" w:cs="Times New Roman"/>
          <w:b/>
          <w:i w:val="0"/>
          <w:sz w:val="26"/>
        </w:rPr>
        <w:t>bộ lọc bù (complementary filter)</w:t>
      </w:r>
      <w:r>
        <w:rPr>
          <w:rFonts w:ascii="Times New Roman" w:hAnsi="Times New Roman" w:cs="Times New Roman"/>
          <w:b w:val="0"/>
          <w:i w:val="0"/>
          <w:sz w:val="26"/>
        </w:rPr>
        <w:t xml:space="preserve"> là giải pháp nhẹ hơn, đủ tốt để kết hợp con quay hồi chuyển và encoder nhằm ổn định ước lượng hướng [14].</w:t>
      </w:r>
    </w:p>
    <w:p>
      <w:pPr>
        <w:jc w:val="both"/>
      </w:pPr>
      <w:r>
        <w:rPr>
          <w:rFonts w:ascii="Times New Roman" w:hAnsi="Times New Roman" w:cs="Times New Roman"/>
          <w:b w:val="0"/>
          <w:i w:val="0"/>
          <w:sz w:val="26"/>
        </w:rPr>
        <w:t xml:space="preserve">Về bài toán tìm đường, lý thuyết đồ thị cung cấp nền tảng vững chắc: thuật toán Dijkstra tìm đường đi ngắn nhất trên đồ thị có trọng số [13], còn thuật toán </w:t>
      </w:r>
      <w:r>
        <w:rPr>
          <w:rFonts w:ascii="Times New Roman" w:hAnsi="Times New Roman" w:cs="Times New Roman"/>
          <w:b/>
          <w:i w:val="0"/>
          <w:sz w:val="26"/>
        </w:rPr>
        <w:t>A</w:t>
      </w:r>
      <w:r>
        <w:rPr>
          <w:rFonts w:ascii="Times New Roman" w:hAnsi="Times New Roman" w:cs="Times New Roman"/>
          <w:b w:val="0"/>
          <w:i/>
          <w:sz w:val="26"/>
        </w:rPr>
        <w:t xml:space="preserve"> mở rộng Dijkstra bằng một hàm heuristic để hướng việc tìm kiếm về phía đích, nhờ đó giảm mạnh số nút phải duyệt mà vẫn đảm bảo tối ưu khi heuristic chấp nhận được (admissible) [6]. Bên cạnh nhóm dựa trên đồ thị/lưới còn có nhóm lấy mẫu ngẫu nhiên (RRT, PRM) cho không gian cấu hình nhiều chiều [12]. Trong thực tiễn robot, A</w:t>
      </w:r>
      <w:r>
        <w:rPr>
          <w:rFonts w:ascii="Times New Roman" w:hAnsi="Times New Roman" w:cs="Times New Roman"/>
          <w:b w:val="0"/>
          <w:i w:val="0"/>
          <w:sz w:val="26"/>
        </w:rPr>
        <w:t xml:space="preserve"> vẫn là lựa chọn phổ biến và liên tục được cải tiến: Shahapur và cộng sự [38] hiện thực và so sánh A</w:t>
      </w:r>
      <w:r>
        <w:rPr>
          <w:rFonts w:ascii="Times New Roman" w:hAnsi="Times New Roman" w:cs="Times New Roman"/>
          <w:b w:val="0"/>
          <w:i/>
          <w:sz w:val="26"/>
        </w:rPr>
        <w:t xml:space="preserve"> với Dijkstra trên robot TurtleBot3 (mô phỏng Gazebo), xác nhận A</w:t>
      </w:r>
      <w:r>
        <w:rPr>
          <w:rFonts w:ascii="Times New Roman" w:hAnsi="Times New Roman" w:cs="Times New Roman"/>
          <w:b w:val="0"/>
          <w:i w:val="0"/>
          <w:sz w:val="26"/>
        </w:rPr>
        <w:t xml:space="preserve"> tìm được đường tối ưu với số nút duyệt ít hơn; Yao và cộng sự [37] đề xuất biến thể A</w:t>
      </w:r>
      <w:r>
        <w:rPr>
          <w:rFonts w:ascii="Times New Roman" w:hAnsi="Times New Roman" w:cs="Times New Roman"/>
          <w:b w:val="0"/>
          <w:i/>
          <w:sz w:val="26"/>
        </w:rPr>
        <w:t xml:space="preserve"> cải tiến (BSGA</w:t>
      </w:r>
      <w:r>
        <w:rPr>
          <w:rFonts w:ascii="Times New Roman" w:hAnsi="Times New Roman" w:cs="Times New Roman"/>
          <w:b w:val="0"/>
          <w:i w:val="0"/>
          <w:sz w:val="26"/>
        </w:rPr>
        <w:t>) cho robot vi sai nhằm khắc phục đúng các hạn chế của A</w:t>
      </w:r>
      <w:r>
        <w:rPr>
          <w:rFonts w:ascii="Times New Roman" w:hAnsi="Times New Roman" w:cs="Times New Roman"/>
          <w:b w:val="0"/>
          <w:i/>
          <w:sz w:val="26"/>
        </w:rPr>
        <w:t xml:space="preserve"> gốc là số nút tìm kiếm lớn và đường đi kém mượt. Với môi trường trong nhà đã biết trước dưới dạng lưới điểm (waypoint), A</w:t>
      </w:r>
      <w:r>
        <w:rPr>
          <w:rFonts w:ascii="Times New Roman" w:hAnsi="Times New Roman" w:cs="Times New Roman"/>
          <w:b w:val="0"/>
          <w:i w:val="0"/>
          <w:sz w:val="26"/>
        </w:rPr>
        <w:t xml:space="preserve"> là lựa chọn cân bằng tốt giữa tính tối ưu, tốc độ thực thi và độ đơn giản khi cài đặt trên thiết bị di động.</w:t>
      </w:r>
    </w:p>
    <w:p>
      <w:pPr>
        <w:jc w:val="both"/>
      </w:pPr>
      <w:r>
        <w:rPr>
          <w:rFonts w:ascii="Times New Roman" w:hAnsi="Times New Roman" w:cs="Times New Roman"/>
          <w:b w:val="0"/>
          <w:i w:val="0"/>
          <w:sz w:val="26"/>
        </w:rPr>
        <w:t xml:space="preserve">Song song với định vị và tìm đường, khả năng </w:t>
      </w:r>
      <w:r>
        <w:rPr>
          <w:rFonts w:ascii="Times New Roman" w:hAnsi="Times New Roman" w:cs="Times New Roman"/>
          <w:b/>
          <w:i w:val="0"/>
          <w:sz w:val="26"/>
        </w:rPr>
        <w:t>né vật cản</w:t>
      </w:r>
      <w:r>
        <w:rPr>
          <w:rFonts w:ascii="Times New Roman" w:hAnsi="Times New Roman" w:cs="Times New Roman"/>
          <w:b w:val="0"/>
          <w:i w:val="0"/>
          <w:sz w:val="26"/>
        </w:rPr>
        <w:t xml:space="preserve"> cũng được nghiên cứu theo hướng chi phí thấp. Yasin và cộng sự [39] đề xuất phương pháp phát hiện vật cản và tránh va chạm chỉ dùng cảm biến siêu âm giá rẻ, với mục tiêu tối thiểu hóa độ lệch khỏi lộ trình ban đầu — rất phù hợp cho robot ngân sách thấp. Ở quy mô công nghiệp, robot tự hành thường được trang bị cảm biến đắt tiền (LiDAR, camera độ phân giải cao, GPS-RTK) cùng máy tính mạnh để chạy SLAM và thị giác máy tính [16]; nhưng chi phí và độ phức tạp đó là rào cản lớn đối với sinh viên và các dự án học thuật. Vì vậy, hướng xây dựng robot tự hành </w:t>
      </w:r>
      <w:r>
        <w:rPr>
          <w:rFonts w:ascii="Times New Roman" w:hAnsi="Times New Roman" w:cs="Times New Roman"/>
          <w:b/>
          <w:i w:val="0"/>
          <w:sz w:val="26"/>
        </w:rPr>
        <w:t>chi phí thấp</w:t>
      </w:r>
      <w:r>
        <w:rPr>
          <w:rFonts w:ascii="Times New Roman" w:hAnsi="Times New Roman" w:cs="Times New Roman"/>
          <w:b w:val="0"/>
          <w:i w:val="0"/>
          <w:sz w:val="26"/>
        </w:rPr>
        <w:t xml:space="preserve"> dựa trên vi điều khiển phổ thông ngày càng được quan tâm — tiêu biểu là ESP32, vi điều khiển lõi kép tích hợp sẵn WiFi/Bluetooth, giá rẻ, cộng đồng hỗ trợ lớn, phù hợp cho các ứng dụng IoT và robot nhỏ [17].</w:t>
      </w:r>
    </w:p>
    <w:p>
      <w:pPr>
        <w:jc w:val="both"/>
      </w:pPr>
      <w:r>
        <w:rPr>
          <w:rFonts w:ascii="Times New Roman" w:hAnsi="Times New Roman" w:cs="Times New Roman"/>
          <w:b w:val="0"/>
          <w:i w:val="0"/>
          <w:sz w:val="26"/>
        </w:rPr>
        <w:t>Từ tổng quan trên có thể thấy các kỹ thuật định vị (hợp nhất encoder–IMU), tìm đường (A</w:t>
      </w:r>
      <w:r>
        <w:rPr>
          <w:rFonts w:ascii="Times New Roman" w:hAnsi="Times New Roman" w:cs="Times New Roman"/>
          <w:b w:val="0"/>
          <w:i/>
          <w:sz w:val="26"/>
        </w:rPr>
        <w:t xml:space="preserve">) và né vật cản đều đã tương đối hoàn thiện, nhưng phần lớn được kiểm chứng trên nền tảng mạnh (PC/ROS, robot chuẩn như TurtleBot3) [38] hoặc bằng các bộ lọc tính toán nặng như EKF [33], [35]. Vẫn còn thiếu những giải pháp </w:t>
      </w:r>
      <w:r>
        <w:rPr>
          <w:rFonts w:ascii="Times New Roman" w:hAnsi="Times New Roman" w:cs="Times New Roman"/>
          <w:b w:val="0"/>
          <w:i/>
          <w:sz w:val="26"/>
        </w:rPr>
        <w:t>tích hợp trọn vẹn</w:t>
      </w:r>
      <w:r>
        <w:rPr>
          <w:rFonts w:ascii="Times New Roman" w:hAnsi="Times New Roman" w:cs="Times New Roman"/>
          <w:b w:val="0"/>
          <w:i w:val="0"/>
          <w:sz w:val="26"/>
        </w:rPr>
        <w:t>* cả ba chức năng định vị – tìm đường – bám lộ trình lên một vi điều khiển chi phí thấp, hoạt động độc lập không cần Internet và dễ tiếp cận cho mục đích học tập. Xây dựng một nền tảng như vậy vừa mang ý nghĩa thực tiễn — là sản phẩm học tập giúp người thực hiện nắm vững trọn vẹn chuỗi kiến thức nền (điều khiển động cơ, đọc cảm biến, định vị, lập kế hoạch đường đi, truyền thông không dây) — vừa là khung sườn để phát triển tiếp các tính năng cao cấp hơn như tránh vật cản động, SLAM hay phối hợp đội hình nhiều robot.</w:t>
      </w:r>
    </w:p>
    <w:p>
      <w:pPr>
        <w:jc w:val="both"/>
      </w:pPr>
      <w:r>
        <w:rPr>
          <w:rFonts w:ascii="Times New Roman" w:hAnsi="Times New Roman" w:cs="Times New Roman"/>
          <w:b w:val="0"/>
          <w:i w:val="0"/>
          <w:sz w:val="26"/>
        </w:rPr>
        <w:t xml:space="preserve">Xuất phát từ những lý do đó, đề tài </w:t>
      </w:r>
      <w:r>
        <w:rPr>
          <w:rFonts w:ascii="Times New Roman" w:hAnsi="Times New Roman" w:cs="Times New Roman"/>
          <w:b/>
          <w:i w:val="0"/>
          <w:sz w:val="26"/>
        </w:rPr>
        <w:t>"Xe robot tự hành định vị bằng odometry và tìm đường A*"</w:t>
      </w:r>
      <w:r>
        <w:rPr>
          <w:rFonts w:ascii="Times New Roman" w:hAnsi="Times New Roman" w:cs="Times New Roman"/>
          <w:b w:val="0"/>
          <w:i w:val="0"/>
          <w:sz w:val="26"/>
        </w:rPr>
        <w:t xml:space="preserve"> được lựa chọn thực hiện. Đề tài dùng ESP32 làm bộ điều khiển trung tâm; định vị bằng odometry kết hợp encoder bánh xe và cảm biến góc MPU-6050 thông qua bộ lọc bù [14]; tìm đường bằng thuật toán A* [6] chạy trên ứng dụng di động đa nền tảng viết bằng Flutter [9]; và liên lạc thời gian thực giữa ứng dụng với xe qua giao thức UDP trên mạng WiFi cục bộ do chính ESP32 phát ra. Việc chọn Flutter và mạng cục bộ giúp hệ thống đa nền tảng, độ trễ thấp và hoạt động độc lập với Internet. Toàn bộ hệ thống được thiết kế theo hướng module hóa, chi phí thấp và có khả năng mở rộng, hướng tới một nền tảng học thuật hoàn chỉnh cho các bài toán định vị và dẫn đường robot ở quy mô phòng thí nghiệm.</w:t>
      </w:r>
    </w:p>
    <w:p>
      <w:pPr>
        <w:spacing w:before="240" w:after="120"/>
      </w:pPr>
      <w:r>
        <w:rPr>
          <w:rFonts w:ascii="Times New Roman" w:hAnsi="Times New Roman" w:cs="Times New Roman"/>
          <w:b/>
          <w:i w:val="0"/>
          <w:sz w:val="28"/>
        </w:rPr>
        <w:t>1.2 MỤC TIÊU NGHIÊN CỨU</w:t>
      </w:r>
    </w:p>
    <w:p>
      <w:pPr>
        <w:jc w:val="both"/>
      </w:pPr>
      <w:r>
        <w:rPr>
          <w:rFonts w:ascii="Times New Roman" w:hAnsi="Times New Roman" w:cs="Times New Roman"/>
          <w:b/>
          <w:i w:val="0"/>
          <w:sz w:val="26"/>
        </w:rPr>
        <w:t>Mục tiêu lớn:</w:t>
      </w:r>
      <w:r>
        <w:rPr>
          <w:rFonts w:ascii="Times New Roman" w:hAnsi="Times New Roman" w:cs="Times New Roman"/>
          <w:b w:val="0"/>
          <w:i w:val="0"/>
          <w:sz w:val="26"/>
        </w:rPr>
        <w:t xml:space="preserve"> Thiết kế và xây dựng một xe robot tự hành sử dụng vi điều khiển ESP32, có khả năng tự định vị, tự tìm đường và bám theo lộ trình tới điểm đích do người dùng chọn trên ứng dụng di động.</w:t>
      </w:r>
    </w:p>
    <w:p>
      <w:pPr>
        <w:jc w:val="both"/>
      </w:pPr>
      <w:r>
        <w:rPr>
          <w:rFonts w:ascii="Times New Roman" w:hAnsi="Times New Roman" w:cs="Times New Roman"/>
          <w:b/>
          <w:i w:val="0"/>
          <w:sz w:val="26"/>
        </w:rPr>
        <w:t>Mục tiêu cụ thể — các kết quả dự kiến đạt được:</w:t>
      </w:r>
    </w:p>
    <w:p>
      <w:pPr>
        <w:jc w:val="both"/>
      </w:pPr>
      <w:r>
        <w:rPr>
          <w:rFonts w:ascii="Times New Roman" w:hAnsi="Times New Roman" w:cs="Times New Roman"/>
          <w:b w:val="0"/>
          <w:i/>
          <w:sz w:val="26"/>
        </w:rPr>
        <w:t>Về phần cứng:</w:t>
      </w:r>
    </w:p>
    <w:p>
      <w:pPr>
        <w:pStyle w:val="ListBullet"/>
        <w:ind w:left="425"/>
      </w:pPr>
      <w:r>
        <w:rPr>
          <w:rFonts w:ascii="Times New Roman" w:hAnsi="Times New Roman" w:cs="Times New Roman"/>
          <w:b w:val="0"/>
          <w:i w:val="0"/>
          <w:sz w:val="26"/>
        </w:rPr>
        <w:t xml:space="preserve">Hoàn thiện cơ khí xe robot </w:t>
      </w:r>
      <w:r>
        <w:rPr>
          <w:rFonts w:ascii="Times New Roman" w:hAnsi="Times New Roman" w:cs="Times New Roman"/>
          <w:b/>
          <w:i w:val="0"/>
          <w:color w:val="C00000"/>
          <w:sz w:val="26"/>
        </w:rPr>
        <w:t>bốn bánh dẫn động vi sai (skid-steer)</w:t>
      </w:r>
      <w:r>
        <w:rPr>
          <w:rFonts w:ascii="Times New Roman" w:hAnsi="Times New Roman" w:cs="Times New Roman"/>
          <w:b w:val="0"/>
          <w:i w:val="0"/>
          <w:color w:val="C00000"/>
          <w:sz w:val="26"/>
        </w:rPr>
        <w:t xml:space="preserve">: khung xe bốn bánh, bốn động cơ DC giảm tốc chia hai bên trái/phải, mỗi bên gắn một </w:t>
      </w:r>
      <w:r>
        <w:rPr>
          <w:rFonts w:ascii="Times New Roman" w:hAnsi="Times New Roman" w:cs="Times New Roman"/>
          <w:b/>
          <w:i w:val="0"/>
          <w:color w:val="C00000"/>
          <w:sz w:val="26"/>
        </w:rPr>
        <w:t>encoder quang</w:t>
      </w:r>
      <w:r>
        <w:rPr>
          <w:rFonts w:ascii="Times New Roman" w:hAnsi="Times New Roman" w:cs="Times New Roman"/>
          <w:b w:val="0"/>
          <w:i w:val="0"/>
          <w:color w:val="C00000"/>
          <w:sz w:val="26"/>
        </w:rPr>
        <w:t xml:space="preserve"> đo tốc độ.</w:t>
      </w:r>
    </w:p>
    <w:p>
      <w:pPr>
        <w:pStyle w:val="ListBullet"/>
        <w:ind w:left="425"/>
      </w:pPr>
      <w:r>
        <w:rPr>
          <w:rFonts w:ascii="Times New Roman" w:hAnsi="Times New Roman" w:cs="Times New Roman"/>
          <w:b w:val="0"/>
          <w:i w:val="0"/>
          <w:sz w:val="26"/>
        </w:rPr>
        <w:t xml:space="preserve">Lắp và đấu nối khối điện tử quanh </w:t>
      </w:r>
      <w:r>
        <w:rPr>
          <w:rFonts w:ascii="Times New Roman" w:hAnsi="Times New Roman" w:cs="Times New Roman"/>
          <w:b/>
          <w:i w:val="0"/>
          <w:sz w:val="26"/>
        </w:rPr>
        <w:t>ESP32</w:t>
      </w:r>
      <w:r>
        <w:rPr>
          <w:rFonts w:ascii="Times New Roman" w:hAnsi="Times New Roman" w:cs="Times New Roman"/>
          <w:b w:val="0"/>
          <w:i w:val="0"/>
          <w:sz w:val="26"/>
        </w:rPr>
        <w:t xml:space="preserve">: mạch lái </w:t>
      </w:r>
      <w:r>
        <w:rPr>
          <w:rFonts w:ascii="Times New Roman" w:hAnsi="Times New Roman" w:cs="Times New Roman"/>
          <w:b/>
          <w:i w:val="0"/>
          <w:sz w:val="26"/>
        </w:rPr>
        <w:t>L298N</w:t>
      </w:r>
      <w:r>
        <w:rPr>
          <w:rFonts w:ascii="Times New Roman" w:hAnsi="Times New Roman" w:cs="Times New Roman"/>
          <w:b w:val="0"/>
          <w:i w:val="0"/>
          <w:sz w:val="26"/>
        </w:rPr>
        <w:t xml:space="preserve"> </w:t>
      </w:r>
      <w:r>
        <w:rPr>
          <w:rFonts w:ascii="Times New Roman" w:hAnsi="Times New Roman" w:cs="Times New Roman"/>
          <w:b w:val="0"/>
          <w:i w:val="0"/>
          <w:color w:val="C00000"/>
          <w:sz w:val="26"/>
        </w:rPr>
        <w:t>(2 kênh) + 4 động cơ</w:t>
      </w:r>
      <w:r>
        <w:rPr>
          <w:rFonts w:ascii="Times New Roman" w:hAnsi="Times New Roman" w:cs="Times New Roman"/>
          <w:b w:val="0"/>
          <w:i w:val="0"/>
          <w:sz w:val="26"/>
        </w:rPr>
        <w:t xml:space="preserve">, </w:t>
      </w:r>
      <w:r>
        <w:rPr>
          <w:rFonts w:ascii="Times New Roman" w:hAnsi="Times New Roman" w:cs="Times New Roman"/>
          <w:b/>
          <w:i w:val="0"/>
          <w:sz w:val="26"/>
        </w:rPr>
        <w:t>IMU MPU-6050</w:t>
      </w:r>
      <w:r>
        <w:rPr>
          <w:rFonts w:ascii="Times New Roman" w:hAnsi="Times New Roman" w:cs="Times New Roman"/>
          <w:b w:val="0"/>
          <w:i w:val="0"/>
          <w:sz w:val="26"/>
        </w:rPr>
        <w:t xml:space="preserve"> (I2C), </w:t>
      </w:r>
      <w:r>
        <w:rPr>
          <w:rFonts w:ascii="Times New Roman" w:hAnsi="Times New Roman" w:cs="Times New Roman"/>
          <w:b/>
          <w:i w:val="0"/>
          <w:sz w:val="26"/>
        </w:rPr>
        <w:t>HC-SR04</w:t>
      </w:r>
      <w:r>
        <w:rPr>
          <w:rFonts w:ascii="Times New Roman" w:hAnsi="Times New Roman" w:cs="Times New Roman"/>
          <w:b w:val="0"/>
          <w:i w:val="0"/>
          <w:sz w:val="26"/>
        </w:rPr>
        <w:t xml:space="preserve"> gắn trên </w:t>
      </w:r>
      <w:r>
        <w:rPr>
          <w:rFonts w:ascii="Times New Roman" w:hAnsi="Times New Roman" w:cs="Times New Roman"/>
          <w:b/>
          <w:i w:val="0"/>
          <w:sz w:val="26"/>
        </w:rPr>
        <w:t>servo quét</w:t>
      </w:r>
      <w:r>
        <w:rPr>
          <w:rFonts w:ascii="Times New Roman" w:hAnsi="Times New Roman" w:cs="Times New Roman"/>
          <w:b w:val="0"/>
          <w:i w:val="0"/>
          <w:sz w:val="26"/>
        </w:rPr>
        <w:t>, buzzer; cấp nguồn pin qua module ổn áp.</w:t>
      </w:r>
    </w:p>
    <w:p>
      <w:pPr>
        <w:pStyle w:val="ListBullet"/>
        <w:ind w:left="425"/>
      </w:pPr>
      <w:r>
        <w:rPr>
          <w:rFonts w:ascii="Times New Roman" w:hAnsi="Times New Roman" w:cs="Times New Roman"/>
          <w:b w:val="0"/>
          <w:i w:val="0"/>
          <w:sz w:val="26"/>
        </w:rPr>
        <w:t xml:space="preserve">Đi dây và bố trí </w:t>
      </w:r>
      <w:r>
        <w:rPr>
          <w:rFonts w:ascii="Times New Roman" w:hAnsi="Times New Roman" w:cs="Times New Roman"/>
          <w:b/>
          <w:i w:val="0"/>
          <w:sz w:val="26"/>
        </w:rPr>
        <w:t>chống nhiễu</w:t>
      </w:r>
      <w:r>
        <w:rPr>
          <w:rFonts w:ascii="Times New Roman" w:hAnsi="Times New Roman" w:cs="Times New Roman"/>
          <w:b w:val="0"/>
          <w:i w:val="0"/>
          <w:sz w:val="26"/>
        </w:rPr>
        <w:t xml:space="preserve"> (tách dây tín hiệu/động lực, nối chung mass) để hệ thống chạy ổn định.</w:t>
      </w:r>
    </w:p>
    <w:p>
      <w:pPr>
        <w:jc w:val="both"/>
      </w:pPr>
      <w:r>
        <w:rPr>
          <w:rFonts w:ascii="Times New Roman" w:hAnsi="Times New Roman" w:cs="Times New Roman"/>
          <w:b w:val="0"/>
          <w:i/>
          <w:sz w:val="26"/>
        </w:rPr>
        <w:t>Về phần mềm:</w:t>
      </w:r>
    </w:p>
    <w:p>
      <w:pPr>
        <w:pStyle w:val="ListBullet"/>
        <w:ind w:left="425"/>
      </w:pPr>
      <w:r>
        <w:rPr>
          <w:rFonts w:ascii="Times New Roman" w:hAnsi="Times New Roman" w:cs="Times New Roman"/>
          <w:b/>
          <w:i w:val="0"/>
          <w:sz w:val="26"/>
        </w:rPr>
        <w:t>Firmware ESP32 module hóa</w:t>
      </w:r>
      <w:r>
        <w:rPr>
          <w:rFonts w:ascii="Times New Roman" w:hAnsi="Times New Roman" w:cs="Times New Roman"/>
          <w:b w:val="0"/>
          <w:i w:val="0"/>
          <w:sz w:val="26"/>
        </w:rPr>
        <w:t xml:space="preserve">: điều khiển động cơ (PWM/cầu H), đọc encoder bằng ngắt, đọc IMU + siêu âm, ước lượng </w:t>
      </w:r>
      <w:r>
        <w:rPr>
          <w:rFonts w:ascii="Times New Roman" w:hAnsi="Times New Roman" w:cs="Times New Roman"/>
          <w:b/>
          <w:i w:val="0"/>
          <w:sz w:val="26"/>
        </w:rPr>
        <w:t>odometry vi sai</w:t>
      </w:r>
      <w:r>
        <w:rPr>
          <w:rFonts w:ascii="Times New Roman" w:hAnsi="Times New Roman" w:cs="Times New Roman"/>
          <w:b w:val="0"/>
          <w:i w:val="0"/>
          <w:sz w:val="26"/>
        </w:rPr>
        <w:t xml:space="preserve"> kết hợp </w:t>
      </w:r>
      <w:r>
        <w:rPr>
          <w:rFonts w:ascii="Times New Roman" w:hAnsi="Times New Roman" w:cs="Times New Roman"/>
          <w:b/>
          <w:i w:val="0"/>
          <w:sz w:val="26"/>
        </w:rPr>
        <w:t>bộ lọc bù</w:t>
      </w:r>
      <w:r>
        <w:rPr>
          <w:rFonts w:ascii="Times New Roman" w:hAnsi="Times New Roman" w:cs="Times New Roman"/>
          <w:b w:val="0"/>
          <w:i w:val="0"/>
          <w:sz w:val="26"/>
        </w:rPr>
        <w:t xml:space="preserve"> IMU.</w:t>
      </w:r>
    </w:p>
    <w:p>
      <w:pPr>
        <w:pStyle w:val="ListBullet"/>
        <w:ind w:left="425"/>
      </w:pPr>
      <w:r>
        <w:rPr>
          <w:rFonts w:ascii="Times New Roman" w:hAnsi="Times New Roman" w:cs="Times New Roman"/>
          <w:b/>
          <w:i w:val="0"/>
          <w:sz w:val="26"/>
        </w:rPr>
        <w:t>Máy trạng thái điều hướng node</w:t>
      </w:r>
      <w:r>
        <w:rPr>
          <w:rFonts w:ascii="Times New Roman" w:hAnsi="Times New Roman" w:cs="Times New Roman"/>
          <w:b w:val="0"/>
          <w:i w:val="0"/>
          <w:sz w:val="26"/>
        </w:rPr>
        <w:t xml:space="preserve">: tự xoay đúng hướng và đi thẳng đúng quãng đường giữa các node, có giữ hướng + cân bằng </w:t>
      </w:r>
      <w:r>
        <w:rPr>
          <w:rFonts w:ascii="Times New Roman" w:hAnsi="Times New Roman" w:cs="Times New Roman"/>
          <w:b w:val="0"/>
          <w:i w:val="0"/>
          <w:color w:val="C00000"/>
          <w:sz w:val="26"/>
        </w:rPr>
        <w:t>hai bên</w:t>
      </w:r>
      <w:r>
        <w:rPr>
          <w:rFonts w:ascii="Times New Roman" w:hAnsi="Times New Roman" w:cs="Times New Roman"/>
          <w:b w:val="0"/>
          <w:i w:val="0"/>
          <w:sz w:val="26"/>
        </w:rPr>
        <w:t xml:space="preserve">; </w:t>
      </w:r>
      <w:r>
        <w:rPr>
          <w:rFonts w:ascii="Times New Roman" w:hAnsi="Times New Roman" w:cs="Times New Roman"/>
          <w:b/>
          <w:i w:val="0"/>
          <w:sz w:val="26"/>
        </w:rPr>
        <w:t>tự hiệu chuẩn</w:t>
      </w:r>
      <w:r>
        <w:rPr>
          <w:rFonts w:ascii="Times New Roman" w:hAnsi="Times New Roman" w:cs="Times New Roman"/>
          <w:b w:val="0"/>
          <w:i w:val="0"/>
          <w:sz w:val="26"/>
        </w:rPr>
        <w:t xml:space="preserve"> (cân bằng động cơ, tỉ lệ encoder) lưu qua các lần khởi động.</w:t>
      </w:r>
    </w:p>
    <w:p>
      <w:pPr>
        <w:pStyle w:val="ListBullet"/>
        <w:ind w:left="425"/>
      </w:pPr>
      <w:r>
        <w:rPr>
          <w:rFonts w:ascii="Times New Roman" w:hAnsi="Times New Roman" w:cs="Times New Roman"/>
          <w:b/>
          <w:i w:val="0"/>
          <w:sz w:val="26"/>
        </w:rPr>
        <w:t>Né vật cản</w:t>
      </w:r>
      <w:r>
        <w:rPr>
          <w:rFonts w:ascii="Times New Roman" w:hAnsi="Times New Roman" w:cs="Times New Roman"/>
          <w:b w:val="0"/>
          <w:i w:val="0"/>
          <w:sz w:val="26"/>
        </w:rPr>
        <w:t>: chế độ tự hành (siêu âm + servo quét, tự rẽ tránh) và né vật cản động khi bám lộ trình (chặn cạnh trên bản đồ + tính lại đường bằng A*).</w:t>
      </w:r>
    </w:p>
    <w:p>
      <w:pPr>
        <w:pStyle w:val="ListBullet"/>
        <w:ind w:left="425"/>
      </w:pPr>
      <w:r>
        <w:rPr>
          <w:rFonts w:ascii="Times New Roman" w:hAnsi="Times New Roman" w:cs="Times New Roman"/>
          <w:b/>
          <w:i w:val="0"/>
          <w:sz w:val="26"/>
        </w:rPr>
        <w:t>Ứng dụng di động Flutter</w:t>
      </w:r>
      <w:r>
        <w:rPr>
          <w:rFonts w:ascii="Times New Roman" w:hAnsi="Times New Roman" w:cs="Times New Roman"/>
          <w:b w:val="0"/>
          <w:i w:val="0"/>
          <w:sz w:val="26"/>
        </w:rPr>
        <w:t xml:space="preserve">: hiển thị bản đồ lưới waypoint, tính đường đi ngắn nhất bằng </w:t>
      </w:r>
      <w:r>
        <w:rPr>
          <w:rFonts w:ascii="Times New Roman" w:hAnsi="Times New Roman" w:cs="Times New Roman"/>
          <w:b/>
          <w:i w:val="0"/>
          <w:sz w:val="26"/>
        </w:rPr>
        <w:t>A</w:t>
      </w:r>
      <w:r>
        <w:rPr>
          <w:rFonts w:ascii="Times New Roman" w:hAnsi="Times New Roman" w:cs="Times New Roman"/>
          <w:b w:val="0"/>
          <w:i/>
          <w:sz w:val="26"/>
        </w:rPr>
        <w:t xml:space="preserve">, gửi lộ trình và hiển thị vị trí xe + trạng thái theo thời gian thực; có chế độ </w:t>
      </w:r>
      <w:r>
        <w:rPr>
          <w:rFonts w:ascii="Times New Roman" w:hAnsi="Times New Roman" w:cs="Times New Roman"/>
          <w:b w:val="0"/>
          <w:i/>
          <w:sz w:val="26"/>
        </w:rPr>
        <w:t>giả lập</w:t>
      </w:r>
      <w:r>
        <w:rPr>
          <w:rFonts w:ascii="Times New Roman" w:hAnsi="Times New Roman" w:cs="Times New Roman"/>
          <w:b w:val="0"/>
          <w:i w:val="0"/>
          <w:sz w:val="26"/>
        </w:rPr>
        <w:t>* chạy không cần phần cứng.</w:t>
      </w:r>
    </w:p>
    <w:p>
      <w:pPr>
        <w:pStyle w:val="ListBullet"/>
        <w:ind w:left="425"/>
      </w:pPr>
      <w:r>
        <w:rPr>
          <w:rFonts w:ascii="Times New Roman" w:hAnsi="Times New Roman" w:cs="Times New Roman"/>
          <w:b/>
          <w:i w:val="0"/>
          <w:sz w:val="26"/>
        </w:rPr>
        <w:t>Giao thức truyền thông UDP</w:t>
      </w:r>
      <w:r>
        <w:rPr>
          <w:rFonts w:ascii="Times New Roman" w:hAnsi="Times New Roman" w:cs="Times New Roman"/>
          <w:b w:val="0"/>
          <w:i w:val="0"/>
          <w:sz w:val="26"/>
        </w:rPr>
        <w:t xml:space="preserve"> độ trễ thấp (lệnh + telemetry) kèm chia mảnh lộ trình và chống trùng gói.</w:t>
      </w:r>
    </w:p>
    <w:p>
      <w:pPr>
        <w:spacing w:before="240" w:after="120"/>
      </w:pPr>
      <w:r>
        <w:rPr>
          <w:rFonts w:ascii="Times New Roman" w:hAnsi="Times New Roman" w:cs="Times New Roman"/>
          <w:b/>
          <w:i w:val="0"/>
          <w:sz w:val="28"/>
        </w:rPr>
        <w:t>1.3 NHIỆM VỤ NGHIÊN CỨU</w:t>
      </w:r>
    </w:p>
    <w:p>
      <w:pPr>
        <w:jc w:val="both"/>
      </w:pPr>
      <w:r>
        <w:rPr>
          <w:rFonts w:ascii="Times New Roman" w:hAnsi="Times New Roman" w:cs="Times New Roman"/>
          <w:b w:val="0"/>
          <w:i w:val="0"/>
          <w:sz w:val="26"/>
        </w:rPr>
        <w:t>Trong quá trình thực hiện, đề tài tập trung vào các nhiệm vụ chính: khảo sát và phân tích các phương pháp định vị/dẫn đường cho robot di động; nghiên cứu các loại cảm biến phù hợp với ESP32; thiết kế sơ đồ khối và mạch nguyên lý của hệ thống; lập trình điều khiển động cơ và đọc cảm biến; cài đặt thuật toán odometry và bộ lọc bù; cài đặt thuật toán A* và bộ dựng waypoint trên ứng dụng; thiết kế giao thức UDP và cơ chế telemetry; kiểm thử hệ thống thực tế; đo đạc, tinh chỉnh tham số và đánh giá sai số; đề xuất hướng cải tiến.</w:t>
      </w:r>
    </w:p>
    <w:p>
      <w:pPr>
        <w:spacing w:before="240" w:after="120"/>
      </w:pPr>
      <w:r>
        <w:rPr>
          <w:rFonts w:ascii="Times New Roman" w:hAnsi="Times New Roman" w:cs="Times New Roman"/>
          <w:b/>
          <w:i w:val="0"/>
          <w:sz w:val="28"/>
        </w:rPr>
        <w:t>1.4 ĐỐI TƯỢNG VÀ PHẠM VI NGHIÊN CỨU</w:t>
      </w:r>
    </w:p>
    <w:p>
      <w:pPr>
        <w:jc w:val="both"/>
      </w:pPr>
      <w:r>
        <w:rPr>
          <w:rFonts w:ascii="Times New Roman" w:hAnsi="Times New Roman" w:cs="Times New Roman"/>
          <w:b/>
          <w:i w:val="0"/>
          <w:sz w:val="26"/>
        </w:rPr>
        <w:t>Đối tượng nghiên cứu:</w:t>
      </w:r>
      <w:r>
        <w:rPr>
          <w:rFonts w:ascii="Times New Roman" w:hAnsi="Times New Roman" w:cs="Times New Roman"/>
          <w:b w:val="0"/>
          <w:i w:val="0"/>
          <w:sz w:val="26"/>
        </w:rPr>
        <w:t xml:space="preserve"> hệ thống xe robot tự hành </w:t>
      </w:r>
      <w:r>
        <w:rPr>
          <w:rFonts w:ascii="Times New Roman" w:hAnsi="Times New Roman" w:cs="Times New Roman"/>
          <w:b w:val="0"/>
          <w:i w:val="0"/>
          <w:color w:val="C00000"/>
          <w:sz w:val="26"/>
        </w:rPr>
        <w:t>bốn bánh dẫn động vi sai kiểu skid-steer (differential drive)</w:t>
      </w:r>
      <w:r>
        <w:rPr>
          <w:rFonts w:ascii="Times New Roman" w:hAnsi="Times New Roman" w:cs="Times New Roman"/>
          <w:b w:val="0"/>
          <w:i w:val="0"/>
          <w:sz w:val="26"/>
        </w:rPr>
        <w:t xml:space="preserve"> sử dụng ESP32 làm trung tâm điều khiển, định vị bằng odometry encoder kết hợp IMU, dẫn đường bằng A* trên đồ thị waypoint.</w:t>
      </w:r>
    </w:p>
    <w:p>
      <w:pPr>
        <w:jc w:val="both"/>
      </w:pPr>
      <w:r>
        <w:rPr>
          <w:rFonts w:ascii="Times New Roman" w:hAnsi="Times New Roman" w:cs="Times New Roman"/>
          <w:b/>
          <w:i w:val="0"/>
          <w:sz w:val="26"/>
        </w:rPr>
        <w:t>Phạm vi nghiên cứu:</w:t>
      </w:r>
    </w:p>
    <w:p>
      <w:pPr>
        <w:pStyle w:val="ListBullet"/>
        <w:ind w:left="425"/>
      </w:pPr>
      <w:r>
        <w:rPr>
          <w:rFonts w:ascii="Times New Roman" w:hAnsi="Times New Roman" w:cs="Times New Roman"/>
          <w:b/>
          <w:i w:val="0"/>
          <w:sz w:val="26"/>
        </w:rPr>
        <w:t>Giới hạn về phần cứng:</w:t>
      </w:r>
      <w:r>
        <w:rPr>
          <w:rFonts w:ascii="Times New Roman" w:hAnsi="Times New Roman" w:cs="Times New Roman"/>
          <w:b w:val="0"/>
          <w:i w:val="0"/>
          <w:sz w:val="26"/>
        </w:rPr>
        <w:t xml:space="preserve"> Hệ thống được triển khai trên mô hình xe robot di động </w:t>
      </w:r>
      <w:r>
        <w:rPr>
          <w:rFonts w:ascii="Times New Roman" w:hAnsi="Times New Roman" w:cs="Times New Roman"/>
          <w:b w:val="0"/>
          <w:i w:val="0"/>
          <w:color w:val="C00000"/>
          <w:sz w:val="26"/>
        </w:rPr>
        <w:t>bốn bánh dẫn động vi sai kiểu skid-steer (differential drive)</w:t>
      </w:r>
      <w:r>
        <w:rPr>
          <w:rFonts w:ascii="Times New Roman" w:hAnsi="Times New Roman" w:cs="Times New Roman"/>
          <w:b w:val="0"/>
          <w:i w:val="0"/>
          <w:sz w:val="26"/>
        </w:rPr>
        <w:t xml:space="preserve">, sử dụng vi điều khiển ESP32 làm bộ xử lý trung tâm. Các thành phần phần cứng bao gồm </w:t>
      </w:r>
      <w:r>
        <w:rPr>
          <w:rFonts w:ascii="Times New Roman" w:hAnsi="Times New Roman" w:cs="Times New Roman"/>
          <w:b w:val="0"/>
          <w:i w:val="0"/>
          <w:color w:val="C00000"/>
          <w:sz w:val="26"/>
        </w:rPr>
        <w:t>bốn động cơ DC (chia hai bên trái/phải), encoder đo tốc độ bánh xe ở mỗi bên</w:t>
      </w:r>
      <w:r>
        <w:rPr>
          <w:rFonts w:ascii="Times New Roman" w:hAnsi="Times New Roman" w:cs="Times New Roman"/>
          <w:b w:val="0"/>
          <w:i w:val="0"/>
          <w:sz w:val="26"/>
        </w:rPr>
        <w:t>, cảm biến IMU và mạch điều khiển động cơ L298N.</w:t>
      </w:r>
    </w:p>
    <w:p>
      <w:pPr>
        <w:pStyle w:val="ListBullet"/>
        <w:ind w:left="425"/>
      </w:pPr>
      <w:r>
        <w:rPr>
          <w:rFonts w:ascii="Times New Roman" w:hAnsi="Times New Roman" w:cs="Times New Roman"/>
          <w:b/>
          <w:i w:val="0"/>
          <w:sz w:val="26"/>
        </w:rPr>
        <w:t>Giới hạn về phương pháp định vị:</w:t>
      </w:r>
      <w:r>
        <w:rPr>
          <w:rFonts w:ascii="Times New Roman" w:hAnsi="Times New Roman" w:cs="Times New Roman"/>
          <w:b w:val="0"/>
          <w:i w:val="0"/>
          <w:sz w:val="26"/>
        </w:rPr>
        <w:t xml:space="preserve"> Vị trí và hướng di chuyển của robot được ước lượng dựa trên phương pháp odometry encoder kết hợp dữ liệu IMU. Đề tài chỉ tập trung vào định vị tương đối (dead-reckoning), không nghiên cứu các phương pháp định vị tuyệt đối như GPS hoặc các hệ thống định vị ngoài.</w:t>
      </w:r>
    </w:p>
    <w:p>
      <w:pPr>
        <w:pStyle w:val="ListBullet"/>
        <w:ind w:left="425"/>
      </w:pPr>
      <w:r>
        <w:rPr>
          <w:rFonts w:ascii="Times New Roman" w:hAnsi="Times New Roman" w:cs="Times New Roman"/>
          <w:b/>
          <w:i w:val="0"/>
          <w:sz w:val="26"/>
        </w:rPr>
        <w:t>Giới hạn về thuật toán dẫn đường:</w:t>
      </w:r>
      <w:r>
        <w:rPr>
          <w:rFonts w:ascii="Times New Roman" w:hAnsi="Times New Roman" w:cs="Times New Roman"/>
          <w:b w:val="0"/>
          <w:i w:val="0"/>
          <w:sz w:val="26"/>
        </w:rPr>
        <w:t xml:space="preserve"> Thuật toán tìm đường được giới hạn ở thuật toán A* trên đồ thị waypoint được xây dựng trước. Robot thực hiện di chuyển theo lộ trình đã xác định, chưa xử lý bài toán lập kế hoạch đường đi trong môi trường chưa biết hoặc thay đổi theo thời gian.</w:t>
      </w:r>
    </w:p>
    <w:p>
      <w:pPr>
        <w:pStyle w:val="ListBullet"/>
        <w:ind w:left="425"/>
      </w:pPr>
      <w:r>
        <w:rPr>
          <w:rFonts w:ascii="Times New Roman" w:hAnsi="Times New Roman" w:cs="Times New Roman"/>
          <w:b/>
          <w:i w:val="0"/>
          <w:sz w:val="26"/>
        </w:rPr>
        <w:t>Giới hạn về môi trường thử nghiệm:</w:t>
      </w:r>
      <w:r>
        <w:rPr>
          <w:rFonts w:ascii="Times New Roman" w:hAnsi="Times New Roman" w:cs="Times New Roman"/>
          <w:b w:val="0"/>
          <w:i w:val="0"/>
          <w:sz w:val="26"/>
        </w:rPr>
        <w:t xml:space="preserve"> Hệ thống được thử nghiệm trong môi trường trong nhà với diện tích giới hạn khoảng 5×5 m, mặt sàn phẳng, ít thay đổi về điều kiện hoạt động. Bản đồ môi trường được biết trước và biểu diễn dưới dạng lưới điểm phục vụ quá trình dẫn đường.</w:t>
      </w:r>
    </w:p>
    <w:p>
      <w:pPr>
        <w:pStyle w:val="ListBullet"/>
        <w:ind w:left="425"/>
      </w:pPr>
      <w:r>
        <w:rPr>
          <w:rFonts w:ascii="Times New Roman" w:hAnsi="Times New Roman" w:cs="Times New Roman"/>
          <w:b/>
          <w:i w:val="0"/>
          <w:sz w:val="26"/>
        </w:rPr>
        <w:t>Giới hạn về mô phỏng kịch bản hoạt động:</w:t>
      </w:r>
      <w:r>
        <w:rPr>
          <w:rFonts w:ascii="Times New Roman" w:hAnsi="Times New Roman" w:cs="Times New Roman"/>
          <w:b w:val="0"/>
          <w:i w:val="0"/>
          <w:sz w:val="26"/>
        </w:rPr>
        <w:t xml:space="preserve"> Các kịch bản đánh giá tập trung vào khả năng di chuyển đến vị trí mục tiêu, bám theo quỹ đạo đã lập và đánh giá sai số định vị trong điều kiện môi trường kiểm soát. Đề tài chưa xét đến các trường hợp phức tạp như vật cản động, thay đổi bản đồ hoặc nhiều robot phối hợp.</w:t>
      </w:r>
    </w:p>
    <w:p>
      <w:pPr>
        <w:pStyle w:val="ListBullet"/>
        <w:ind w:left="425"/>
      </w:pPr>
      <w:r>
        <w:rPr>
          <w:rFonts w:ascii="Times New Roman" w:hAnsi="Times New Roman" w:cs="Times New Roman"/>
          <w:b/>
          <w:i w:val="0"/>
          <w:sz w:val="26"/>
        </w:rPr>
        <w:t>Các công nghệ chưa được xem xét:</w:t>
      </w:r>
      <w:r>
        <w:rPr>
          <w:rFonts w:ascii="Times New Roman" w:hAnsi="Times New Roman" w:cs="Times New Roman"/>
          <w:b w:val="0"/>
          <w:i w:val="0"/>
          <w:sz w:val="26"/>
        </w:rPr>
        <w:t xml:space="preserve"> Đề tài không sử dụng các công nghệ định vị và nhận thức môi trường nâng cao như LiDAR, camera AI, GPS hoặc thuật toán SLAM xây dựng bản đồ đồng thời.</w:t>
      </w:r>
    </w:p>
    <w:p>
      <w:pPr>
        <w:spacing w:before="240" w:after="120"/>
      </w:pPr>
      <w:r>
        <w:rPr>
          <w:rFonts w:ascii="Times New Roman" w:hAnsi="Times New Roman" w:cs="Times New Roman"/>
          <w:b/>
          <w:i w:val="0"/>
          <w:sz w:val="28"/>
        </w:rPr>
        <w:t>1.5 PHƯƠNG PHÁP NGHIÊN CỨU</w:t>
      </w:r>
    </w:p>
    <w:p>
      <w:pPr>
        <w:jc w:val="both"/>
      </w:pPr>
      <w:r>
        <w:rPr>
          <w:rFonts w:ascii="Times New Roman" w:hAnsi="Times New Roman" w:cs="Times New Roman"/>
          <w:b w:val="0"/>
          <w:i w:val="0"/>
          <w:sz w:val="26"/>
        </w:rPr>
        <w:t xml:space="preserve">Đề tài sử dụng kết hợp các phương pháp: </w:t>
      </w:r>
      <w:r>
        <w:rPr>
          <w:rFonts w:ascii="Times New Roman" w:hAnsi="Times New Roman" w:cs="Times New Roman"/>
          <w:b/>
          <w:i w:val="0"/>
          <w:sz w:val="26"/>
        </w:rPr>
        <w:t>phân tích - tổng hợp tài liệu</w:t>
      </w:r>
      <w:r>
        <w:rPr>
          <w:rFonts w:ascii="Times New Roman" w:hAnsi="Times New Roman" w:cs="Times New Roman"/>
          <w:b w:val="0"/>
          <w:i w:val="0"/>
          <w:sz w:val="26"/>
        </w:rPr>
        <w:t xml:space="preserve"> từ các nguồn học thuật và datasheet linh kiện; </w:t>
      </w:r>
      <w:r>
        <w:rPr>
          <w:rFonts w:ascii="Times New Roman" w:hAnsi="Times New Roman" w:cs="Times New Roman"/>
          <w:b/>
          <w:i w:val="0"/>
          <w:sz w:val="26"/>
        </w:rPr>
        <w:t>mô phỏng - thực nghiệm</w:t>
      </w:r>
      <w:r>
        <w:rPr>
          <w:rFonts w:ascii="Times New Roman" w:hAnsi="Times New Roman" w:cs="Times New Roman"/>
          <w:b w:val="0"/>
          <w:i w:val="0"/>
          <w:sz w:val="26"/>
        </w:rPr>
        <w:t xml:space="preserve"> (chế độ simulator của ứng dụng cho phép kiểm thử phần mềm trước khi có phần cứng); </w:t>
      </w:r>
      <w:r>
        <w:rPr>
          <w:rFonts w:ascii="Times New Roman" w:hAnsi="Times New Roman" w:cs="Times New Roman"/>
          <w:b/>
          <w:i w:val="0"/>
          <w:sz w:val="26"/>
        </w:rPr>
        <w:t>tính toán kỹ thuật điện tử</w:t>
      </w:r>
      <w:r>
        <w:rPr>
          <w:rFonts w:ascii="Times New Roman" w:hAnsi="Times New Roman" w:cs="Times New Roman"/>
          <w:b w:val="0"/>
          <w:i w:val="0"/>
          <w:sz w:val="26"/>
        </w:rPr>
        <w:t xml:space="preserve"> (lựa chọn linh kiện, tính toán quãng đường/góc quay, hiệu chỉnh sai số); và </w:t>
      </w:r>
      <w:r>
        <w:rPr>
          <w:rFonts w:ascii="Times New Roman" w:hAnsi="Times New Roman" w:cs="Times New Roman"/>
          <w:b/>
          <w:i w:val="0"/>
          <w:sz w:val="26"/>
        </w:rPr>
        <w:t>lập trình nhúng</w:t>
      </w:r>
      <w:r>
        <w:rPr>
          <w:rFonts w:ascii="Times New Roman" w:hAnsi="Times New Roman" w:cs="Times New Roman"/>
          <w:b w:val="0"/>
          <w:i w:val="0"/>
          <w:sz w:val="26"/>
        </w:rPr>
        <w:t xml:space="preserve"> trên ESP32 (C++ với PlatformIO) song song với </w:t>
      </w:r>
      <w:r>
        <w:rPr>
          <w:rFonts w:ascii="Times New Roman" w:hAnsi="Times New Roman" w:cs="Times New Roman"/>
          <w:b/>
          <w:i w:val="0"/>
          <w:sz w:val="26"/>
        </w:rPr>
        <w:t>lập trình ứng dụng</w:t>
      </w:r>
      <w:r>
        <w:rPr>
          <w:rFonts w:ascii="Times New Roman" w:hAnsi="Times New Roman" w:cs="Times New Roman"/>
          <w:b w:val="0"/>
          <w:i w:val="0"/>
          <w:sz w:val="26"/>
        </w:rPr>
        <w:t xml:space="preserve"> (Dart/Flutter). Hệ thống được phát triển theo từng giai đoạn (phase) và kiểm thử đơn vị (unit test) cho các module thuật toán quan trọng.</w:t>
      </w:r>
    </w:p>
    <w:p>
      <w:pPr>
        <w:spacing w:before="240" w:after="120"/>
      </w:pPr>
      <w:r>
        <w:rPr>
          <w:rFonts w:ascii="Times New Roman" w:hAnsi="Times New Roman" w:cs="Times New Roman"/>
          <w:b/>
          <w:i w:val="0"/>
          <w:sz w:val="28"/>
        </w:rPr>
        <w:t>1.6 BỐ CỤC ĐỀ TÀI</w:t>
      </w:r>
    </w:p>
    <w:p>
      <w:pPr>
        <w:jc w:val="both"/>
      </w:pPr>
      <w:r>
        <w:rPr>
          <w:rFonts w:ascii="Times New Roman" w:hAnsi="Times New Roman" w:cs="Times New Roman"/>
          <w:b w:val="0"/>
          <w:i w:val="0"/>
          <w:sz w:val="26"/>
        </w:rPr>
        <w:t>Đồ án được chia làm 6 chương như sau:</w:t>
      </w:r>
    </w:p>
    <w:p>
      <w:pPr>
        <w:jc w:val="both"/>
      </w:pPr>
      <w:r>
        <w:rPr>
          <w:rFonts w:ascii="Times New Roman" w:hAnsi="Times New Roman" w:cs="Times New Roman"/>
          <w:b/>
          <w:i w:val="0"/>
          <w:sz w:val="26"/>
        </w:rPr>
        <w:t>Chương 1: Tổng quan</w:t>
      </w:r>
      <w:r>
        <w:rPr>
          <w:rFonts w:ascii="Times New Roman" w:hAnsi="Times New Roman" w:cs="Times New Roman"/>
          <w:b w:val="0"/>
          <w:i w:val="0"/>
          <w:sz w:val="26"/>
        </w:rPr>
        <w:t xml:space="preserve"> – Giới thiệu chung, nêu tính cấp thiết, xác định mục tiêu, đối tượng, phạm vi và phương pháp nghiên cứu.</w:t>
      </w:r>
    </w:p>
    <w:p>
      <w:pPr>
        <w:jc w:val="both"/>
      </w:pPr>
      <w:r>
        <w:rPr>
          <w:rFonts w:ascii="Times New Roman" w:hAnsi="Times New Roman" w:cs="Times New Roman"/>
          <w:b/>
          <w:i w:val="0"/>
          <w:sz w:val="26"/>
        </w:rPr>
        <w:t>Chương 2: Cơ sở lý thuyết</w:t>
      </w:r>
      <w:r>
        <w:rPr>
          <w:rFonts w:ascii="Times New Roman" w:hAnsi="Times New Roman" w:cs="Times New Roman"/>
          <w:b w:val="0"/>
          <w:i w:val="0"/>
          <w:sz w:val="26"/>
        </w:rPr>
        <w:t xml:space="preserve"> – Trình bày các chuẩn giao tiếp (GPIO, I2C, PWM, Trigger-Echo, ngắt, WiFi/UDP), các thuật toán nền tảng (odometry vi sai, bộ lọc bù, A*), các phần mềm và thư viện sử dụng.</w:t>
      </w:r>
    </w:p>
    <w:p>
      <w:pPr>
        <w:jc w:val="both"/>
      </w:pPr>
      <w:r>
        <w:rPr>
          <w:rFonts w:ascii="Times New Roman" w:hAnsi="Times New Roman" w:cs="Times New Roman"/>
          <w:b/>
          <w:i w:val="0"/>
          <w:sz w:val="26"/>
        </w:rPr>
        <w:t>Chương 3: Thiết kế và xây dựng hệ thống</w:t>
      </w:r>
      <w:r>
        <w:rPr>
          <w:rFonts w:ascii="Times New Roman" w:hAnsi="Times New Roman" w:cs="Times New Roman"/>
          <w:b w:val="0"/>
          <w:i w:val="0"/>
          <w:sz w:val="26"/>
        </w:rPr>
        <w:t xml:space="preserve"> – Từ yêu cầu, đưa ra sơ đồ khối, thiết kế phần cứng từng khối, kiến trúc phần mềm ứng dụng, giao thức UDP, sơ đồ nối dây và các lưu đồ giải thuật.</w:t>
      </w:r>
    </w:p>
    <w:p>
      <w:pPr>
        <w:jc w:val="both"/>
      </w:pPr>
      <w:r>
        <w:rPr>
          <w:rFonts w:ascii="Times New Roman" w:hAnsi="Times New Roman" w:cs="Times New Roman"/>
          <w:b/>
          <w:i w:val="0"/>
          <w:sz w:val="26"/>
        </w:rPr>
        <w:t>Chương 4: Thi công hệ thống</w:t>
      </w:r>
      <w:r>
        <w:rPr>
          <w:rFonts w:ascii="Times New Roman" w:hAnsi="Times New Roman" w:cs="Times New Roman"/>
          <w:b w:val="0"/>
          <w:i w:val="0"/>
          <w:sz w:val="26"/>
        </w:rPr>
        <w:t xml:space="preserve"> – Liệt kê linh kiện, lắp ráp phần cứng, nối dây, lập trình firmware và ứng dụng.</w:t>
      </w:r>
    </w:p>
    <w:p>
      <w:pPr>
        <w:jc w:val="both"/>
      </w:pPr>
      <w:r>
        <w:rPr>
          <w:rFonts w:ascii="Times New Roman" w:hAnsi="Times New Roman" w:cs="Times New Roman"/>
          <w:b/>
          <w:i w:val="0"/>
          <w:sz w:val="26"/>
        </w:rPr>
        <w:t>Chương 5: Kết quả - Nhận xét - Đánh giá</w:t>
      </w:r>
      <w:r>
        <w:rPr>
          <w:rFonts w:ascii="Times New Roman" w:hAnsi="Times New Roman" w:cs="Times New Roman"/>
          <w:b w:val="0"/>
          <w:i w:val="0"/>
          <w:sz w:val="26"/>
        </w:rPr>
        <w:t xml:space="preserve"> – Trình bày kết quả lý thuyết và thực hành, đánh giá hoạt động của từng khối.</w:t>
      </w:r>
    </w:p>
    <w:p>
      <w:pPr>
        <w:jc w:val="both"/>
      </w:pPr>
      <w:r>
        <w:rPr>
          <w:rFonts w:ascii="Times New Roman" w:hAnsi="Times New Roman" w:cs="Times New Roman"/>
          <w:b/>
          <w:i w:val="0"/>
          <w:sz w:val="26"/>
        </w:rPr>
        <w:t>Chương 6: Kết luận và hướng phát triển</w:t>
      </w:r>
      <w:r>
        <w:rPr>
          <w:rFonts w:ascii="Times New Roman" w:hAnsi="Times New Roman" w:cs="Times New Roman"/>
          <w:b w:val="0"/>
          <w:i w:val="0"/>
          <w:sz w:val="26"/>
        </w:rPr>
        <w:t xml:space="preserve"> – Tổng kết ưu/nhược điểm và đề xuất hướng cải thiện, phát triển hệ thống.</w:t>
      </w:r>
    </w:p>
    <w:p>
      <w:r>
        <w:br w:type="page"/>
      </w:r>
    </w:p>
    <w:p>
      <w:r>
        <w:br w:type="page"/>
      </w:r>
    </w:p>
    <w:p>
      <w:pPr>
        <w:pageBreakBefore/>
        <w:spacing w:before="0" w:after="360"/>
        <w:jc w:val="center"/>
      </w:pPr>
      <w:r>
        <w:rPr>
          <w:rFonts w:ascii="Times New Roman" w:hAnsi="Times New Roman" w:cs="Times New Roman"/>
          <w:b/>
          <w:i w:val="0"/>
          <w:sz w:val="36"/>
        </w:rPr>
        <w:t>CHƯƠNG 2: CƠ SỞ LÝ THUYẾT</w:t>
      </w:r>
    </w:p>
    <w:p>
      <w:pPr>
        <w:spacing w:before="240" w:after="120"/>
      </w:pPr>
      <w:r>
        <w:rPr>
          <w:rFonts w:ascii="Times New Roman" w:hAnsi="Times New Roman" w:cs="Times New Roman"/>
          <w:b/>
          <w:i w:val="0"/>
          <w:sz w:val="28"/>
        </w:rPr>
        <w:t>2.1 CÁC GIAO THỨC KẾT NỐI SỬ DỤNG</w:t>
      </w:r>
    </w:p>
    <w:p>
      <w:pPr>
        <w:spacing w:before="160" w:after="120"/>
      </w:pPr>
      <w:r>
        <w:rPr>
          <w:rFonts w:ascii="Times New Roman" w:hAnsi="Times New Roman" w:cs="Times New Roman"/>
          <w:b/>
          <w:i w:val="0"/>
          <w:sz w:val="28"/>
        </w:rPr>
        <w:t>2.1.1 GPIO</w:t>
      </w:r>
    </w:p>
    <w:p>
      <w:pPr>
        <w:jc w:val="both"/>
      </w:pPr>
      <w:r>
        <w:rPr>
          <w:rFonts w:ascii="Times New Roman" w:hAnsi="Times New Roman" w:cs="Times New Roman"/>
          <w:b w:val="0"/>
          <w:i w:val="0"/>
          <w:sz w:val="26"/>
        </w:rPr>
        <w:t>GPIO (General Purpose Input/Output) là các chân tín hiệu được cấu hình bằng phần mềm để thực hiện chức năng ngõ vào (input) hoặc ngõ ra (output). Trong đề tài, GPIO của ESP32 được dùng cho hầu hết các kết nối số: điều khiển chiều quay động cơ (các chân IN1–IN4 của L298N), phát xung trigger cho cảm biến siêu âm, điều khiển còi buzzer, và đọc tín hiệu xung từ encoder.</w:t>
      </w:r>
    </w:p>
    <w:p>
      <w:pPr>
        <w:jc w:val="both"/>
      </w:pPr>
      <w:r>
        <w:rPr>
          <w:rFonts w:ascii="Times New Roman" w:hAnsi="Times New Roman" w:cs="Times New Roman"/>
          <w:b w:val="0"/>
          <w:i w:val="0"/>
          <w:sz w:val="26"/>
        </w:rPr>
        <w:t xml:space="preserve">ESP32 sử dụng mức logic </w:t>
      </w:r>
      <w:r>
        <w:rPr>
          <w:rFonts w:ascii="Times New Roman" w:hAnsi="Times New Roman" w:cs="Times New Roman"/>
          <w:b/>
          <w:i w:val="0"/>
          <w:sz w:val="26"/>
        </w:rPr>
        <w:t>3.3 V</w:t>
      </w:r>
      <w:r>
        <w:rPr>
          <w:rFonts w:ascii="Times New Roman" w:hAnsi="Times New Roman" w:cs="Times New Roman"/>
          <w:b w:val="0"/>
          <w:i w:val="0"/>
          <w:sz w:val="26"/>
        </w:rPr>
        <w:t xml:space="preserve"> [18]. Mỗi chân GPIO có thể cấu hình kéo lên (pull-up)/kéo xuống (pull-down) nội bộ, và quan trọng nhất với đề tài là khả năng tạo </w:t>
      </w:r>
      <w:r>
        <w:rPr>
          <w:rFonts w:ascii="Times New Roman" w:hAnsi="Times New Roman" w:cs="Times New Roman"/>
          <w:b/>
          <w:i w:val="0"/>
          <w:sz w:val="26"/>
        </w:rPr>
        <w:t>ngắt ngoài</w:t>
      </w:r>
      <w:r>
        <w:rPr>
          <w:rFonts w:ascii="Times New Roman" w:hAnsi="Times New Roman" w:cs="Times New Roman"/>
          <w:b w:val="0"/>
          <w:i w:val="0"/>
          <w:sz w:val="26"/>
        </w:rPr>
        <w:t xml:space="preserve"> (interrupt) khi có cạnh tín hiệu — được dùng để đếm xung encoder. Cần lưu ý một số chân của ESP32 chỉ có chức năng input (GPIO34, GPIO35, GPIO36, GPIO39 — không có điện trở kéo nội bộ); trong đề tài chân </w:t>
      </w:r>
      <w:r>
        <w:rPr>
          <w:rFonts w:ascii="Times New Roman" w:hAnsi="Times New Roman" w:cs="Times New Roman"/>
          <w:b/>
          <w:i w:val="0"/>
          <w:sz w:val="26"/>
        </w:rPr>
        <w:t>GPIO34</w:t>
      </w:r>
      <w:r>
        <w:rPr>
          <w:rFonts w:ascii="Times New Roman" w:hAnsi="Times New Roman" w:cs="Times New Roman"/>
          <w:b w:val="0"/>
          <w:i w:val="0"/>
          <w:sz w:val="26"/>
        </w:rPr>
        <w:t xml:space="preserve"> và </w:t>
      </w:r>
      <w:r>
        <w:rPr>
          <w:rFonts w:ascii="Times New Roman" w:hAnsi="Times New Roman" w:cs="Times New Roman"/>
          <w:b/>
          <w:i w:val="0"/>
          <w:sz w:val="26"/>
        </w:rPr>
        <w:t>GPIO32</w:t>
      </w:r>
      <w:r>
        <w:rPr>
          <w:rFonts w:ascii="Times New Roman" w:hAnsi="Times New Roman" w:cs="Times New Roman"/>
          <w:b w:val="0"/>
          <w:i w:val="0"/>
          <w:sz w:val="26"/>
        </w:rPr>
        <w:t xml:space="preserve"> được chọn làm ngõ vào đọc encoder.</w:t>
      </w:r>
    </w:p>
    <w:p>
      <w:pPr>
        <w:spacing w:before="160" w:after="120"/>
      </w:pPr>
      <w:r>
        <w:rPr>
          <w:rFonts w:ascii="Times New Roman" w:hAnsi="Times New Roman" w:cs="Times New Roman"/>
          <w:b/>
          <w:i w:val="0"/>
          <w:sz w:val="28"/>
        </w:rPr>
        <w:t>2.1.2 I2C</w:t>
      </w:r>
    </w:p>
    <w:p>
      <w:pPr>
        <w:jc w:val="both"/>
      </w:pPr>
      <w:r>
        <w:rPr>
          <w:rFonts w:ascii="Times New Roman" w:hAnsi="Times New Roman" w:cs="Times New Roman"/>
          <w:b w:val="0"/>
          <w:i w:val="0"/>
          <w:sz w:val="26"/>
        </w:rPr>
        <w:t>I2C (Inter-Integrated Circuit) [19] là giao thức truyền thông nối tiếp đồng bộ, sử dụng hai đường:</w:t>
      </w:r>
    </w:p>
    <w:p>
      <w:pPr>
        <w:pStyle w:val="ListBullet"/>
        <w:ind w:left="425"/>
      </w:pPr>
      <w:r>
        <w:rPr>
          <w:rFonts w:ascii="Times New Roman" w:hAnsi="Times New Roman" w:cs="Times New Roman"/>
          <w:b/>
          <w:i w:val="0"/>
          <w:sz w:val="26"/>
        </w:rPr>
        <w:t>SDA (Serial Data Line):</w:t>
      </w:r>
      <w:r>
        <w:rPr>
          <w:rFonts w:ascii="Times New Roman" w:hAnsi="Times New Roman" w:cs="Times New Roman"/>
          <w:b w:val="0"/>
          <w:i w:val="0"/>
          <w:sz w:val="26"/>
        </w:rPr>
        <w:t xml:space="preserve"> đường dữ liệu hai chiều.</w:t>
      </w:r>
    </w:p>
    <w:p>
      <w:pPr>
        <w:pStyle w:val="ListBullet"/>
        <w:ind w:left="425"/>
      </w:pPr>
      <w:r>
        <w:rPr>
          <w:rFonts w:ascii="Times New Roman" w:hAnsi="Times New Roman" w:cs="Times New Roman"/>
          <w:b/>
          <w:i w:val="0"/>
          <w:sz w:val="26"/>
        </w:rPr>
        <w:t>SCL (Serial Clock Line):</w:t>
      </w:r>
      <w:r>
        <w:rPr>
          <w:rFonts w:ascii="Times New Roman" w:hAnsi="Times New Roman" w:cs="Times New Roman"/>
          <w:b w:val="0"/>
          <w:i w:val="0"/>
          <w:sz w:val="26"/>
        </w:rPr>
        <w:t xml:space="preserve"> đường xung nhịp do master cung cấp.</w:t>
      </w:r>
    </w:p>
    <w:p>
      <w:pPr>
        <w:jc w:val="both"/>
      </w:pPr>
      <w:r>
        <w:rPr>
          <w:rFonts w:ascii="Times New Roman" w:hAnsi="Times New Roman" w:cs="Times New Roman"/>
          <w:b w:val="0"/>
          <w:i w:val="0"/>
          <w:sz w:val="26"/>
        </w:rPr>
        <w:t xml:space="preserve">Hệ thống I2C gồm một master (ESP32) điều khiển bus và một hoặc nhiều slave được gán địa chỉ. Trong đề tài, I2C dùng để giao tiếp với cảm biến quán tính </w:t>
      </w:r>
      <w:r>
        <w:rPr>
          <w:rFonts w:ascii="Times New Roman" w:hAnsi="Times New Roman" w:cs="Times New Roman"/>
          <w:b/>
          <w:i w:val="0"/>
          <w:sz w:val="26"/>
        </w:rPr>
        <w:t>MPU-6050</w:t>
      </w:r>
      <w:r>
        <w:rPr>
          <w:rFonts w:ascii="Times New Roman" w:hAnsi="Times New Roman" w:cs="Times New Roman"/>
          <w:b w:val="0"/>
          <w:i w:val="0"/>
          <w:sz w:val="26"/>
        </w:rPr>
        <w:t xml:space="preserve"> (địa chỉ mặc định </w:t>
      </w:r>
      <w:r>
        <w:rPr>
          <w:rFonts w:ascii="Times New Roman" w:hAnsi="Times New Roman" w:cs="Times New Roman"/>
          <w:b/>
          <w:i w:val="0"/>
          <w:sz w:val="26"/>
        </w:rPr>
        <w:t>0x68</w:t>
      </w:r>
      <w:r>
        <w:rPr>
          <w:rFonts w:ascii="Times New Roman" w:hAnsi="Times New Roman" w:cs="Times New Roman"/>
          <w:b w:val="0"/>
          <w:i w:val="0"/>
          <w:sz w:val="26"/>
        </w:rPr>
        <w:t xml:space="preserve">, hoặc 0x69 khi chân AD0 ở mức cao). ESP32 đặt chân </w:t>
      </w:r>
      <w:r>
        <w:rPr>
          <w:rFonts w:ascii="Times New Roman" w:hAnsi="Times New Roman" w:cs="Times New Roman"/>
          <w:b/>
          <w:i w:val="0"/>
          <w:sz w:val="26"/>
        </w:rPr>
        <w:t>GPIO21 = SDA</w:t>
      </w:r>
      <w:r>
        <w:rPr>
          <w:rFonts w:ascii="Times New Roman" w:hAnsi="Times New Roman" w:cs="Times New Roman"/>
          <w:b w:val="0"/>
          <w:i w:val="0"/>
          <w:sz w:val="26"/>
        </w:rPr>
        <w:t xml:space="preserve">, </w:t>
      </w:r>
      <w:r>
        <w:rPr>
          <w:rFonts w:ascii="Times New Roman" w:hAnsi="Times New Roman" w:cs="Times New Roman"/>
          <w:b/>
          <w:i w:val="0"/>
          <w:sz w:val="26"/>
        </w:rPr>
        <w:t>GPIO22 = SCL</w:t>
      </w:r>
      <w:r>
        <w:rPr>
          <w:rFonts w:ascii="Times New Roman" w:hAnsi="Times New Roman" w:cs="Times New Roman"/>
          <w:b w:val="0"/>
          <w:i w:val="0"/>
          <w:sz w:val="26"/>
        </w:rPr>
        <w:t xml:space="preserve"> và chạy bus ở tốc độ 50 kHz để đảm bảo ổn định khi đi dây dài và có nhiễu từ động cơ.</w:t>
      </w:r>
    </w:p>
    <w:p>
      <w:pPr>
        <w:spacing w:before="40" w:after="160"/>
        <w:jc w:val="center"/>
      </w:pPr>
      <w:r>
        <w:rPr>
          <w:rFonts w:ascii="Times New Roman" w:hAnsi="Times New Roman" w:cs="Times New Roman"/>
          <w:b/>
          <w:i w:val="0"/>
          <w:sz w:val="26"/>
        </w:rPr>
        <w:t>[CHÈN HÌNH 2.1 — Sơ đồ giao tiếp I2C giữa master và các slave]</w:t>
      </w:r>
    </w:p>
    <w:p>
      <w:pPr>
        <w:spacing w:before="160" w:after="120"/>
      </w:pPr>
      <w:r>
        <w:rPr>
          <w:rFonts w:ascii="Times New Roman" w:hAnsi="Times New Roman" w:cs="Times New Roman"/>
          <w:b/>
          <w:i w:val="0"/>
          <w:sz w:val="28"/>
        </w:rPr>
        <w:t>2.1.3 PWM và bộ LEDC của ESP32</w:t>
      </w:r>
    </w:p>
    <w:p>
      <w:pPr>
        <w:jc w:val="both"/>
      </w:pPr>
      <w:r>
        <w:rPr>
          <w:rFonts w:ascii="Times New Roman" w:hAnsi="Times New Roman" w:cs="Times New Roman"/>
          <w:b w:val="0"/>
          <w:i w:val="0"/>
          <w:sz w:val="26"/>
        </w:rPr>
        <w:t>PWM (Pulse Width Modulation – điều chế độ rộng xung) [20] điều khiển công suất trung bình cấp cho tải bằng cách thay đổi tỉ lệ thời gian mức cao/thấp của tín hiệu (duty cycle). Tốc độ động cơ DC tỉ lệ với duty cycle của tín hiệu PWM cấp vào chân Enable của mạch cầu H.</w:t>
      </w:r>
    </w:p>
    <w:p>
      <w:pPr>
        <w:jc w:val="both"/>
      </w:pPr>
      <w:r>
        <w:rPr>
          <w:rFonts w:ascii="Times New Roman" w:hAnsi="Times New Roman" w:cs="Times New Roman"/>
          <w:b w:val="0"/>
          <w:i w:val="0"/>
          <w:sz w:val="26"/>
        </w:rPr>
        <w:t xml:space="preserve">ESP32 có bộ ngoại vi </w:t>
      </w:r>
      <w:r>
        <w:rPr>
          <w:rFonts w:ascii="Times New Roman" w:hAnsi="Times New Roman" w:cs="Times New Roman"/>
          <w:b/>
          <w:i w:val="0"/>
          <w:sz w:val="26"/>
        </w:rPr>
        <w:t>LEDC</w:t>
      </w:r>
      <w:r>
        <w:rPr>
          <w:rFonts w:ascii="Times New Roman" w:hAnsi="Times New Roman" w:cs="Times New Roman"/>
          <w:b w:val="0"/>
          <w:i w:val="0"/>
          <w:sz w:val="26"/>
        </w:rPr>
        <w:t xml:space="preserve"> [8] chuyên tạo PWM phần cứng (không tốn CPU). Trong đề tài, hai kênh LEDC (kênh 0 cho bánh trái, kênh 1 cho bánh phải) được cấu hình </w:t>
      </w:r>
      <w:r>
        <w:rPr>
          <w:rFonts w:ascii="Times New Roman" w:hAnsi="Times New Roman" w:cs="Times New Roman"/>
          <w:b/>
          <w:i w:val="0"/>
          <w:sz w:val="26"/>
        </w:rPr>
        <w:t>tần số 5 kHz, độ phân giải 8-bit</w:t>
      </w:r>
      <w:r>
        <w:rPr>
          <w:rFonts w:ascii="Times New Roman" w:hAnsi="Times New Roman" w:cs="Times New Roman"/>
          <w:b w:val="0"/>
          <w:i w:val="0"/>
          <w:sz w:val="26"/>
        </w:rPr>
        <w:t xml:space="preserve"> (duty 0–255), gắn vào hai chân Enable ENA/ENB của L298N. Giá trị PWM 0 là dừng, 255 là tốc độ tối đa.</w:t>
      </w:r>
    </w:p>
    <w:p>
      <w:pPr>
        <w:jc w:val="both"/>
      </w:pPr>
      <w:r>
        <w:rPr>
          <w:rFonts w:ascii="Times New Roman" w:hAnsi="Times New Roman" w:cs="Times New Roman"/>
          <w:b w:val="0"/>
          <w:i w:val="0"/>
          <w:sz w:val="26"/>
        </w:rPr>
        <w:t xml:space="preserve">Bộ LEDC còn được dùng để </w:t>
      </w:r>
      <w:r>
        <w:rPr>
          <w:rFonts w:ascii="Times New Roman" w:hAnsi="Times New Roman" w:cs="Times New Roman"/>
          <w:b/>
          <w:i w:val="0"/>
          <w:sz w:val="26"/>
        </w:rPr>
        <w:t>điều khiển servo</w:t>
      </w:r>
      <w:r>
        <w:rPr>
          <w:rFonts w:ascii="Times New Roman" w:hAnsi="Times New Roman" w:cs="Times New Roman"/>
          <w:b w:val="0"/>
          <w:i w:val="0"/>
          <w:sz w:val="26"/>
        </w:rPr>
        <w:t xml:space="preserve"> quét cảm biến: một kênh LEDC riêng (kênh 2) được cấu hình </w:t>
      </w:r>
      <w:r>
        <w:rPr>
          <w:rFonts w:ascii="Times New Roman" w:hAnsi="Times New Roman" w:cs="Times New Roman"/>
          <w:b/>
          <w:i w:val="0"/>
          <w:sz w:val="26"/>
        </w:rPr>
        <w:t>tần số 50 Hz, độ phân giải 16-bit</w:t>
      </w:r>
      <w:r>
        <w:rPr>
          <w:rFonts w:ascii="Times New Roman" w:hAnsi="Times New Roman" w:cs="Times New Roman"/>
          <w:b w:val="0"/>
          <w:i w:val="0"/>
          <w:sz w:val="26"/>
        </w:rPr>
        <w:t xml:space="preserve"> — đúng chuẩn tín hiệu servo RC (chu kỳ 20 ms, độ rộng xung 0,5–2,5 ms tương ứng góc 0–180°). Việc dùng kênh và bộ định thời (timer) tách biệt với hai kênh động cơ giúp servo và motor hoạt động đồng thời mà không xung đột tần số.</w:t>
      </w:r>
    </w:p>
    <w:p>
      <w:pPr>
        <w:spacing w:before="40" w:after="160"/>
        <w:jc w:val="center"/>
      </w:pPr>
      <w:r>
        <w:rPr>
          <w:rFonts w:ascii="Times New Roman" w:hAnsi="Times New Roman" w:cs="Times New Roman"/>
          <w:b/>
          <w:i w:val="0"/>
          <w:sz w:val="26"/>
        </w:rPr>
        <w:t>[CHÈN HÌNH 2.2 — Minh họa các mức duty cycle của tín hiệu PWM]</w:t>
      </w:r>
    </w:p>
    <w:p>
      <w:pPr>
        <w:spacing w:before="160" w:after="120"/>
      </w:pPr>
      <w:r>
        <w:rPr>
          <w:rFonts w:ascii="Times New Roman" w:hAnsi="Times New Roman" w:cs="Times New Roman"/>
          <w:b/>
          <w:i w:val="0"/>
          <w:sz w:val="28"/>
        </w:rPr>
        <w:t>2.1.4 Trigger - Echo (cảm biến siêu âm)</w:t>
      </w:r>
    </w:p>
    <w:p>
      <w:pPr>
        <w:jc w:val="both"/>
      </w:pPr>
      <w:r>
        <w:rPr>
          <w:rFonts w:ascii="Times New Roman" w:hAnsi="Times New Roman" w:cs="Times New Roman"/>
          <w:b w:val="0"/>
          <w:i w:val="0"/>
          <w:sz w:val="26"/>
        </w:rPr>
        <w:t>Cảm biến siêu âm HC-SR04 đo khoảng cách theo nguyên lý phản hồi sóng âm với hai chân:</w:t>
      </w:r>
    </w:p>
    <w:p>
      <w:pPr>
        <w:pStyle w:val="ListBullet"/>
        <w:ind w:left="425"/>
      </w:pPr>
      <w:r>
        <w:rPr>
          <w:rFonts w:ascii="Times New Roman" w:hAnsi="Times New Roman" w:cs="Times New Roman"/>
          <w:b/>
          <w:i w:val="0"/>
          <w:sz w:val="26"/>
        </w:rPr>
        <w:t>Trigger:</w:t>
      </w:r>
      <w:r>
        <w:rPr>
          <w:rFonts w:ascii="Times New Roman" w:hAnsi="Times New Roman" w:cs="Times New Roman"/>
          <w:b w:val="0"/>
          <w:i w:val="0"/>
          <w:sz w:val="26"/>
        </w:rPr>
        <w:t xml:space="preserve"> ngõ vào, vi điều khiển phát một xung mức cao </w:t>
      </w:r>
      <w:r>
        <w:rPr>
          <w:rFonts w:ascii="Times New Roman" w:hAnsi="Times New Roman" w:cs="Times New Roman"/>
          <w:b/>
          <w:i w:val="0"/>
          <w:sz w:val="26"/>
        </w:rPr>
        <w:t>10 µs</w:t>
      </w:r>
      <w:r>
        <w:rPr>
          <w:rFonts w:ascii="Times New Roman" w:hAnsi="Times New Roman" w:cs="Times New Roman"/>
          <w:b w:val="0"/>
          <w:i w:val="0"/>
          <w:sz w:val="26"/>
        </w:rPr>
        <w:t xml:space="preserve"> để bắt đầu phép đo.</w:t>
      </w:r>
    </w:p>
    <w:p>
      <w:pPr>
        <w:pStyle w:val="ListBullet"/>
        <w:ind w:left="425"/>
      </w:pPr>
      <w:r>
        <w:rPr>
          <w:rFonts w:ascii="Times New Roman" w:hAnsi="Times New Roman" w:cs="Times New Roman"/>
          <w:b/>
          <w:i w:val="0"/>
          <w:sz w:val="26"/>
        </w:rPr>
        <w:t>Echo:</w:t>
      </w:r>
      <w:r>
        <w:rPr>
          <w:rFonts w:ascii="Times New Roman" w:hAnsi="Times New Roman" w:cs="Times New Roman"/>
          <w:b w:val="0"/>
          <w:i w:val="0"/>
          <w:sz w:val="26"/>
        </w:rPr>
        <w:t xml:space="preserve"> ngõ ra, trả về một xung có độ rộng tỉ lệ với thời gian sóng âm đi tới vật cản và phản xạ về.</w:t>
      </w:r>
    </w:p>
    <w:p>
      <w:pPr>
        <w:jc w:val="both"/>
      </w:pPr>
      <w:r>
        <w:rPr>
          <w:rFonts w:ascii="Times New Roman" w:hAnsi="Times New Roman" w:cs="Times New Roman"/>
          <w:b w:val="0"/>
          <w:i w:val="0"/>
          <w:sz w:val="26"/>
        </w:rPr>
        <w:t xml:space="preserve">ESP32 đo độ rộng xung Echo (bằng hàm </w:t>
      </w:r>
      <w:r>
        <w:rPr>
          <w:rFonts w:ascii="Consolas" w:hAnsi="Consolas" w:cs="Consolas"/>
          <w:b w:val="0"/>
          <w:i w:val="0"/>
          <w:sz w:val="22"/>
        </w:rPr>
        <w:t>pulseIn</w:t>
      </w:r>
      <w:r>
        <w:rPr>
          <w:rFonts w:ascii="Times New Roman" w:hAnsi="Times New Roman" w:cs="Times New Roman"/>
          <w:b w:val="0"/>
          <w:i w:val="0"/>
          <w:sz w:val="26"/>
        </w:rPr>
        <w:t>) rồi suy ra khoảng cách. Vận tốc âm thanh trong không khí xấp xỉ 343 m/s (0,0343 cm/µs); vì sóng đi và về nên quãng đường tính được phải chia 2:</w:t>
      </w:r>
    </w:p>
    <w:p>
      <w:pPr>
        <w:spacing w:before="40" w:after="160"/>
        <w:jc w:val="center"/>
      </w:pPr>
      <w:r>
        <w:rPr>
          <w:rFonts w:ascii="Times New Roman" w:hAnsi="Times New Roman" w:cs="Times New Roman"/>
          <w:b/>
          <w:i w:val="0"/>
          <w:sz w:val="26"/>
        </w:rPr>
        <w:t>Công thức 2:</w:t>
      </w:r>
    </w:p>
    <w:p>
      <w:pPr>
        <w:spacing w:before="40" w:after="160"/>
        <w:jc w:val="center"/>
      </w:pPr>
      <w:r>
        <w:rPr>
          <w:rFonts w:ascii="Times New Roman" w:hAnsi="Times New Roman" w:cs="Times New Roman"/>
          <w:b/>
          <w:i w:val="0"/>
          <w:sz w:val="26"/>
        </w:rPr>
        <w:t>Distance (cm) = [ t_echo(µs) × 0,0343 ] / 2 = t_echo(µs) / 58,3</w:t>
      </w:r>
    </w:p>
    <w:p>
      <w:pPr>
        <w:spacing w:before="40" w:after="160"/>
        <w:jc w:val="center"/>
      </w:pPr>
      <w:r>
        <w:rPr>
          <w:rFonts w:ascii="Times New Roman" w:hAnsi="Times New Roman" w:cs="Times New Roman"/>
          <w:b/>
          <w:i w:val="0"/>
          <w:sz w:val="26"/>
        </w:rPr>
        <w:t>[CHÈN HÌNH 2.3 — Nguyên lý Trigger - Echo của HC-SR04]</w:t>
      </w:r>
    </w:p>
    <w:p>
      <w:pPr>
        <w:spacing w:before="160" w:after="120"/>
      </w:pPr>
      <w:r>
        <w:rPr>
          <w:rFonts w:ascii="Times New Roman" w:hAnsi="Times New Roman" w:cs="Times New Roman"/>
          <w:b/>
          <w:i w:val="0"/>
          <w:sz w:val="28"/>
        </w:rPr>
        <w:t>2.1.5 Ngắt ngoài và đọc encoder</w:t>
      </w:r>
    </w:p>
    <w:p>
      <w:pPr>
        <w:jc w:val="both"/>
      </w:pPr>
      <w:r>
        <w:rPr>
          <w:rFonts w:ascii="Times New Roman" w:hAnsi="Times New Roman" w:cs="Times New Roman"/>
          <w:b w:val="0"/>
          <w:i w:val="0"/>
          <w:sz w:val="26"/>
        </w:rPr>
        <w:t xml:space="preserve">Encoder bánh xe tạo ra một chuỗi xung khi bánh quay. Để không bỏ sót xung khi vi điều khiển đang bận, đề tài dùng </w:t>
      </w:r>
      <w:r>
        <w:rPr>
          <w:rFonts w:ascii="Times New Roman" w:hAnsi="Times New Roman" w:cs="Times New Roman"/>
          <w:b/>
          <w:i w:val="0"/>
          <w:sz w:val="26"/>
        </w:rPr>
        <w:t>ngắt ngoài (external interrupt)</w:t>
      </w:r>
      <w:r>
        <w:rPr>
          <w:rFonts w:ascii="Times New Roman" w:hAnsi="Times New Roman" w:cs="Times New Roman"/>
          <w:b w:val="0"/>
          <w:i w:val="0"/>
          <w:sz w:val="26"/>
        </w:rPr>
        <w:t>: mỗi cạnh lên (RISING) trên chân encoder kích hoạt một ISR (Interrupt Service Routine) tăng bộ đếm xung. ISR được đặt trong RAM nội (</w:t>
      </w:r>
      <w:r>
        <w:rPr>
          <w:rFonts w:ascii="Consolas" w:hAnsi="Consolas" w:cs="Consolas"/>
          <w:b w:val="0"/>
          <w:i w:val="0"/>
          <w:sz w:val="22"/>
        </w:rPr>
        <w:t>IRAM_ATTR</w:t>
      </w:r>
      <w:r>
        <w:rPr>
          <w:rFonts w:ascii="Times New Roman" w:hAnsi="Times New Roman" w:cs="Times New Roman"/>
          <w:b w:val="0"/>
          <w:i w:val="0"/>
          <w:sz w:val="26"/>
        </w:rPr>
        <w:t>) để thực thi nhanh.</w:t>
      </w:r>
    </w:p>
    <w:p>
      <w:pPr>
        <w:jc w:val="both"/>
      </w:pPr>
      <w:r>
        <w:rPr>
          <w:rFonts w:ascii="Times New Roman" w:hAnsi="Times New Roman" w:cs="Times New Roman"/>
          <w:b w:val="0"/>
          <w:i w:val="0"/>
          <w:sz w:val="26"/>
        </w:rPr>
        <w:t xml:space="preserve">Do encoder quang LM393 một kênh (chỉ có ngõ D0) không cho biết chiều quay, firmware </w:t>
      </w:r>
      <w:r>
        <w:rPr>
          <w:rFonts w:ascii="Times New Roman" w:hAnsi="Times New Roman" w:cs="Times New Roman"/>
          <w:b/>
          <w:i w:val="0"/>
          <w:sz w:val="26"/>
        </w:rPr>
        <w:t>lấy chiều quay từ lệnh điều khiển động cơ</w:t>
      </w:r>
      <w:r>
        <w:rPr>
          <w:rFonts w:ascii="Times New Roman" w:hAnsi="Times New Roman" w:cs="Times New Roman"/>
          <w:b w:val="0"/>
          <w:i w:val="0"/>
          <w:sz w:val="26"/>
        </w:rPr>
        <w:t xml:space="preserve"> (motor đang tiến thì xung cộng, lùi thì xung trừ). Để lọc nhiễu điện từ (EMI) do động cơ gây ra, ISR áp dụng </w:t>
      </w:r>
      <w:r>
        <w:rPr>
          <w:rFonts w:ascii="Times New Roman" w:hAnsi="Times New Roman" w:cs="Times New Roman"/>
          <w:b/>
          <w:i w:val="0"/>
          <w:sz w:val="26"/>
        </w:rPr>
        <w:t>chống dội phần mềm</w:t>
      </w:r>
      <w:r>
        <w:rPr>
          <w:rFonts w:ascii="Times New Roman" w:hAnsi="Times New Roman" w:cs="Times New Roman"/>
          <w:b w:val="0"/>
          <w:i w:val="0"/>
          <w:sz w:val="26"/>
        </w:rPr>
        <w:t xml:space="preserve">: bỏ qua các xung cách nhau dưới </w:t>
      </w:r>
      <w:r>
        <w:rPr>
          <w:rFonts w:ascii="Times New Roman" w:hAnsi="Times New Roman" w:cs="Times New Roman"/>
          <w:b/>
          <w:i w:val="0"/>
          <w:sz w:val="26"/>
        </w:rPr>
        <w:t>6000 µs</w:t>
      </w:r>
      <w:r>
        <w:rPr>
          <w:rFonts w:ascii="Times New Roman" w:hAnsi="Times New Roman" w:cs="Times New Roman"/>
          <w:b w:val="0"/>
          <w:i w:val="0"/>
          <w:sz w:val="26"/>
        </w:rPr>
        <w:t xml:space="preserve"> (cho phép tối đa ~166 xung/s, dư biên rộng so với tốc độ chạy thực tế chỉ vài chục xung/s). Ngưỡng này còn lọc các </w:t>
      </w:r>
      <w:r>
        <w:rPr>
          <w:rFonts w:ascii="Times New Roman" w:hAnsi="Times New Roman" w:cs="Times New Roman"/>
          <w:b/>
          <w:i w:val="0"/>
          <w:sz w:val="26"/>
        </w:rPr>
        <w:t>cạnh giả</w:t>
      </w:r>
      <w:r>
        <w:rPr>
          <w:rFonts w:ascii="Times New Roman" w:hAnsi="Times New Roman" w:cs="Times New Roman"/>
          <w:b w:val="0"/>
          <w:i w:val="0"/>
          <w:sz w:val="26"/>
        </w:rPr>
        <w:t xml:space="preserve"> do comparator LM393 (thiếu hysteresis) [21] sinh ra ở mép khe đĩa.</w:t>
      </w:r>
    </w:p>
    <w:p>
      <w:pPr>
        <w:spacing w:before="160" w:after="120"/>
      </w:pPr>
      <w:r>
        <w:rPr>
          <w:rFonts w:ascii="Times New Roman" w:hAnsi="Times New Roman" w:cs="Times New Roman"/>
          <w:b/>
          <w:i w:val="0"/>
          <w:sz w:val="28"/>
        </w:rPr>
        <w:t>2.1.6 WiFi và giao thức UDP</w:t>
      </w:r>
    </w:p>
    <w:p>
      <w:pPr>
        <w:jc w:val="both"/>
      </w:pPr>
      <w:r>
        <w:rPr>
          <w:rFonts w:ascii="Times New Roman" w:hAnsi="Times New Roman" w:cs="Times New Roman"/>
          <w:b w:val="0"/>
          <w:i w:val="0"/>
          <w:sz w:val="26"/>
        </w:rPr>
        <w:t xml:space="preserve">ESP32 tích hợp WiFi [22], có thể hoạt động ở chế độ </w:t>
      </w:r>
      <w:r>
        <w:rPr>
          <w:rFonts w:ascii="Times New Roman" w:hAnsi="Times New Roman" w:cs="Times New Roman"/>
          <w:b/>
          <w:i w:val="0"/>
          <w:sz w:val="26"/>
        </w:rPr>
        <w:t>Access Point (SoftAP)</w:t>
      </w:r>
      <w:r>
        <w:rPr>
          <w:rFonts w:ascii="Times New Roman" w:hAnsi="Times New Roman" w:cs="Times New Roman"/>
          <w:b w:val="0"/>
          <w:i w:val="0"/>
          <w:sz w:val="26"/>
        </w:rPr>
        <w:t xml:space="preserve"> — tự phát ra một mạng WiFi để điện thoại kết nối trực tiếp, không cần router. Đề tài dùng chế độ này để tạo mạng cục bộ độ trễ thấp, hoạt động độc lập không cần Internet.</w:t>
      </w:r>
    </w:p>
    <w:p>
      <w:pPr>
        <w:jc w:val="both"/>
      </w:pPr>
      <w:r>
        <w:rPr>
          <w:rFonts w:ascii="Times New Roman" w:hAnsi="Times New Roman" w:cs="Times New Roman"/>
          <w:b w:val="0"/>
          <w:i w:val="0"/>
          <w:sz w:val="26"/>
        </w:rPr>
        <w:t xml:space="preserve">Trên mạng đó, dữ liệu được trao đổi bằng </w:t>
      </w:r>
      <w:r>
        <w:rPr>
          <w:rFonts w:ascii="Times New Roman" w:hAnsi="Times New Roman" w:cs="Times New Roman"/>
          <w:b/>
          <w:i w:val="0"/>
          <w:sz w:val="26"/>
        </w:rPr>
        <w:t>UDP (User Datagram Protocol)</w:t>
      </w:r>
      <w:r>
        <w:rPr>
          <w:rFonts w:ascii="Times New Roman" w:hAnsi="Times New Roman" w:cs="Times New Roman"/>
          <w:b w:val="0"/>
          <w:i w:val="0"/>
          <w:sz w:val="26"/>
        </w:rPr>
        <w:t xml:space="preserve"> [23] — giao thức không kết nối, không bắt tay, không đảm bảo thứ tự/độ tin cậy nhưng </w:t>
      </w:r>
      <w:r>
        <w:rPr>
          <w:rFonts w:ascii="Times New Roman" w:hAnsi="Times New Roman" w:cs="Times New Roman"/>
          <w:b/>
          <w:i w:val="0"/>
          <w:sz w:val="26"/>
        </w:rPr>
        <w:t>độ trễ rất thấp</w:t>
      </w:r>
      <w:r>
        <w:rPr>
          <w:rFonts w:ascii="Times New Roman" w:hAnsi="Times New Roman" w:cs="Times New Roman"/>
          <w:b w:val="0"/>
          <w:i w:val="0"/>
          <w:sz w:val="26"/>
        </w:rPr>
        <w:t>, rất phù hợp cho điều khiển robot thời gian thực: telemetry vị trí gửi 10 lần/giây có thể chấp nhận mất vài gói, còn lệnh quan trọng (lộ trình) được gửi lặp lại nhiều lần để bù.</w:t>
      </w:r>
    </w:p>
    <w:p>
      <w:pPr>
        <w:spacing w:before="240" w:after="120"/>
      </w:pPr>
      <w:r>
        <w:rPr>
          <w:rFonts w:ascii="Times New Roman" w:hAnsi="Times New Roman" w:cs="Times New Roman"/>
          <w:b/>
          <w:i w:val="0"/>
          <w:sz w:val="28"/>
        </w:rPr>
        <w:t>2.2 CÁC THUẬT TOÁN VÀ LÝ THUYẾT NỀN TẢNG</w:t>
      </w:r>
    </w:p>
    <w:p>
      <w:pPr>
        <w:spacing w:before="160" w:after="120"/>
      </w:pPr>
      <w:r>
        <w:rPr>
          <w:rFonts w:ascii="Times New Roman" w:hAnsi="Times New Roman" w:cs="Times New Roman"/>
          <w:b/>
          <w:i w:val="0"/>
          <w:sz w:val="28"/>
        </w:rPr>
        <w:t>2.2.1 Mô hình xe vi sai và odometry</w:t>
      </w:r>
    </w:p>
    <w:p>
      <w:pPr>
        <w:jc w:val="both"/>
      </w:pPr>
      <w:r>
        <w:rPr>
          <w:rFonts w:ascii="Times New Roman" w:hAnsi="Times New Roman" w:cs="Times New Roman"/>
          <w:b w:val="0"/>
          <w:i w:val="0"/>
          <w:sz w:val="26"/>
        </w:rPr>
        <w:t xml:space="preserve">Xe robot trong đề tài </w:t>
      </w:r>
      <w:r>
        <w:rPr>
          <w:rFonts w:ascii="Times New Roman" w:hAnsi="Times New Roman" w:cs="Times New Roman"/>
          <w:b/>
          <w:i w:val="0"/>
          <w:color w:val="C00000"/>
          <w:sz w:val="26"/>
        </w:rPr>
        <w:t>dẫn động vi sai kiểu skid-steer (differential drive)</w:t>
      </w:r>
      <w:r>
        <w:rPr>
          <w:rFonts w:ascii="Times New Roman" w:hAnsi="Times New Roman" w:cs="Times New Roman"/>
          <w:b w:val="0"/>
          <w:i w:val="0"/>
          <w:sz w:val="26"/>
        </w:rPr>
        <w:t xml:space="preserve"> [25], [30]: </w:t>
      </w:r>
      <w:r>
        <w:rPr>
          <w:rFonts w:ascii="Times New Roman" w:hAnsi="Times New Roman" w:cs="Times New Roman"/>
          <w:b w:val="0"/>
          <w:i w:val="0"/>
          <w:color w:val="C00000"/>
          <w:sz w:val="26"/>
        </w:rPr>
        <w:t>bốn bánh chia thành hai bên trái/phải, mỗi bên do một nhóm hai động cơ điều khiển độc lập</w:t>
      </w:r>
      <w:r>
        <w:rPr>
          <w:rFonts w:ascii="Times New Roman" w:hAnsi="Times New Roman" w:cs="Times New Roman"/>
          <w:b w:val="0"/>
          <w:i w:val="0"/>
          <w:sz w:val="26"/>
        </w:rPr>
        <w:t xml:space="preserve">, hướng xe thay đổi nhờ chênh lệch tốc độ </w:t>
      </w:r>
      <w:r>
        <w:rPr>
          <w:rFonts w:ascii="Times New Roman" w:hAnsi="Times New Roman" w:cs="Times New Roman"/>
          <w:b w:val="0"/>
          <w:i w:val="0"/>
          <w:color w:val="C00000"/>
          <w:sz w:val="26"/>
        </w:rPr>
        <w:t>hai bên</w:t>
      </w:r>
      <w:r>
        <w:rPr>
          <w:rFonts w:ascii="Times New Roman" w:hAnsi="Times New Roman" w:cs="Times New Roman"/>
          <w:b w:val="0"/>
          <w:i w:val="0"/>
          <w:sz w:val="26"/>
        </w:rPr>
        <w:t xml:space="preserve">. </w:t>
      </w:r>
      <w:r>
        <w:rPr>
          <w:rFonts w:ascii="Times New Roman" w:hAnsi="Times New Roman" w:cs="Times New Roman"/>
          <w:b w:val="0"/>
          <w:i w:val="0"/>
          <w:color w:val="C00000"/>
          <w:sz w:val="26"/>
        </w:rPr>
        <w:t>Mỗi bên có một encoder đo quãng đường.</w:t>
      </w:r>
      <w:r>
        <w:rPr>
          <w:rFonts w:ascii="Times New Roman" w:hAnsi="Times New Roman" w:cs="Times New Roman"/>
          <w:b w:val="0"/>
          <w:i w:val="0"/>
          <w:sz w:val="26"/>
        </w:rPr>
        <w:t xml:space="preserve"> </w:t>
      </w:r>
      <w:r>
        <w:rPr>
          <w:rFonts w:ascii="Times New Roman" w:hAnsi="Times New Roman" w:cs="Times New Roman"/>
          <w:b/>
          <w:i w:val="0"/>
          <w:sz w:val="26"/>
        </w:rPr>
        <w:t>Odometry</w:t>
      </w:r>
      <w:r>
        <w:rPr>
          <w:rFonts w:ascii="Times New Roman" w:hAnsi="Times New Roman" w:cs="Times New Roman"/>
          <w:b w:val="0"/>
          <w:i w:val="0"/>
          <w:sz w:val="26"/>
        </w:rPr>
        <w:t xml:space="preserve"> (đo hành trình) [7], [24] là phương pháp ước lượng vị trí robot bằng cách tích lũy quãng đường </w:t>
      </w:r>
      <w:r>
        <w:rPr>
          <w:rFonts w:ascii="Times New Roman" w:hAnsi="Times New Roman" w:cs="Times New Roman"/>
          <w:b w:val="0"/>
          <w:i w:val="0"/>
          <w:color w:val="C00000"/>
          <w:sz w:val="26"/>
        </w:rPr>
        <w:t>hai bên</w:t>
      </w:r>
      <w:r>
        <w:rPr>
          <w:rFonts w:ascii="Times New Roman" w:hAnsi="Times New Roman" w:cs="Times New Roman"/>
          <w:b w:val="0"/>
          <w:i w:val="0"/>
          <w:sz w:val="26"/>
        </w:rPr>
        <w:t xml:space="preserve"> đo được từ encoder. </w:t>
      </w:r>
      <w:r>
        <w:rPr>
          <w:rFonts w:ascii="Times New Roman" w:hAnsi="Times New Roman" w:cs="Times New Roman"/>
          <w:b w:val="0"/>
          <w:i w:val="0"/>
          <w:color w:val="C00000"/>
          <w:sz w:val="26"/>
        </w:rPr>
        <w:t>(Xe bốn bánh skid-steer có hiện tượng trượt ngang khi xoay, được bù bằng IMU — xem mục 2.2.2.)</w:t>
      </w:r>
    </w:p>
    <w:p>
      <w:pPr>
        <w:jc w:val="both"/>
      </w:pPr>
      <w:r>
        <w:rPr>
          <w:rFonts w:ascii="Times New Roman" w:hAnsi="Times New Roman" w:cs="Times New Roman"/>
          <w:b w:val="0"/>
          <w:i w:val="0"/>
          <w:sz w:val="26"/>
        </w:rPr>
        <w:t xml:space="preserve">Gọi </w:t>
      </w:r>
      <w:r>
        <w:rPr>
          <w:rFonts w:ascii="Times New Roman" w:hAnsi="Times New Roman" w:cs="Times New Roman"/>
          <w:b/>
          <w:i w:val="0"/>
          <w:sz w:val="26"/>
        </w:rPr>
        <w:t>dL</w:t>
      </w:r>
      <w:r>
        <w:rPr>
          <w:rFonts w:ascii="Times New Roman" w:hAnsi="Times New Roman" w:cs="Times New Roman"/>
          <w:b w:val="0"/>
          <w:i w:val="0"/>
          <w:sz w:val="26"/>
        </w:rPr>
        <w:t xml:space="preserve">, </w:t>
      </w:r>
      <w:r>
        <w:rPr>
          <w:rFonts w:ascii="Times New Roman" w:hAnsi="Times New Roman" w:cs="Times New Roman"/>
          <w:b/>
          <w:i w:val="0"/>
          <w:sz w:val="26"/>
        </w:rPr>
        <w:t>dR</w:t>
      </w:r>
      <w:r>
        <w:rPr>
          <w:rFonts w:ascii="Times New Roman" w:hAnsi="Times New Roman" w:cs="Times New Roman"/>
          <w:b w:val="0"/>
          <w:i w:val="0"/>
          <w:sz w:val="26"/>
        </w:rPr>
        <w:t xml:space="preserve"> là quãng đường </w:t>
      </w:r>
      <w:r>
        <w:rPr>
          <w:rFonts w:ascii="Times New Roman" w:hAnsi="Times New Roman" w:cs="Times New Roman"/>
          <w:b w:val="0"/>
          <w:i w:val="0"/>
          <w:color w:val="C00000"/>
          <w:sz w:val="26"/>
        </w:rPr>
        <w:t>bên</w:t>
      </w:r>
      <w:r>
        <w:rPr>
          <w:rFonts w:ascii="Times New Roman" w:hAnsi="Times New Roman" w:cs="Times New Roman"/>
          <w:b w:val="0"/>
          <w:i w:val="0"/>
          <w:sz w:val="26"/>
        </w:rPr>
        <w:t xml:space="preserve"> trái/phải đi được trong một chu kỳ, </w:t>
      </w:r>
      <w:r>
        <w:rPr>
          <w:rFonts w:ascii="Times New Roman" w:hAnsi="Times New Roman" w:cs="Times New Roman"/>
          <w:b/>
          <w:i w:val="0"/>
          <w:sz w:val="26"/>
        </w:rPr>
        <w:t>L</w:t>
      </w:r>
      <w:r>
        <w:rPr>
          <w:rFonts w:ascii="Times New Roman" w:hAnsi="Times New Roman" w:cs="Times New Roman"/>
          <w:b w:val="0"/>
          <w:i w:val="0"/>
          <w:sz w:val="26"/>
        </w:rPr>
        <w:t xml:space="preserve"> là khoảng cách giữa </w:t>
      </w:r>
      <w:r>
        <w:rPr>
          <w:rFonts w:ascii="Times New Roman" w:hAnsi="Times New Roman" w:cs="Times New Roman"/>
          <w:b w:val="0"/>
          <w:i w:val="0"/>
          <w:color w:val="C00000"/>
          <w:sz w:val="26"/>
        </w:rPr>
        <w:t>hai vệt bánh trái–phải (track width)</w:t>
      </w:r>
      <w:r>
        <w:rPr>
          <w:rFonts w:ascii="Times New Roman" w:hAnsi="Times New Roman" w:cs="Times New Roman"/>
          <w:b w:val="0"/>
          <w:i w:val="0"/>
          <w:sz w:val="26"/>
        </w:rPr>
        <w:t>. Khi đó:</w:t>
      </w:r>
    </w:p>
    <w:p>
      <w:pPr>
        <w:pStyle w:val="ListBullet"/>
        <w:ind w:left="425"/>
      </w:pPr>
      <w:r>
        <w:rPr>
          <w:rFonts w:ascii="Times New Roman" w:hAnsi="Times New Roman" w:cs="Times New Roman"/>
          <w:b w:val="0"/>
          <w:i w:val="0"/>
          <w:sz w:val="26"/>
        </w:rPr>
        <w:t xml:space="preserve">Quãng đường tịnh tiến trung tâm xe: </w:t>
      </w:r>
      <w:r>
        <w:rPr>
          <w:rFonts w:ascii="Times New Roman" w:hAnsi="Times New Roman" w:cs="Times New Roman"/>
          <w:b/>
          <w:i w:val="0"/>
          <w:sz w:val="26"/>
        </w:rPr>
        <w:t>d = (dL + dR) / 2</w:t>
      </w:r>
    </w:p>
    <w:p>
      <w:pPr>
        <w:pStyle w:val="ListBullet"/>
        <w:ind w:left="425"/>
      </w:pPr>
      <w:r>
        <w:rPr>
          <w:rFonts w:ascii="Times New Roman" w:hAnsi="Times New Roman" w:cs="Times New Roman"/>
          <w:b w:val="0"/>
          <w:i w:val="0"/>
          <w:sz w:val="26"/>
        </w:rPr>
        <w:t xml:space="preserve">Góc quay của xe: </w:t>
      </w:r>
      <w:r>
        <w:rPr>
          <w:rFonts w:ascii="Times New Roman" w:hAnsi="Times New Roman" w:cs="Times New Roman"/>
          <w:b/>
          <w:i w:val="0"/>
          <w:sz w:val="26"/>
        </w:rPr>
        <w:t>Δθ = (dR − dL) / L</w:t>
      </w:r>
    </w:p>
    <w:p>
      <w:pPr>
        <w:jc w:val="both"/>
      </w:pPr>
      <w:r>
        <w:rPr>
          <w:rFonts w:ascii="Times New Roman" w:hAnsi="Times New Roman" w:cs="Times New Roman"/>
          <w:b w:val="0"/>
          <w:i w:val="0"/>
          <w:sz w:val="26"/>
        </w:rPr>
        <w:t>Cập nhật vị trí theo hệ trục (lưu ý hệ tọa độ của bản đồ có trục Y hướng xuống):</w:t>
      </w:r>
    </w:p>
    <w:p>
      <w:pPr>
        <w:pStyle w:val="ListBullet"/>
        <w:ind w:left="425"/>
      </w:pPr>
      <w:r>
        <w:rPr>
          <w:rFonts w:ascii="Times New Roman" w:hAnsi="Times New Roman" w:cs="Times New Roman"/>
          <w:b/>
          <w:i w:val="0"/>
          <w:sz w:val="26"/>
        </w:rPr>
        <w:t>x += d × cos(θ_mid)</w:t>
      </w:r>
    </w:p>
    <w:p>
      <w:pPr>
        <w:pStyle w:val="ListBullet"/>
        <w:ind w:left="425"/>
      </w:pPr>
      <w:r>
        <w:rPr>
          <w:rFonts w:ascii="Times New Roman" w:hAnsi="Times New Roman" w:cs="Times New Roman"/>
          <w:b/>
          <w:i w:val="0"/>
          <w:sz w:val="26"/>
        </w:rPr>
        <w:t>y −= d × sin(θ_mid)</w:t>
      </w:r>
    </w:p>
    <w:p>
      <w:pPr>
        <w:jc w:val="both"/>
      </w:pPr>
      <w:r>
        <w:rPr>
          <w:rFonts w:ascii="Times New Roman" w:hAnsi="Times New Roman" w:cs="Times New Roman"/>
          <w:b w:val="0"/>
          <w:i w:val="0"/>
          <w:sz w:val="26"/>
        </w:rPr>
        <w:t xml:space="preserve">với </w:t>
      </w:r>
      <w:r>
        <w:rPr>
          <w:rFonts w:ascii="Times New Roman" w:hAnsi="Times New Roman" w:cs="Times New Roman"/>
          <w:b/>
          <w:i w:val="0"/>
          <w:sz w:val="26"/>
        </w:rPr>
        <w:t>θ_mid</w:t>
      </w:r>
      <w:r>
        <w:rPr>
          <w:rFonts w:ascii="Times New Roman" w:hAnsi="Times New Roman" w:cs="Times New Roman"/>
          <w:b w:val="0"/>
          <w:i w:val="0"/>
          <w:sz w:val="26"/>
        </w:rPr>
        <w:t xml:space="preserve"> là hướng trung bình trong chu kỳ. Quãng đường mỗi xung encoder quy đổi qua chu vi bánh xe (xem Công thức 1, mục 3.2.3).</w:t>
      </w:r>
    </w:p>
    <w:p>
      <w:pPr>
        <w:spacing w:before="40" w:after="160"/>
        <w:jc w:val="center"/>
      </w:pPr>
      <w:r>
        <w:rPr>
          <w:rFonts w:ascii="Times New Roman" w:hAnsi="Times New Roman" w:cs="Times New Roman"/>
          <w:b/>
          <w:i w:val="0"/>
          <w:sz w:val="26"/>
        </w:rPr>
        <w:t>[CHÈN HÌNH 2.4 — Mô hình động học xe vi sai]</w:t>
      </w:r>
    </w:p>
    <w:p>
      <w:pPr>
        <w:spacing w:before="160" w:after="120"/>
      </w:pPr>
      <w:r>
        <w:rPr>
          <w:rFonts w:ascii="Times New Roman" w:hAnsi="Times New Roman" w:cs="Times New Roman"/>
          <w:b/>
          <w:i w:val="0"/>
          <w:sz w:val="28"/>
        </w:rPr>
        <w:t>2.2.2 Bộ lọc bù (Complementary Filter)</w:t>
      </w:r>
    </w:p>
    <w:p>
      <w:pPr>
        <w:jc w:val="both"/>
      </w:pPr>
      <w:r>
        <w:rPr>
          <w:rFonts w:ascii="Times New Roman" w:hAnsi="Times New Roman" w:cs="Times New Roman"/>
          <w:b w:val="0"/>
          <w:i w:val="0"/>
          <w:sz w:val="26"/>
        </w:rPr>
        <w:t xml:space="preserve">Odometry chỉ dựa trên encoder sẽ tích lũy sai số hướng rất nhanh (trượt bánh, đường kính bánh không đều). Ngược lại, con quay hồi chuyển (gyro) của IMU đo vận tốc góc rất tốt trong ngắn hạn nhưng bị </w:t>
      </w:r>
      <w:r>
        <w:rPr>
          <w:rFonts w:ascii="Times New Roman" w:hAnsi="Times New Roman" w:cs="Times New Roman"/>
          <w:b/>
          <w:i w:val="0"/>
          <w:sz w:val="26"/>
        </w:rPr>
        <w:t>trôi (drift)</w:t>
      </w:r>
      <w:r>
        <w:rPr>
          <w:rFonts w:ascii="Times New Roman" w:hAnsi="Times New Roman" w:cs="Times New Roman"/>
          <w:b w:val="0"/>
          <w:i w:val="0"/>
          <w:sz w:val="26"/>
        </w:rPr>
        <w:t xml:space="preserve"> khi tích phân lâu dài. </w:t>
      </w:r>
      <w:r>
        <w:rPr>
          <w:rFonts w:ascii="Times New Roman" w:hAnsi="Times New Roman" w:cs="Times New Roman"/>
          <w:b/>
          <w:i w:val="0"/>
          <w:sz w:val="26"/>
        </w:rPr>
        <w:t>Bộ lọc bù</w:t>
      </w:r>
      <w:r>
        <w:rPr>
          <w:rFonts w:ascii="Times New Roman" w:hAnsi="Times New Roman" w:cs="Times New Roman"/>
          <w:b w:val="0"/>
          <w:i w:val="0"/>
          <w:sz w:val="26"/>
        </w:rPr>
        <w:t xml:space="preserve"> [14] kết hợp hai nguồn để bù khuyết điểm của nhau (một lựa chọn thay thế phức tạp hơn là </w:t>
      </w:r>
      <w:r>
        <w:rPr>
          <w:rFonts w:ascii="Times New Roman" w:hAnsi="Times New Roman" w:cs="Times New Roman"/>
          <w:b/>
          <w:i w:val="0"/>
          <w:sz w:val="26"/>
        </w:rPr>
        <w:t>bộ lọc Kalman</w:t>
      </w:r>
      <w:r>
        <w:rPr>
          <w:rFonts w:ascii="Times New Roman" w:hAnsi="Times New Roman" w:cs="Times New Roman"/>
          <w:b w:val="0"/>
          <w:i w:val="0"/>
          <w:sz w:val="26"/>
        </w:rPr>
        <w:t xml:space="preserve"> [26], [27]):</w:t>
      </w:r>
    </w:p>
    <w:p>
      <w:pPr>
        <w:spacing w:before="40" w:after="160"/>
        <w:jc w:val="center"/>
      </w:pPr>
      <w:r>
        <w:rPr>
          <w:rFonts w:ascii="Times New Roman" w:hAnsi="Times New Roman" w:cs="Times New Roman"/>
          <w:b/>
          <w:i w:val="0"/>
          <w:sz w:val="26"/>
        </w:rPr>
        <w:t>θ_fused = θ_enc + α × (θ_imu − θ_enc)</w:t>
      </w:r>
    </w:p>
    <w:p>
      <w:pPr>
        <w:jc w:val="both"/>
      </w:pPr>
      <w:r>
        <w:rPr>
          <w:rFonts w:ascii="Times New Roman" w:hAnsi="Times New Roman" w:cs="Times New Roman"/>
          <w:b w:val="0"/>
          <w:i w:val="0"/>
          <w:sz w:val="26"/>
        </w:rPr>
        <w:t xml:space="preserve">Hệ số </w:t>
      </w:r>
      <w:r>
        <w:rPr>
          <w:rFonts w:ascii="Times New Roman" w:hAnsi="Times New Roman" w:cs="Times New Roman"/>
          <w:b/>
          <w:i w:val="0"/>
          <w:sz w:val="26"/>
        </w:rPr>
        <w:t>α = 0,35</w:t>
      </w:r>
      <w:r>
        <w:rPr>
          <w:rFonts w:ascii="Times New Roman" w:hAnsi="Times New Roman" w:cs="Times New Roman"/>
          <w:b w:val="0"/>
          <w:i w:val="0"/>
          <w:sz w:val="26"/>
        </w:rPr>
        <w:t xml:space="preserve"> được chọn để </w:t>
      </w:r>
      <w:r>
        <w:rPr>
          <w:rFonts w:ascii="Times New Roman" w:hAnsi="Times New Roman" w:cs="Times New Roman"/>
          <w:b/>
          <w:i w:val="0"/>
          <w:sz w:val="26"/>
        </w:rPr>
        <w:t>encoder làm chủ hướng (65%)</w:t>
      </w:r>
      <w:r>
        <w:rPr>
          <w:rFonts w:ascii="Times New Roman" w:hAnsi="Times New Roman" w:cs="Times New Roman"/>
          <w:b w:val="0"/>
          <w:i w:val="0"/>
          <w:sz w:val="26"/>
        </w:rPr>
        <w:t xml:space="preserve"> còn </w:t>
      </w:r>
      <w:r>
        <w:rPr>
          <w:rFonts w:ascii="Times New Roman" w:hAnsi="Times New Roman" w:cs="Times New Roman"/>
          <w:b/>
          <w:i w:val="0"/>
          <w:sz w:val="26"/>
        </w:rPr>
        <w:t>IMU hiệu chỉnh (35%)</w:t>
      </w:r>
      <w:r>
        <w:rPr>
          <w:rFonts w:ascii="Times New Roman" w:hAnsi="Times New Roman" w:cs="Times New Roman"/>
          <w:b w:val="0"/>
          <w:i w:val="0"/>
          <w:sz w:val="26"/>
        </w:rPr>
        <w:t xml:space="preserve">. Đây là lựa chọn thực nghiệm: encoder cho hướng ổn định khi đi thẳng, IMU kéo lại sai lệch khi bánh trượt. Trường hợp đặc biệt: khi </w:t>
      </w:r>
      <w:r>
        <w:rPr>
          <w:rFonts w:ascii="Times New Roman" w:hAnsi="Times New Roman" w:cs="Times New Roman"/>
          <w:b/>
          <w:i w:val="0"/>
          <w:sz w:val="26"/>
        </w:rPr>
        <w:t>xoay tại chỗ</w:t>
      </w:r>
      <w:r>
        <w:rPr>
          <w:rFonts w:ascii="Times New Roman" w:hAnsi="Times New Roman" w:cs="Times New Roman"/>
          <w:b w:val="0"/>
          <w:i w:val="0"/>
          <w:sz w:val="26"/>
        </w:rPr>
        <w:t xml:space="preserve"> (</w:t>
      </w:r>
      <w:r>
        <w:rPr>
          <w:rFonts w:ascii="Times New Roman" w:hAnsi="Times New Roman" w:cs="Times New Roman"/>
          <w:b w:val="0"/>
          <w:i w:val="0"/>
          <w:color w:val="C00000"/>
          <w:sz w:val="26"/>
        </w:rPr>
        <w:t>hai bên quay ngược chiều, bánh trượt ngang nên</w:t>
      </w:r>
      <w:r>
        <w:rPr>
          <w:rFonts w:ascii="Times New Roman" w:hAnsi="Times New Roman" w:cs="Times New Roman"/>
          <w:b w:val="0"/>
          <w:i w:val="0"/>
          <w:sz w:val="26"/>
        </w:rPr>
        <w:t xml:space="preserve"> encoder không đáng tin) thì dùng </w:t>
      </w:r>
      <w:r>
        <w:rPr>
          <w:rFonts w:ascii="Times New Roman" w:hAnsi="Times New Roman" w:cs="Times New Roman"/>
          <w:b/>
          <w:i w:val="0"/>
          <w:sz w:val="26"/>
        </w:rPr>
        <w:t>IMU 100%</w:t>
      </w:r>
      <w:r>
        <w:rPr>
          <w:rFonts w:ascii="Times New Roman" w:hAnsi="Times New Roman" w:cs="Times New Roman"/>
          <w:b w:val="0"/>
          <w:i w:val="0"/>
          <w:sz w:val="26"/>
        </w:rPr>
        <w:t xml:space="preserve">; khi </w:t>
      </w:r>
      <w:r>
        <w:rPr>
          <w:rFonts w:ascii="Times New Roman" w:hAnsi="Times New Roman" w:cs="Times New Roman"/>
          <w:b/>
          <w:i w:val="0"/>
          <w:sz w:val="26"/>
        </w:rPr>
        <w:t>IMU mất kết nối</w:t>
      </w:r>
      <w:r>
        <w:rPr>
          <w:rFonts w:ascii="Times New Roman" w:hAnsi="Times New Roman" w:cs="Times New Roman"/>
          <w:b w:val="0"/>
          <w:i w:val="0"/>
          <w:sz w:val="26"/>
        </w:rPr>
        <w:t xml:space="preserve"> thì dùng </w:t>
      </w:r>
      <w:r>
        <w:rPr>
          <w:rFonts w:ascii="Times New Roman" w:hAnsi="Times New Roman" w:cs="Times New Roman"/>
          <w:b/>
          <w:i w:val="0"/>
          <w:sz w:val="26"/>
        </w:rPr>
        <w:t>encoder 100%</w:t>
      </w:r>
      <w:r>
        <w:rPr>
          <w:rFonts w:ascii="Times New Roman" w:hAnsi="Times New Roman" w:cs="Times New Roman"/>
          <w:b w:val="0"/>
          <w:i w:val="0"/>
          <w:sz w:val="26"/>
        </w:rPr>
        <w:t xml:space="preserve"> làm phương án dự phòng.</w:t>
      </w:r>
    </w:p>
    <w:p>
      <w:pPr>
        <w:spacing w:before="160" w:after="120"/>
      </w:pPr>
      <w:r>
        <w:rPr>
          <w:rFonts w:ascii="Times New Roman" w:hAnsi="Times New Roman" w:cs="Times New Roman"/>
          <w:b/>
          <w:i w:val="0"/>
          <w:sz w:val="28"/>
        </w:rPr>
        <w:t>2.2.3 Thuật toán tìm đường A\*</w:t>
      </w:r>
    </w:p>
    <w:p>
      <w:pPr>
        <w:jc w:val="both"/>
      </w:pPr>
      <w:r>
        <w:rPr>
          <w:rFonts w:ascii="Times New Roman" w:hAnsi="Times New Roman" w:cs="Times New Roman"/>
          <w:b w:val="0"/>
          <w:i w:val="0"/>
          <w:sz w:val="26"/>
        </w:rPr>
        <w:t>A* (A-star) [6], [28] là thuật toán tìm đường đi ngắn nhất trên đồ thị có trọng số, kết hợp chi phí thực tế đã đi g(n) và một hàm ước lượng (heuristic) h(n) tới đích:</w:t>
      </w:r>
    </w:p>
    <w:p>
      <w:pPr>
        <w:spacing w:before="40" w:after="160"/>
        <w:jc w:val="center"/>
      </w:pPr>
      <w:r>
        <w:rPr>
          <w:rFonts w:ascii="Times New Roman" w:hAnsi="Times New Roman" w:cs="Times New Roman"/>
          <w:b/>
          <w:i w:val="0"/>
          <w:sz w:val="26"/>
        </w:rPr>
        <w:t>Công thức 8:</w:t>
      </w:r>
    </w:p>
    <w:p>
      <w:pPr>
        <w:spacing w:before="40" w:after="160"/>
        <w:jc w:val="center"/>
      </w:pPr>
      <w:r>
        <w:rPr>
          <w:rFonts w:ascii="Times New Roman" w:hAnsi="Times New Roman" w:cs="Times New Roman"/>
          <w:b/>
          <w:i w:val="0"/>
          <w:sz w:val="26"/>
        </w:rPr>
        <w:t>f(n) = g(n) + h(n)</w:t>
      </w:r>
    </w:p>
    <w:p>
      <w:pPr>
        <w:jc w:val="both"/>
      </w:pPr>
      <w:r>
        <w:rPr>
          <w:rFonts w:ascii="Times New Roman" w:hAnsi="Times New Roman" w:cs="Times New Roman"/>
          <w:b w:val="0"/>
          <w:i w:val="0"/>
          <w:sz w:val="26"/>
        </w:rPr>
        <w:t xml:space="preserve">Trong đề tài, đồ thị là </w:t>
      </w:r>
      <w:r>
        <w:rPr>
          <w:rFonts w:ascii="Times New Roman" w:hAnsi="Times New Roman" w:cs="Times New Roman"/>
          <w:b/>
          <w:i w:val="0"/>
          <w:sz w:val="26"/>
        </w:rPr>
        <w:t>lưới waypoint</w:t>
      </w:r>
      <w:r>
        <w:rPr>
          <w:rFonts w:ascii="Times New Roman" w:hAnsi="Times New Roman" w:cs="Times New Roman"/>
          <w:b w:val="0"/>
          <w:i w:val="0"/>
          <w:sz w:val="26"/>
        </w:rPr>
        <w:t xml:space="preserve">, trọng số mỗi cạnh là khoảng cách Euclid giữa hai node; heuristic h(n) cũng là khoảng cách Euclid từ node tới đích — đây là heuristic </w:t>
      </w:r>
      <w:r>
        <w:rPr>
          <w:rFonts w:ascii="Times New Roman" w:hAnsi="Times New Roman" w:cs="Times New Roman"/>
          <w:b/>
          <w:i w:val="0"/>
          <w:sz w:val="26"/>
        </w:rPr>
        <w:t>chấp nhận được (admissible)</w:t>
      </w:r>
      <w:r>
        <w:rPr>
          <w:rFonts w:ascii="Times New Roman" w:hAnsi="Times New Roman" w:cs="Times New Roman"/>
          <w:b w:val="0"/>
          <w:i w:val="0"/>
          <w:sz w:val="26"/>
        </w:rPr>
        <w:t xml:space="preserve"> vì khoảng cách đường chim bay không bao giờ lớn hơn quãng đường thực, đảm bảo A</w:t>
      </w:r>
      <w:r>
        <w:rPr>
          <w:rFonts w:ascii="Times New Roman" w:hAnsi="Times New Roman" w:cs="Times New Roman"/>
          <w:b w:val="0"/>
          <w:i/>
          <w:sz w:val="26"/>
        </w:rPr>
        <w:t xml:space="preserve"> tìm ra đường tối ưu. Đề tài còn bổ sung một </w:t>
      </w:r>
      <w:r>
        <w:rPr>
          <w:rFonts w:ascii="Times New Roman" w:hAnsi="Times New Roman" w:cs="Times New Roman"/>
          <w:b w:val="0"/>
          <w:i/>
          <w:sz w:val="26"/>
        </w:rPr>
        <w:t>chi phí phụ phạt rẽ (turn penalty)</w:t>
      </w:r>
      <w:r>
        <w:rPr>
          <w:rFonts w:ascii="Times New Roman" w:hAnsi="Times New Roman" w:cs="Times New Roman"/>
          <w:b w:val="0"/>
          <w:i/>
          <w:sz w:val="26"/>
        </w:rPr>
        <w:t>: khi hai đường có cùng độ dài, A</w:t>
      </w:r>
      <w:r>
        <w:rPr>
          <w:rFonts w:ascii="Times New Roman" w:hAnsi="Times New Roman" w:cs="Times New Roman"/>
          <w:b w:val="0"/>
          <w:i w:val="0"/>
          <w:sz w:val="26"/>
        </w:rPr>
        <w:t xml:space="preserve"> ưu tiên đường </w:t>
      </w:r>
      <w:r>
        <w:rPr>
          <w:rFonts w:ascii="Times New Roman" w:hAnsi="Times New Roman" w:cs="Times New Roman"/>
          <w:b/>
          <w:i w:val="0"/>
          <w:sz w:val="26"/>
        </w:rPr>
        <w:t>ít phải rẽ hơn</w:t>
      </w:r>
      <w:r>
        <w:rPr>
          <w:rFonts w:ascii="Times New Roman" w:hAnsi="Times New Roman" w:cs="Times New Roman"/>
          <w:b w:val="0"/>
          <w:i w:val="0"/>
          <w:sz w:val="26"/>
        </w:rPr>
        <w:t xml:space="preserve"> để xe chạy mượt và giảm sai số tích lũy do mỗi lần xoay. Với môi trường thay đổi động, các biến thể tái lập kế hoạch như </w:t>
      </w:r>
      <w:r>
        <w:rPr>
          <w:rFonts w:ascii="Times New Roman" w:hAnsi="Times New Roman" w:cs="Times New Roman"/>
          <w:b/>
          <w:i w:val="0"/>
          <w:sz w:val="26"/>
        </w:rPr>
        <w:t>D* Lite</w:t>
      </w:r>
      <w:r>
        <w:rPr>
          <w:rFonts w:ascii="Times New Roman" w:hAnsi="Times New Roman" w:cs="Times New Roman"/>
          <w:b w:val="0"/>
          <w:i w:val="0"/>
          <w:sz w:val="26"/>
        </w:rPr>
        <w:t xml:space="preserve"> [29] cho phép cập nhật đường đi tăng tiến mà không phải tính lại từ đầu.</w:t>
      </w:r>
    </w:p>
    <w:p>
      <w:pPr>
        <w:spacing w:before="40" w:after="160"/>
        <w:jc w:val="center"/>
      </w:pPr>
      <w:r>
        <w:rPr>
          <w:rFonts w:ascii="Times New Roman" w:hAnsi="Times New Roman" w:cs="Times New Roman"/>
          <w:b/>
          <w:i w:val="0"/>
          <w:sz w:val="26"/>
        </w:rPr>
        <w:t>[CHÈN HÌNH 2.5 — Minh họa quá trình mở rộng node của A* trên đồ thị]</w:t>
      </w:r>
    </w:p>
    <w:p>
      <w:pPr>
        <w:spacing w:before="240" w:after="120"/>
      </w:pPr>
      <w:r>
        <w:rPr>
          <w:rFonts w:ascii="Times New Roman" w:hAnsi="Times New Roman" w:cs="Times New Roman"/>
          <w:b/>
          <w:i w:val="0"/>
          <w:sz w:val="28"/>
        </w:rPr>
        <w:t>2.3 CÁC PHẦN MỀM XÂY DỰNG VÀ HỖ TRỢ</w:t>
      </w:r>
    </w:p>
    <w:p>
      <w:pPr>
        <w:spacing w:before="160" w:after="120"/>
      </w:pPr>
      <w:r>
        <w:rPr>
          <w:rFonts w:ascii="Times New Roman" w:hAnsi="Times New Roman" w:cs="Times New Roman"/>
          <w:b/>
          <w:i w:val="0"/>
          <w:sz w:val="28"/>
        </w:rPr>
        <w:t>2.3.1 PlatformIO trên Visual Studio Code</w:t>
      </w:r>
    </w:p>
    <w:p>
      <w:pPr>
        <w:jc w:val="both"/>
      </w:pPr>
      <w:r>
        <w:rPr>
          <w:rFonts w:ascii="Times New Roman" w:hAnsi="Times New Roman" w:cs="Times New Roman"/>
          <w:b w:val="0"/>
          <w:i w:val="0"/>
          <w:sz w:val="26"/>
        </w:rPr>
        <w:t xml:space="preserve">Firmware ESP32 được phát triển bằng </w:t>
      </w:r>
      <w:r>
        <w:rPr>
          <w:rFonts w:ascii="Times New Roman" w:hAnsi="Times New Roman" w:cs="Times New Roman"/>
          <w:b/>
          <w:i w:val="0"/>
          <w:sz w:val="26"/>
        </w:rPr>
        <w:t>PlatformIO</w:t>
      </w:r>
      <w:r>
        <w:rPr>
          <w:rFonts w:ascii="Times New Roman" w:hAnsi="Times New Roman" w:cs="Times New Roman"/>
          <w:b w:val="0"/>
          <w:i w:val="0"/>
          <w:sz w:val="26"/>
        </w:rPr>
        <w:t xml:space="preserve"> [31] — một hệ sinh thái phát triển nhúng chạy trên VS Code, hỗ trợ quản lý thư viện, biên dịch, nạp chương trình và giám sát Serial. So với Arduino IDE truyền thống, PlatformIO mạnh hơn ở quản lý dự án nhiều file (module hóa), khai báo thư viện qua </w:t>
      </w:r>
      <w:r>
        <w:rPr>
          <w:rFonts w:ascii="Consolas" w:hAnsi="Consolas" w:cs="Consolas"/>
          <w:b w:val="0"/>
          <w:i w:val="0"/>
          <w:sz w:val="22"/>
        </w:rPr>
        <w:t>platformio.ini</w:t>
      </w:r>
      <w:r>
        <w:rPr>
          <w:rFonts w:ascii="Times New Roman" w:hAnsi="Times New Roman" w:cs="Times New Roman"/>
          <w:b w:val="0"/>
          <w:i w:val="0"/>
          <w:sz w:val="26"/>
        </w:rPr>
        <w:t xml:space="preserve">, và hỗ trợ nhiều môi trường build (đề tài có 2 môi trường: </w:t>
      </w:r>
      <w:r>
        <w:rPr>
          <w:rFonts w:ascii="Consolas" w:hAnsi="Consolas" w:cs="Consolas"/>
          <w:b w:val="0"/>
          <w:i w:val="0"/>
          <w:sz w:val="22"/>
        </w:rPr>
        <w:t>esp32dev</w:t>
      </w:r>
      <w:r>
        <w:rPr>
          <w:rFonts w:ascii="Times New Roman" w:hAnsi="Times New Roman" w:cs="Times New Roman"/>
          <w:b w:val="0"/>
          <w:i w:val="0"/>
          <w:sz w:val="26"/>
        </w:rPr>
        <w:t xml:space="preserve"> cho firmware chính và </w:t>
      </w:r>
      <w:r>
        <w:rPr>
          <w:rFonts w:ascii="Consolas" w:hAnsi="Consolas" w:cs="Consolas"/>
          <w:b w:val="0"/>
          <w:i w:val="0"/>
          <w:sz w:val="22"/>
        </w:rPr>
        <w:t>l298n_test</w:t>
      </w:r>
      <w:r>
        <w:rPr>
          <w:rFonts w:ascii="Times New Roman" w:hAnsi="Times New Roman" w:cs="Times New Roman"/>
          <w:b w:val="0"/>
          <w:i w:val="0"/>
          <w:sz w:val="26"/>
        </w:rPr>
        <w:t xml:space="preserve"> để test riêng mạch lái động cơ). Ngôn ngữ sử dụng là </w:t>
      </w:r>
      <w:r>
        <w:rPr>
          <w:rFonts w:ascii="Times New Roman" w:hAnsi="Times New Roman" w:cs="Times New Roman"/>
          <w:b/>
          <w:i w:val="0"/>
          <w:sz w:val="26"/>
        </w:rPr>
        <w:t>C++</w:t>
      </w:r>
      <w:r>
        <w:rPr>
          <w:rFonts w:ascii="Times New Roman" w:hAnsi="Times New Roman" w:cs="Times New Roman"/>
          <w:b w:val="0"/>
          <w:i w:val="0"/>
          <w:sz w:val="26"/>
        </w:rPr>
        <w:t xml:space="preserve"> trên framework Arduino-ESP32.</w:t>
      </w:r>
    </w:p>
    <w:p>
      <w:pPr>
        <w:spacing w:before="40" w:after="160"/>
        <w:jc w:val="center"/>
      </w:pPr>
      <w:r>
        <w:rPr>
          <w:rFonts w:ascii="Times New Roman" w:hAnsi="Times New Roman" w:cs="Times New Roman"/>
          <w:b/>
          <w:i w:val="0"/>
          <w:sz w:val="26"/>
        </w:rPr>
        <w:t>[CHÈN HÌNH 2.6 — Giao diện PlatformIO trên VS Code]</w:t>
      </w:r>
    </w:p>
    <w:p>
      <w:pPr>
        <w:spacing w:before="160" w:after="120"/>
      </w:pPr>
      <w:r>
        <w:rPr>
          <w:rFonts w:ascii="Times New Roman" w:hAnsi="Times New Roman" w:cs="Times New Roman"/>
          <w:b/>
          <w:i w:val="0"/>
          <w:sz w:val="28"/>
        </w:rPr>
        <w:t>2.3.2 Flutter và ngôn ngữ Dart</w:t>
      </w:r>
    </w:p>
    <w:p>
      <w:pPr>
        <w:jc w:val="both"/>
      </w:pPr>
      <w:r>
        <w:rPr>
          <w:rFonts w:ascii="Times New Roman" w:hAnsi="Times New Roman" w:cs="Times New Roman"/>
          <w:b w:val="0"/>
          <w:i w:val="0"/>
          <w:sz w:val="26"/>
        </w:rPr>
        <w:t xml:space="preserve">Ứng dụng di động điều khiển được xây dựng bằng </w:t>
      </w:r>
      <w:r>
        <w:rPr>
          <w:rFonts w:ascii="Times New Roman" w:hAnsi="Times New Roman" w:cs="Times New Roman"/>
          <w:b/>
          <w:i w:val="0"/>
          <w:sz w:val="26"/>
        </w:rPr>
        <w:t>Flutter</w:t>
      </w:r>
      <w:r>
        <w:rPr>
          <w:rFonts w:ascii="Times New Roman" w:hAnsi="Times New Roman" w:cs="Times New Roman"/>
          <w:b w:val="0"/>
          <w:i w:val="0"/>
          <w:sz w:val="26"/>
        </w:rPr>
        <w:t xml:space="preserve"> (ngôn ngữ </w:t>
      </w:r>
      <w:r>
        <w:rPr>
          <w:rFonts w:ascii="Times New Roman" w:hAnsi="Times New Roman" w:cs="Times New Roman"/>
          <w:b/>
          <w:i w:val="0"/>
          <w:sz w:val="26"/>
        </w:rPr>
        <w:t>Dart</w:t>
      </w:r>
      <w:r>
        <w:rPr>
          <w:rFonts w:ascii="Times New Roman" w:hAnsi="Times New Roman" w:cs="Times New Roman"/>
          <w:b w:val="0"/>
          <w:i w:val="0"/>
          <w:sz w:val="26"/>
        </w:rPr>
        <w:t>) của Google — framework đa nền tảng, từ một mã nguồn có thể build cho Android, iOS, Windows... Flutter cho phép vẽ giao diện bản đồ tùy biến (CustomPainter), xử lý chạm, quản lý trạng thái và giao tiếp UDP. Đề tài tận dụng Flutter để dựng 4 màn hình: Bản đồ, Kiểm tra kết nối, Điều khiển tay, và Telemetry/Hiệu chuẩn.</w:t>
      </w:r>
    </w:p>
    <w:p>
      <w:pPr>
        <w:spacing w:before="40" w:after="160"/>
        <w:jc w:val="center"/>
      </w:pPr>
      <w:r>
        <w:rPr>
          <w:rFonts w:ascii="Times New Roman" w:hAnsi="Times New Roman" w:cs="Times New Roman"/>
          <w:b/>
          <w:i w:val="0"/>
          <w:sz w:val="26"/>
        </w:rPr>
        <w:t>[CHÈN HÌNH 2.7 — Giao diện ứng dụng Flutter]</w:t>
      </w:r>
    </w:p>
    <w:p>
      <w:pPr>
        <w:spacing w:before="160" w:after="120"/>
      </w:pPr>
      <w:r>
        <w:rPr>
          <w:rFonts w:ascii="Times New Roman" w:hAnsi="Times New Roman" w:cs="Times New Roman"/>
          <w:b/>
          <w:i w:val="0"/>
          <w:sz w:val="28"/>
        </w:rPr>
        <w:t>2.3.3 Proteus / Fritzing (thiết kế mạch)</w:t>
      </w:r>
    </w:p>
    <w:p>
      <w:pPr>
        <w:jc w:val="both"/>
      </w:pPr>
      <w:r>
        <w:rPr>
          <w:rFonts w:ascii="Times New Roman" w:hAnsi="Times New Roman" w:cs="Times New Roman"/>
          <w:b w:val="0"/>
          <w:i w:val="0"/>
          <w:sz w:val="26"/>
        </w:rPr>
        <w:t>Phần mềm thiết kế mạch (Proteus hoặc Fritzing) được dùng để vẽ sơ đồ nguyên lý kết nối ESP32 với các module và làm cơ sở cho việc đi dây/làm mạch. Do hệ thống chủ yếu lắp ghép từ các module có sẵn (L298N, MPU-6050, HC-SR04...), sơ đồ tập trung thể hiện kết nối chân giữa các khối.</w:t>
      </w:r>
    </w:p>
    <w:p>
      <w:pPr>
        <w:spacing w:before="240" w:after="120"/>
      </w:pPr>
      <w:r>
        <w:rPr>
          <w:rFonts w:ascii="Times New Roman" w:hAnsi="Times New Roman" w:cs="Times New Roman"/>
          <w:b/>
          <w:i w:val="0"/>
          <w:sz w:val="28"/>
        </w:rPr>
        <w:t>2.4 CÁC THƯ VIỆN SỬ DỤNG</w:t>
      </w:r>
    </w:p>
    <w:p>
      <w:pPr>
        <w:jc w:val="both"/>
      </w:pPr>
      <w:r>
        <w:rPr>
          <w:rFonts w:ascii="Times New Roman" w:hAnsi="Times New Roman" w:cs="Times New Roman"/>
          <w:b/>
          <w:i w:val="0"/>
          <w:sz w:val="26"/>
        </w:rPr>
        <w:t>Firmware (C++ / Arduino-ESP32):</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Thư viện</w:t>
            </w:r>
          </w:p>
        </w:tc>
        <w:tc>
          <w:tcPr>
            <w:tcW w:type="dxa" w:w="4252"/>
          </w:tcPr>
          <w:p>
            <w:pPr>
              <w:spacing w:line="240" w:lineRule="auto" w:after="0"/>
              <w:jc w:val="center"/>
            </w:pPr>
            <w:r/>
            <w:r>
              <w:rPr>
                <w:rFonts w:ascii="Times New Roman" w:hAnsi="Times New Roman" w:cs="Times New Roman"/>
                <w:b/>
                <w:i w:val="0"/>
                <w:sz w:val="24"/>
              </w:rPr>
              <w:t>Vai trò trong đề tài</w:t>
            </w:r>
          </w:p>
        </w:tc>
      </w:tr>
      <w:tr>
        <w:tc>
          <w:tcPr>
            <w:tcW w:type="dxa" w:w="4252"/>
          </w:tcPr>
          <w:p>
            <w:pPr>
              <w:spacing w:line="240" w:lineRule="auto" w:after="0"/>
            </w:pPr>
            <w:r/>
            <w:r>
              <w:rPr>
                <w:rFonts w:ascii="Consolas" w:hAnsi="Consolas" w:cs="Consolas"/>
                <w:b w:val="0"/>
                <w:i w:val="0"/>
                <w:sz w:val="20"/>
              </w:rPr>
              <w:t>WiFi.h</w:t>
            </w:r>
            <w:r>
              <w:rPr>
                <w:rFonts w:ascii="Times New Roman" w:hAnsi="Times New Roman" w:cs="Times New Roman"/>
                <w:b w:val="0"/>
                <w:i w:val="0"/>
                <w:sz w:val="24"/>
              </w:rPr>
              <w:t xml:space="preserve"> (built-in)</w:t>
            </w:r>
          </w:p>
        </w:tc>
        <w:tc>
          <w:tcPr>
            <w:tcW w:type="dxa" w:w="4252"/>
          </w:tcPr>
          <w:p>
            <w:pPr>
              <w:spacing w:line="240" w:lineRule="auto" w:after="0"/>
            </w:pPr>
            <w:r/>
            <w:r>
              <w:rPr>
                <w:rFonts w:ascii="Times New Roman" w:hAnsi="Times New Roman" w:cs="Times New Roman"/>
                <w:b w:val="0"/>
                <w:i w:val="0"/>
                <w:sz w:val="24"/>
              </w:rPr>
              <w:t>Tạo WiFi Access Point (SoftAP) cho ESP32</w:t>
            </w:r>
          </w:p>
        </w:tc>
      </w:tr>
      <w:tr>
        <w:tc>
          <w:tcPr>
            <w:tcW w:type="dxa" w:w="4252"/>
          </w:tcPr>
          <w:p>
            <w:pPr>
              <w:spacing w:line="240" w:lineRule="auto" w:after="0"/>
            </w:pPr>
            <w:r/>
            <w:r>
              <w:rPr>
                <w:rFonts w:ascii="Consolas" w:hAnsi="Consolas" w:cs="Consolas"/>
                <w:b w:val="0"/>
                <w:i w:val="0"/>
                <w:sz w:val="20"/>
              </w:rPr>
              <w:t>WiFiUdp.h</w:t>
            </w:r>
            <w:r>
              <w:rPr>
                <w:rFonts w:ascii="Times New Roman" w:hAnsi="Times New Roman" w:cs="Times New Roman"/>
                <w:b w:val="0"/>
                <w:i w:val="0"/>
                <w:sz w:val="24"/>
              </w:rPr>
              <w:t xml:space="preserve"> (built-in)</w:t>
            </w:r>
          </w:p>
        </w:tc>
        <w:tc>
          <w:tcPr>
            <w:tcW w:type="dxa" w:w="4252"/>
          </w:tcPr>
          <w:p>
            <w:pPr>
              <w:spacing w:line="240" w:lineRule="auto" w:after="0"/>
            </w:pPr>
            <w:r/>
            <w:r>
              <w:rPr>
                <w:rFonts w:ascii="Times New Roman" w:hAnsi="Times New Roman" w:cs="Times New Roman"/>
                <w:b w:val="0"/>
                <w:i w:val="0"/>
                <w:sz w:val="24"/>
              </w:rPr>
              <w:t>Mở socket UDP gửi telemetry / nhận lệnh</w:t>
            </w:r>
          </w:p>
        </w:tc>
      </w:tr>
      <w:tr>
        <w:tc>
          <w:tcPr>
            <w:tcW w:type="dxa" w:w="4252"/>
          </w:tcPr>
          <w:p>
            <w:pPr>
              <w:spacing w:line="240" w:lineRule="auto" w:after="0"/>
            </w:pPr>
            <w:r/>
            <w:r>
              <w:rPr>
                <w:rFonts w:ascii="Consolas" w:hAnsi="Consolas" w:cs="Consolas"/>
                <w:b w:val="0"/>
                <w:i w:val="0"/>
                <w:sz w:val="20"/>
              </w:rPr>
              <w:t>Wire.h</w:t>
            </w:r>
            <w:r>
              <w:rPr>
                <w:rFonts w:ascii="Times New Roman" w:hAnsi="Times New Roman" w:cs="Times New Roman"/>
                <w:b w:val="0"/>
                <w:i w:val="0"/>
                <w:sz w:val="24"/>
              </w:rPr>
              <w:t xml:space="preserve"> (built-in)</w:t>
            </w:r>
          </w:p>
        </w:tc>
        <w:tc>
          <w:tcPr>
            <w:tcW w:type="dxa" w:w="4252"/>
          </w:tcPr>
          <w:p>
            <w:pPr>
              <w:spacing w:line="240" w:lineRule="auto" w:after="0"/>
            </w:pPr>
            <w:r/>
            <w:r>
              <w:rPr>
                <w:rFonts w:ascii="Times New Roman" w:hAnsi="Times New Roman" w:cs="Times New Roman"/>
                <w:b w:val="0"/>
                <w:i w:val="0"/>
                <w:sz w:val="24"/>
              </w:rPr>
              <w:t xml:space="preserve">Giao tiếp I2C mức thấp với MPU-6050 (đọc/ghi thanh ghi trực tiếp, </w:t>
            </w:r>
            <w:r>
              <w:rPr>
                <w:rFonts w:ascii="Times New Roman" w:hAnsi="Times New Roman" w:cs="Times New Roman"/>
                <w:b/>
                <w:i w:val="0"/>
                <w:sz w:val="24"/>
              </w:rPr>
              <w:t>không</w:t>
            </w:r>
            <w:r>
              <w:rPr>
                <w:rFonts w:ascii="Times New Roman" w:hAnsi="Times New Roman" w:cs="Times New Roman"/>
                <w:b w:val="0"/>
                <w:i w:val="0"/>
                <w:sz w:val="24"/>
              </w:rPr>
              <w:t xml:space="preserve"> dùng thư viện MPU bên ngoài)</w:t>
            </w:r>
          </w:p>
        </w:tc>
      </w:tr>
      <w:tr>
        <w:tc>
          <w:tcPr>
            <w:tcW w:type="dxa" w:w="4252"/>
          </w:tcPr>
          <w:p>
            <w:pPr>
              <w:spacing w:line="240" w:lineRule="auto" w:after="0"/>
            </w:pPr>
            <w:r/>
            <w:r>
              <w:rPr>
                <w:rFonts w:ascii="Consolas" w:hAnsi="Consolas" w:cs="Consolas"/>
                <w:b w:val="0"/>
                <w:i w:val="0"/>
                <w:sz w:val="20"/>
              </w:rPr>
              <w:t>Preferences.h</w:t>
            </w:r>
            <w:r>
              <w:rPr>
                <w:rFonts w:ascii="Times New Roman" w:hAnsi="Times New Roman" w:cs="Times New Roman"/>
                <w:b w:val="0"/>
                <w:i w:val="0"/>
                <w:sz w:val="24"/>
              </w:rPr>
              <w:t xml:space="preserve"> (built-in)</w:t>
            </w:r>
          </w:p>
        </w:tc>
        <w:tc>
          <w:tcPr>
            <w:tcW w:type="dxa" w:w="4252"/>
          </w:tcPr>
          <w:p>
            <w:pPr>
              <w:spacing w:line="240" w:lineRule="auto" w:after="0"/>
            </w:pPr>
            <w:r/>
            <w:r>
              <w:rPr>
                <w:rFonts w:ascii="Times New Roman" w:hAnsi="Times New Roman" w:cs="Times New Roman"/>
                <w:b w:val="0"/>
                <w:i w:val="0"/>
                <w:sz w:val="24"/>
              </w:rPr>
              <w:t>Lưu dữ liệu hiệu chuẩn (motor trim, encoder scale) vào NVS flash [32]</w:t>
            </w:r>
          </w:p>
        </w:tc>
      </w:tr>
      <w:tr>
        <w:tc>
          <w:tcPr>
            <w:tcW w:type="dxa" w:w="4252"/>
          </w:tcPr>
          <w:p>
            <w:pPr>
              <w:spacing w:line="240" w:lineRule="auto" w:after="0"/>
            </w:pPr>
            <w:r/>
            <w:r>
              <w:rPr>
                <w:rFonts w:ascii="Times New Roman" w:hAnsi="Times New Roman" w:cs="Times New Roman"/>
                <w:b w:val="0"/>
                <w:i w:val="0"/>
                <w:sz w:val="24"/>
              </w:rPr>
              <w:t xml:space="preserve">Hàm </w:t>
            </w:r>
            <w:r>
              <w:rPr>
                <w:rFonts w:ascii="Consolas" w:hAnsi="Consolas" w:cs="Consolas"/>
                <w:b w:val="0"/>
                <w:i w:val="0"/>
                <w:sz w:val="20"/>
              </w:rPr>
              <w:t>ledc*</w:t>
            </w:r>
            <w:r>
              <w:rPr>
                <w:rFonts w:ascii="Times New Roman" w:hAnsi="Times New Roman" w:cs="Times New Roman"/>
                <w:b w:val="0"/>
                <w:i w:val="0"/>
                <w:sz w:val="24"/>
              </w:rPr>
              <w:t xml:space="preserve">, </w:t>
            </w:r>
            <w:r>
              <w:rPr>
                <w:rFonts w:ascii="Consolas" w:hAnsi="Consolas" w:cs="Consolas"/>
                <w:b w:val="0"/>
                <w:i w:val="0"/>
                <w:sz w:val="20"/>
              </w:rPr>
              <w:t>attachInterrupt</w:t>
            </w:r>
            <w:r>
              <w:rPr>
                <w:rFonts w:ascii="Times New Roman" w:hAnsi="Times New Roman" w:cs="Times New Roman"/>
                <w:b w:val="0"/>
                <w:i w:val="0"/>
                <w:sz w:val="24"/>
              </w:rPr>
              <w:t xml:space="preserve">, </w:t>
            </w:r>
            <w:r>
              <w:rPr>
                <w:rFonts w:ascii="Consolas" w:hAnsi="Consolas" w:cs="Consolas"/>
                <w:b w:val="0"/>
                <w:i w:val="0"/>
                <w:sz w:val="20"/>
              </w:rPr>
              <w:t>pulseIn</w:t>
            </w:r>
            <w:r>
              <w:rPr>
                <w:rFonts w:ascii="Times New Roman" w:hAnsi="Times New Roman" w:cs="Times New Roman"/>
                <w:b w:val="0"/>
                <w:i w:val="0"/>
                <w:sz w:val="24"/>
              </w:rPr>
              <w:t xml:space="preserve"> (core)</w:t>
            </w:r>
          </w:p>
        </w:tc>
        <w:tc>
          <w:tcPr>
            <w:tcW w:type="dxa" w:w="4252"/>
          </w:tcPr>
          <w:p>
            <w:pPr>
              <w:spacing w:line="240" w:lineRule="auto" w:after="0"/>
            </w:pPr>
            <w:r/>
            <w:r>
              <w:rPr>
                <w:rFonts w:ascii="Times New Roman" w:hAnsi="Times New Roman" w:cs="Times New Roman"/>
                <w:b w:val="0"/>
                <w:i w:val="0"/>
                <w:sz w:val="24"/>
              </w:rPr>
              <w:t>PWM phần cứng, ngắt encoder, đo xung siêu âm</w:t>
            </w:r>
          </w:p>
        </w:tc>
      </w:tr>
    </w:tbl>
    <w:p>
      <w:pPr>
        <w:jc w:val="both"/>
      </w:pPr>
      <w:r>
        <w:rPr>
          <w:rFonts w:ascii="Times New Roman" w:hAnsi="Times New Roman" w:cs="Times New Roman"/>
          <w:b/>
          <w:i w:val="0"/>
          <w:sz w:val="26"/>
        </w:rPr>
        <w:t>Ứng dụng (Dart / Flutter):</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Gói (package)</w:t>
            </w:r>
          </w:p>
        </w:tc>
        <w:tc>
          <w:tcPr>
            <w:tcW w:type="dxa" w:w="2835"/>
          </w:tcPr>
          <w:p>
            <w:pPr>
              <w:spacing w:line="240" w:lineRule="auto" w:after="0"/>
              <w:jc w:val="center"/>
            </w:pPr>
            <w:r/>
            <w:r>
              <w:rPr>
                <w:rFonts w:ascii="Times New Roman" w:hAnsi="Times New Roman" w:cs="Times New Roman"/>
                <w:b/>
                <w:i w:val="0"/>
                <w:sz w:val="24"/>
              </w:rPr>
              <w:t>Phiên bản</w:t>
            </w:r>
          </w:p>
        </w:tc>
        <w:tc>
          <w:tcPr>
            <w:tcW w:type="dxa" w:w="2835"/>
          </w:tcPr>
          <w:p>
            <w:pPr>
              <w:spacing w:line="240" w:lineRule="auto" w:after="0"/>
              <w:jc w:val="center"/>
            </w:pPr>
            <w:r/>
            <w:r>
              <w:rPr>
                <w:rFonts w:ascii="Times New Roman" w:hAnsi="Times New Roman" w:cs="Times New Roman"/>
                <w:b/>
                <w:i w:val="0"/>
                <w:sz w:val="24"/>
              </w:rPr>
              <w:t>Vai trò</w:t>
            </w:r>
          </w:p>
        </w:tc>
      </w:tr>
      <w:tr>
        <w:tc>
          <w:tcPr>
            <w:tcW w:type="dxa" w:w="2835"/>
          </w:tcPr>
          <w:p>
            <w:pPr>
              <w:spacing w:line="240" w:lineRule="auto" w:after="0"/>
            </w:pPr>
            <w:r/>
            <w:r>
              <w:rPr>
                <w:rFonts w:ascii="Consolas" w:hAnsi="Consolas" w:cs="Consolas"/>
                <w:b w:val="0"/>
                <w:i w:val="0"/>
                <w:sz w:val="20"/>
              </w:rPr>
              <w:t>udp</w:t>
            </w:r>
          </w:p>
        </w:tc>
        <w:tc>
          <w:tcPr>
            <w:tcW w:type="dxa" w:w="2835"/>
          </w:tcPr>
          <w:p>
            <w:pPr>
              <w:spacing w:line="240" w:lineRule="auto" w:after="0"/>
            </w:pPr>
            <w:r/>
            <w:r>
              <w:rPr>
                <w:rFonts w:ascii="Times New Roman" w:hAnsi="Times New Roman" w:cs="Times New Roman"/>
                <w:b w:val="0"/>
                <w:i w:val="0"/>
                <w:sz w:val="24"/>
              </w:rPr>
              <w:t>^2.0.0</w:t>
            </w:r>
          </w:p>
        </w:tc>
        <w:tc>
          <w:tcPr>
            <w:tcW w:type="dxa" w:w="2835"/>
          </w:tcPr>
          <w:p>
            <w:pPr>
              <w:spacing w:line="240" w:lineRule="auto" w:after="0"/>
            </w:pPr>
            <w:r/>
            <w:r>
              <w:rPr>
                <w:rFonts w:ascii="Times New Roman" w:hAnsi="Times New Roman" w:cs="Times New Roman"/>
                <w:b w:val="0"/>
                <w:i w:val="0"/>
                <w:sz w:val="24"/>
              </w:rPr>
              <w:t>Socket UDP gửi lệnh / nhận telemetry</w:t>
            </w:r>
          </w:p>
        </w:tc>
      </w:tr>
      <w:tr>
        <w:tc>
          <w:tcPr>
            <w:tcW w:type="dxa" w:w="2835"/>
          </w:tcPr>
          <w:p>
            <w:pPr>
              <w:spacing w:line="240" w:lineRule="auto" w:after="0"/>
            </w:pPr>
            <w:r/>
            <w:r>
              <w:rPr>
                <w:rFonts w:ascii="Consolas" w:hAnsi="Consolas" w:cs="Consolas"/>
                <w:b w:val="0"/>
                <w:i w:val="0"/>
                <w:sz w:val="20"/>
              </w:rPr>
              <w:t>path_provider</w:t>
            </w:r>
          </w:p>
        </w:tc>
        <w:tc>
          <w:tcPr>
            <w:tcW w:type="dxa" w:w="2835"/>
          </w:tcPr>
          <w:p>
            <w:pPr>
              <w:spacing w:line="240" w:lineRule="auto" w:after="0"/>
            </w:pPr>
            <w:r/>
            <w:r>
              <w:rPr>
                <w:rFonts w:ascii="Times New Roman" w:hAnsi="Times New Roman" w:cs="Times New Roman"/>
                <w:b w:val="0"/>
                <w:i w:val="0"/>
                <w:sz w:val="24"/>
              </w:rPr>
              <w:t>^2.1.0</w:t>
            </w:r>
          </w:p>
        </w:tc>
        <w:tc>
          <w:tcPr>
            <w:tcW w:type="dxa" w:w="2835"/>
          </w:tcPr>
          <w:p>
            <w:pPr>
              <w:spacing w:line="240" w:lineRule="auto" w:after="0"/>
            </w:pPr>
            <w:r/>
            <w:r>
              <w:rPr>
                <w:rFonts w:ascii="Times New Roman" w:hAnsi="Times New Roman" w:cs="Times New Roman"/>
                <w:b w:val="0"/>
                <w:i w:val="0"/>
                <w:sz w:val="24"/>
              </w:rPr>
              <w:t>Lấy đường dẫn file để ghi log CSV</w:t>
            </w:r>
          </w:p>
        </w:tc>
      </w:tr>
    </w:tbl>
    <w:p>
      <w:pPr>
        <w:jc w:val="both"/>
      </w:pPr>
      <w:r>
        <w:rPr>
          <w:rFonts w:ascii="Times New Roman" w:hAnsi="Times New Roman" w:cs="Times New Roman"/>
          <w:b w:val="0"/>
          <w:i w:val="0"/>
          <w:sz w:val="26"/>
        </w:rPr>
        <w:t xml:space="preserve">Đáng chú ý: việc giao tiếp MPU-6050 được viết </w:t>
      </w:r>
      <w:r>
        <w:rPr>
          <w:rFonts w:ascii="Times New Roman" w:hAnsi="Times New Roman" w:cs="Times New Roman"/>
          <w:b/>
          <w:i w:val="0"/>
          <w:sz w:val="26"/>
        </w:rPr>
        <w:t>thủ công ở mức thanh ghi</w:t>
      </w:r>
      <w:r>
        <w:rPr>
          <w:rFonts w:ascii="Times New Roman" w:hAnsi="Times New Roman" w:cs="Times New Roman"/>
          <w:b w:val="0"/>
          <w:i w:val="0"/>
          <w:sz w:val="26"/>
        </w:rPr>
        <w:t xml:space="preserve"> (đọc trực tiếp 14 byte từ thanh ghi </w:t>
      </w:r>
      <w:r>
        <w:rPr>
          <w:rFonts w:ascii="Consolas" w:hAnsi="Consolas" w:cs="Consolas"/>
          <w:b w:val="0"/>
          <w:i w:val="0"/>
          <w:sz w:val="22"/>
        </w:rPr>
        <w:t>0x3B</w:t>
      </w:r>
      <w:r>
        <w:rPr>
          <w:rFonts w:ascii="Times New Roman" w:hAnsi="Times New Roman" w:cs="Times New Roman"/>
          <w:b w:val="0"/>
          <w:i w:val="0"/>
          <w:sz w:val="26"/>
        </w:rPr>
        <w:t>, tự đánh thức chip, đặt dải đo ±250°/s, lọc DLPF ~44 Hz) thay vì dùng thư viện DMP, giúp hiểu sâu nguyên lý và chủ động xử lý lỗi đọc/mất kết nối.</w:t>
      </w:r>
    </w:p>
    <w:p>
      <w:r>
        <w:br w:type="page"/>
      </w:r>
    </w:p>
    <w:p>
      <w:r>
        <w:br w:type="page"/>
      </w:r>
    </w:p>
    <w:p>
      <w:pPr>
        <w:pageBreakBefore/>
        <w:spacing w:before="0" w:after="360"/>
        <w:jc w:val="center"/>
      </w:pPr>
      <w:r>
        <w:rPr>
          <w:rFonts w:ascii="Times New Roman" w:hAnsi="Times New Roman" w:cs="Times New Roman"/>
          <w:b/>
          <w:i w:val="0"/>
          <w:sz w:val="36"/>
        </w:rPr>
        <w:t>CHƯƠNG 3: THIẾT KẾ VÀ XÂY DỰNG HỆ THỐNG</w:t>
      </w:r>
    </w:p>
    <w:p>
      <w:pPr>
        <w:spacing w:before="240" w:after="120"/>
      </w:pPr>
      <w:r>
        <w:rPr>
          <w:rFonts w:ascii="Times New Roman" w:hAnsi="Times New Roman" w:cs="Times New Roman"/>
          <w:b/>
          <w:i w:val="0"/>
          <w:sz w:val="28"/>
        </w:rPr>
        <w:t>3.1 YÊU CẦU VÀ SƠ ĐỒ KHỐI CỦA HỆ THỐNG</w:t>
      </w:r>
    </w:p>
    <w:p>
      <w:pPr>
        <w:spacing w:before="160" w:after="120"/>
      </w:pPr>
      <w:r>
        <w:rPr>
          <w:rFonts w:ascii="Times New Roman" w:hAnsi="Times New Roman" w:cs="Times New Roman"/>
          <w:b/>
          <w:i w:val="0"/>
          <w:sz w:val="28"/>
        </w:rPr>
        <w:t>3.1.1 Yêu cầu của hệ thống</w:t>
      </w:r>
    </w:p>
    <w:p>
      <w:pPr>
        <w:jc w:val="both"/>
      </w:pPr>
      <w:r>
        <w:rPr>
          <w:rFonts w:ascii="Times New Roman" w:hAnsi="Times New Roman" w:cs="Times New Roman"/>
          <w:b w:val="0"/>
          <w:i w:val="0"/>
          <w:sz w:val="26"/>
        </w:rPr>
        <w:t>Hệ thống cung cấp các chức năng sau:</w:t>
      </w:r>
    </w:p>
    <w:p>
      <w:pPr>
        <w:pStyle w:val="ListBullet"/>
        <w:ind w:left="425"/>
      </w:pPr>
      <w:r>
        <w:rPr>
          <w:rFonts w:ascii="Times New Roman" w:hAnsi="Times New Roman" w:cs="Times New Roman"/>
          <w:b w:val="0"/>
          <w:i w:val="0"/>
          <w:sz w:val="26"/>
        </w:rPr>
        <w:t xml:space="preserve">Người dùng </w:t>
      </w:r>
      <w:r>
        <w:rPr>
          <w:rFonts w:ascii="Times New Roman" w:hAnsi="Times New Roman" w:cs="Times New Roman"/>
          <w:b/>
          <w:i w:val="0"/>
          <w:sz w:val="26"/>
        </w:rPr>
        <w:t>chạm chọn điểm đích</w:t>
      </w:r>
      <w:r>
        <w:rPr>
          <w:rFonts w:ascii="Times New Roman" w:hAnsi="Times New Roman" w:cs="Times New Roman"/>
          <w:b w:val="0"/>
          <w:i w:val="0"/>
          <w:sz w:val="26"/>
        </w:rPr>
        <w:t xml:space="preserve"> trên bản đồ trong ứng dụng; ứng dụng tự </w:t>
      </w:r>
      <w:r>
        <w:rPr>
          <w:rFonts w:ascii="Times New Roman" w:hAnsi="Times New Roman" w:cs="Times New Roman"/>
          <w:b/>
          <w:i w:val="0"/>
          <w:sz w:val="26"/>
        </w:rPr>
        <w:t>tính đường đi ngắn nhất</w:t>
      </w:r>
      <w:r>
        <w:rPr>
          <w:rFonts w:ascii="Times New Roman" w:hAnsi="Times New Roman" w:cs="Times New Roman"/>
          <w:b w:val="0"/>
          <w:i w:val="0"/>
          <w:sz w:val="26"/>
        </w:rPr>
        <w:t xml:space="preserve"> (A*) và gửi lộ trình xuống xe.</w:t>
      </w:r>
    </w:p>
    <w:p>
      <w:pPr>
        <w:pStyle w:val="ListBullet"/>
        <w:ind w:left="425"/>
      </w:pPr>
      <w:r>
        <w:rPr>
          <w:rFonts w:ascii="Times New Roman" w:hAnsi="Times New Roman" w:cs="Times New Roman"/>
          <w:b w:val="0"/>
          <w:i w:val="0"/>
          <w:sz w:val="26"/>
        </w:rPr>
        <w:t xml:space="preserve">Xe </w:t>
      </w:r>
      <w:r>
        <w:rPr>
          <w:rFonts w:ascii="Times New Roman" w:hAnsi="Times New Roman" w:cs="Times New Roman"/>
          <w:b/>
          <w:i w:val="0"/>
          <w:sz w:val="26"/>
        </w:rPr>
        <w:t>tự bám theo lộ trình</w:t>
      </w:r>
      <w:r>
        <w:rPr>
          <w:rFonts w:ascii="Times New Roman" w:hAnsi="Times New Roman" w:cs="Times New Roman"/>
          <w:b w:val="0"/>
          <w:i w:val="0"/>
          <w:sz w:val="26"/>
        </w:rPr>
        <w:t>: tự xoay đúng hướng tại mỗi node và đi thẳng đúng quãng đường giữa các node, dựa trên odometry (encoder + IMU).</w:t>
      </w:r>
    </w:p>
    <w:p>
      <w:pPr>
        <w:pStyle w:val="ListBullet"/>
        <w:ind w:left="425"/>
      </w:pPr>
      <w:r>
        <w:rPr>
          <w:rFonts w:ascii="Times New Roman" w:hAnsi="Times New Roman" w:cs="Times New Roman"/>
          <w:b/>
          <w:i w:val="0"/>
          <w:sz w:val="26"/>
        </w:rPr>
        <w:t>Hiển thị vị trí xe theo thời gian thực</w:t>
      </w:r>
      <w:r>
        <w:rPr>
          <w:rFonts w:ascii="Times New Roman" w:hAnsi="Times New Roman" w:cs="Times New Roman"/>
          <w:b w:val="0"/>
          <w:i w:val="0"/>
          <w:sz w:val="26"/>
        </w:rPr>
        <w:t xml:space="preserve"> trên bản đồ (telemetry 10 Hz), kèm trạng thái hoạt động và vệt đường đã đi.</w:t>
      </w:r>
    </w:p>
    <w:p>
      <w:pPr>
        <w:pStyle w:val="ListBullet"/>
        <w:ind w:left="425"/>
      </w:pPr>
      <w:r>
        <w:rPr>
          <w:rFonts w:ascii="Times New Roman" w:hAnsi="Times New Roman" w:cs="Times New Roman"/>
          <w:b/>
          <w:i w:val="0"/>
          <w:sz w:val="26"/>
        </w:rPr>
        <w:t>Điều khiển tay</w:t>
      </w:r>
      <w:r>
        <w:rPr>
          <w:rFonts w:ascii="Times New Roman" w:hAnsi="Times New Roman" w:cs="Times New Roman"/>
          <w:b w:val="0"/>
          <w:i w:val="0"/>
          <w:sz w:val="26"/>
        </w:rPr>
        <w:t xml:space="preserve"> (tiến/lùi/rẽ/đi chéo) và </w:t>
      </w:r>
      <w:r>
        <w:rPr>
          <w:rFonts w:ascii="Times New Roman" w:hAnsi="Times New Roman" w:cs="Times New Roman"/>
          <w:b/>
          <w:i w:val="0"/>
          <w:sz w:val="26"/>
        </w:rPr>
        <w:t>chế độ test từng bước</w:t>
      </w:r>
      <w:r>
        <w:rPr>
          <w:rFonts w:ascii="Times New Roman" w:hAnsi="Times New Roman" w:cs="Times New Roman"/>
          <w:b w:val="0"/>
          <w:i w:val="0"/>
          <w:sz w:val="26"/>
        </w:rPr>
        <w:t xml:space="preserve"> phục vụ kiểm tra.</w:t>
      </w:r>
    </w:p>
    <w:p>
      <w:pPr>
        <w:pStyle w:val="ListBullet"/>
        <w:ind w:left="425"/>
      </w:pPr>
      <w:r>
        <w:rPr>
          <w:rFonts w:ascii="Times New Roman" w:hAnsi="Times New Roman" w:cs="Times New Roman"/>
          <w:b/>
          <w:i w:val="0"/>
          <w:sz w:val="26"/>
        </w:rPr>
        <w:t>Tự hiệu chuẩn</w:t>
      </w:r>
      <w:r>
        <w:rPr>
          <w:rFonts w:ascii="Times New Roman" w:hAnsi="Times New Roman" w:cs="Times New Roman"/>
          <w:b w:val="0"/>
          <w:i w:val="0"/>
          <w:sz w:val="26"/>
        </w:rPr>
        <w:t xml:space="preserve"> sai số cân bằng động cơ và tỉ lệ encoder, lưu lại qua các lần khởi động.</w:t>
      </w:r>
    </w:p>
    <w:p>
      <w:pPr>
        <w:pStyle w:val="ListBullet"/>
        <w:ind w:left="425"/>
      </w:pPr>
      <w:r>
        <w:rPr>
          <w:rFonts w:ascii="Times New Roman" w:hAnsi="Times New Roman" w:cs="Times New Roman"/>
          <w:b/>
          <w:i w:val="0"/>
          <w:sz w:val="26"/>
        </w:rPr>
        <w:t>Chế độ tự hành né vật cản:</w:t>
      </w:r>
      <w:r>
        <w:rPr>
          <w:rFonts w:ascii="Times New Roman" w:hAnsi="Times New Roman" w:cs="Times New Roman"/>
          <w:b w:val="0"/>
          <w:i w:val="0"/>
          <w:sz w:val="26"/>
        </w:rPr>
        <w:t xml:space="preserve"> xe tự chạy thẳng và dùng siêu âm HC-SR04 trên servo quét để phát hiện, đo và </w:t>
      </w:r>
      <w:r>
        <w:rPr>
          <w:rFonts w:ascii="Times New Roman" w:hAnsi="Times New Roman" w:cs="Times New Roman"/>
          <w:b/>
          <w:i w:val="0"/>
          <w:sz w:val="26"/>
        </w:rPr>
        <w:t>tự né vật cản</w:t>
      </w:r>
      <w:r>
        <w:rPr>
          <w:rFonts w:ascii="Times New Roman" w:hAnsi="Times New Roman" w:cs="Times New Roman"/>
          <w:b w:val="0"/>
          <w:i w:val="0"/>
          <w:sz w:val="26"/>
        </w:rPr>
        <w:t xml:space="preserve"> (rẽ 90° về bên thoáng hơn, quay đầu 180° hoặc dừng khi bị kẹt) — bật/tắt bằng nút trên ứng dụng. Đây là chế độ hoạt động độc lập với chế độ bám lộ trình A*.</w:t>
      </w:r>
    </w:p>
    <w:p>
      <w:pPr>
        <w:pStyle w:val="ListBullet"/>
        <w:ind w:left="425"/>
      </w:pPr>
      <w:r>
        <w:rPr>
          <w:rFonts w:ascii="Times New Roman" w:hAnsi="Times New Roman" w:cs="Times New Roman"/>
          <w:b w:val="0"/>
          <w:i w:val="0"/>
          <w:sz w:val="26"/>
        </w:rPr>
        <w:t xml:space="preserve">Hoạt động được </w:t>
      </w:r>
      <w:r>
        <w:rPr>
          <w:rFonts w:ascii="Times New Roman" w:hAnsi="Times New Roman" w:cs="Times New Roman"/>
          <w:b/>
          <w:i w:val="0"/>
          <w:sz w:val="26"/>
        </w:rPr>
        <w:t>không cần phần cứng</w:t>
      </w:r>
      <w:r>
        <w:rPr>
          <w:rFonts w:ascii="Times New Roman" w:hAnsi="Times New Roman" w:cs="Times New Roman"/>
          <w:b w:val="0"/>
          <w:i w:val="0"/>
          <w:sz w:val="26"/>
        </w:rPr>
        <w:t xml:space="preserve"> nhờ chế độ giả lập (simulator) trong ứng dụng.</w:t>
      </w:r>
    </w:p>
    <w:p>
      <w:pPr>
        <w:spacing w:before="160" w:after="120"/>
      </w:pPr>
      <w:r>
        <w:rPr>
          <w:rFonts w:ascii="Times New Roman" w:hAnsi="Times New Roman" w:cs="Times New Roman"/>
          <w:b/>
          <w:i w:val="0"/>
          <w:sz w:val="28"/>
        </w:rPr>
        <w:t>3.1.2 Sơ đồ khối và chức năng mỗi khối</w:t>
      </w:r>
    </w:p>
    <w:p>
      <w:pPr>
        <w:jc w:val="both"/>
      </w:pPr>
      <w:r>
        <w:rPr>
          <w:rFonts w:ascii="Times New Roman" w:hAnsi="Times New Roman" w:cs="Times New Roman"/>
          <w:b w:val="0"/>
          <w:i w:val="0"/>
          <w:sz w:val="26"/>
        </w:rPr>
        <w:t xml:space="preserve">Sơ đồ khối tổng thể của hệ thống được trình bày ở Hình 3.1. Hệ thống gồm </w:t>
      </w:r>
      <w:r>
        <w:rPr>
          <w:rFonts w:ascii="Times New Roman" w:hAnsi="Times New Roman" w:cs="Times New Roman"/>
          <w:b/>
          <w:i w:val="0"/>
          <w:sz w:val="26"/>
        </w:rPr>
        <w:t>hai phần lớn</w:t>
      </w:r>
      <w:r>
        <w:rPr>
          <w:rFonts w:ascii="Times New Roman" w:hAnsi="Times New Roman" w:cs="Times New Roman"/>
          <w:b w:val="0"/>
          <w:i w:val="0"/>
          <w:sz w:val="26"/>
        </w:rPr>
        <w:t xml:space="preserve">: phần </w:t>
      </w:r>
      <w:r>
        <w:rPr>
          <w:rFonts w:ascii="Times New Roman" w:hAnsi="Times New Roman" w:cs="Times New Roman"/>
          <w:b/>
          <w:i w:val="0"/>
          <w:sz w:val="26"/>
        </w:rPr>
        <w:t>firmware trên xe (ESP32)</w:t>
      </w:r>
      <w:r>
        <w:rPr>
          <w:rFonts w:ascii="Times New Roman" w:hAnsi="Times New Roman" w:cs="Times New Roman"/>
          <w:b w:val="0"/>
          <w:i w:val="0"/>
          <w:sz w:val="26"/>
        </w:rPr>
        <w:t xml:space="preserve"> và phần </w:t>
      </w:r>
      <w:r>
        <w:rPr>
          <w:rFonts w:ascii="Times New Roman" w:hAnsi="Times New Roman" w:cs="Times New Roman"/>
          <w:b/>
          <w:i w:val="0"/>
          <w:sz w:val="26"/>
        </w:rPr>
        <w:t>ứng dụng trên điện thoại</w:t>
      </w:r>
      <w:r>
        <w:rPr>
          <w:rFonts w:ascii="Times New Roman" w:hAnsi="Times New Roman" w:cs="Times New Roman"/>
          <w:b w:val="0"/>
          <w:i w:val="0"/>
          <w:sz w:val="26"/>
        </w:rPr>
        <w:t>, liên lạc qua WiFi/UDP.</w:t>
      </w:r>
    </w:p>
    <w:p>
      <w:pPr>
        <w:spacing w:before="40" w:after="160"/>
        <w:jc w:val="center"/>
      </w:pPr>
      <w:r>
        <w:rPr>
          <w:rFonts w:ascii="Times New Roman" w:hAnsi="Times New Roman" w:cs="Times New Roman"/>
          <w:b/>
          <w:i w:val="0"/>
          <w:sz w:val="26"/>
        </w:rPr>
        <w:t>Hình 3.1 — Sơ đồ khối hệ thống</w:t>
      </w:r>
    </w:p>
    <w:p>
      <w:pPr>
        <w:spacing w:line="240" w:lineRule="auto" w:after="0"/>
      </w:pPr>
      <w:r>
        <w:rPr>
          <w:rFonts w:ascii="Consolas" w:hAnsi="Consolas" w:cs="Consolas"/>
          <w:b w:val="0"/>
          <w:i w:val="0"/>
          <w:sz w:val="16"/>
        </w:rPr>
        <w:t xml:space="preserve">        ┌─────────────────────── ỨNG DỤNG DI ĐỘNG (FLUTTER) ───────────────────────┐</w:t>
      </w:r>
    </w:p>
    <w:p>
      <w:pPr>
        <w:spacing w:line="240" w:lineRule="auto" w:after="0"/>
      </w:pPr>
      <w:r>
        <w:rPr>
          <w:rFonts w:ascii="Consolas" w:hAnsi="Consolas" w:cs="Consolas"/>
          <w:b w:val="0"/>
          <w:i w:val="0"/>
          <w:sz w:val="16"/>
        </w:rPr>
        <w:t xml:space="preserve">        │   Màn hình Bản đồ → A* tìm đường → Bộ dựng Waypoint → Dịch vụ UDP        │</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Lệnh waypoint │ (UDP 4211)               │ Telemetry (UDP 4210)</w:t>
      </w:r>
    </w:p>
    <w:p>
      <w:pPr>
        <w:spacing w:line="240" w:lineRule="auto" w:after="0"/>
      </w:pPr>
      <w:r>
        <w:rPr>
          <w:rFonts w:ascii="Consolas" w:hAnsi="Consolas" w:cs="Consolas"/>
          <w:b w:val="0"/>
          <w:i w:val="0"/>
          <w:sz w:val="16"/>
        </w:rPr>
        <w:t xml:space="preserve">                                          ▼                          │</w:t>
      </w:r>
    </w:p>
    <w:p>
      <w:pPr>
        <w:spacing w:line="240" w:lineRule="auto" w:after="0"/>
      </w:pPr>
      <w:r>
        <w:rPr>
          <w:rFonts w:ascii="Consolas" w:hAnsi="Consolas" w:cs="Consolas"/>
          <w:b w:val="0"/>
          <w:i w:val="0"/>
          <w:sz w:val="16"/>
        </w:rPr>
        <w:t xml:space="preserve">        ┌──────────────────────────── KHỐI XỬ LÝ TRUNG TÂM (ESP32) ─────────────────┐</w:t>
      </w:r>
    </w:p>
    <w:p>
      <w:pPr>
        <w:spacing w:line="240" w:lineRule="auto" w:after="0"/>
      </w:pPr>
      <w:r>
        <w:rPr>
          <w:rFonts w:ascii="Consolas" w:hAnsi="Consolas" w:cs="Consolas"/>
          <w:b w:val="0"/>
          <w:i w:val="0"/>
          <w:sz w:val="16"/>
        </w:rPr>
        <w:t xml:space="preserve">        │   UDP Server  →  Node Navigator / Autonomous Explorer  →  Motor Driver    │</w:t>
      </w:r>
    </w:p>
    <w:p>
      <w:pPr>
        <w:spacing w:line="240" w:lineRule="auto" w:after="0"/>
      </w:pPr>
      <w:r>
        <w:rPr>
          <w:rFonts w:ascii="Consolas" w:hAnsi="Consolas" w:cs="Consolas"/>
          <w:b w:val="0"/>
          <w:i w:val="0"/>
          <w:sz w:val="16"/>
        </w:rPr>
        <w:t xml:space="preserve">        │        ▲                    ▲           ▲                    │            │</w:t>
      </w:r>
    </w:p>
    <w:p>
      <w:pPr>
        <w:spacing w:line="240" w:lineRule="auto" w:after="0"/>
      </w:pPr>
      <w:r>
        <w:rPr>
          <w:rFonts w:ascii="Consolas" w:hAnsi="Consolas" w:cs="Consolas"/>
          <w:b w:val="0"/>
          <w:i w:val="0"/>
          <w:sz w:val="16"/>
        </w:rPr>
        <w:t xml:space="preserve">        │        │                    │           │                    ▼            │</w:t>
      </w:r>
    </w:p>
    <w:p>
      <w:pPr>
        <w:spacing w:line="240" w:lineRule="auto" w:after="0"/>
      </w:pPr>
      <w:r>
        <w:rPr>
          <w:rFonts w:ascii="Consolas" w:hAnsi="Consolas" w:cs="Consolas"/>
          <w:b w:val="0"/>
          <w:i w:val="0"/>
          <w:sz w:val="16"/>
        </w:rPr>
        <w:t xml:space="preserve">        │   Odometry ◄── Encoder L/R  IMU MPU6050     Buzzer                        │</w:t>
      </w:r>
    </w:p>
    <w:p>
      <w:pPr>
        <w:spacing w:line="240" w:lineRule="auto" w:after="0"/>
      </w:pPr>
      <w:r>
        <w:rPr>
          <w:rFonts w:ascii="Consolas" w:hAnsi="Consolas" w:cs="Consolas"/>
          <w:b w:val="0"/>
          <w:i w:val="0"/>
          <w:sz w:val="16"/>
        </w:rPr>
        <w:t xml:space="preserve">        │                                                                           │</w:t>
      </w:r>
    </w:p>
    <w:p>
      <w:pPr>
        <w:spacing w:line="240" w:lineRule="auto" w:after="0"/>
      </w:pPr>
      <w:r>
        <w:rPr>
          <w:rFonts w:ascii="Consolas" w:hAnsi="Consolas" w:cs="Consolas"/>
          <w:b w:val="0"/>
          <w:i w:val="0"/>
          <w:sz w:val="16"/>
        </w:rPr>
        <w:t xml:space="preserve">        │   HC-SR04 siêu âm  ──gắn trên──►  Servo quét (trái / giữa / phải)         │</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 KHỐI NGUỒN  │</w:t>
      </w:r>
    </w:p>
    <w:p>
      <w:pPr>
        <w:spacing w:line="240" w:lineRule="auto" w:after="0"/>
      </w:pPr>
      <w:r>
        <w:rPr>
          <w:rFonts w:ascii="Consolas" w:hAnsi="Consolas" w:cs="Consolas"/>
          <w:b w:val="0"/>
          <w:i w:val="0"/>
          <w:sz w:val="16"/>
        </w:rPr>
        <w:t xml:space="preserve">                                   │  (pin)      │</w:t>
      </w:r>
    </w:p>
    <w:p>
      <w:pPr>
        <w:spacing w:line="240" w:lineRule="auto" w:after="0"/>
      </w:pPr>
      <w:r>
        <w:rPr>
          <w:rFonts w:ascii="Consolas" w:hAnsi="Consolas" w:cs="Consolas"/>
          <w:b w:val="0"/>
          <w:i w:val="0"/>
          <w:sz w:val="16"/>
        </w:rPr>
        <w:t xml:space="preserve">                                   └─────────────┘</w:t>
      </w:r>
    </w:p>
    <w:p>
      <w:pPr>
        <w:spacing w:before="160" w:after="120"/>
      </w:pPr>
      <w:r>
        <w:rPr>
          <w:rFonts w:ascii="Times New Roman" w:hAnsi="Times New Roman" w:cs="Times New Roman"/>
          <w:b/>
          <w:i w:val="0"/>
          <w:sz w:val="28"/>
        </w:rPr>
        <w:t>3.1.3 Chức năng của từng khối</w:t>
      </w:r>
    </w:p>
    <w:p>
      <w:pPr>
        <w:pStyle w:val="ListBullet"/>
        <w:ind w:left="425"/>
      </w:pPr>
      <w:r>
        <w:rPr>
          <w:rFonts w:ascii="Times New Roman" w:hAnsi="Times New Roman" w:cs="Times New Roman"/>
          <w:b/>
          <w:i w:val="0"/>
          <w:sz w:val="26"/>
        </w:rPr>
        <w:t>Khối xử lý trung tâm (ESP32):</w:t>
      </w:r>
      <w:r>
        <w:rPr>
          <w:rFonts w:ascii="Times New Roman" w:hAnsi="Times New Roman" w:cs="Times New Roman"/>
          <w:b w:val="0"/>
          <w:i w:val="0"/>
          <w:sz w:val="26"/>
        </w:rPr>
        <w:t xml:space="preserve"> "bộ não" của xe. Nhận lệnh từ app, đọc toàn bộ cảm biến, chạy odometry và máy trạng thái điều hướng, xuất tín hiệu điều khiển động cơ, gửi telemetry về app.</w:t>
      </w:r>
    </w:p>
    <w:p>
      <w:pPr>
        <w:pStyle w:val="ListBullet"/>
        <w:ind w:left="425"/>
      </w:pPr>
      <w:r>
        <w:rPr>
          <w:rFonts w:ascii="Times New Roman" w:hAnsi="Times New Roman" w:cs="Times New Roman"/>
          <w:b w:val="0"/>
          <w:i w:val="0"/>
          <w:sz w:val="26"/>
        </w:rPr>
        <w:t xml:space="preserve">**Khối động cơ (L298N + </w:t>
      </w:r>
      <w:r>
        <w:rPr>
          <w:rFonts w:ascii="Times New Roman" w:hAnsi="Times New Roman" w:cs="Times New Roman"/>
          <w:b w:val="0"/>
          <w:i w:val="0"/>
          <w:color w:val="C00000"/>
          <w:sz w:val="26"/>
        </w:rPr>
        <w:t>4 DC motor</w:t>
      </w:r>
      <w:r>
        <w:rPr>
          <w:rFonts w:ascii="Times New Roman" w:hAnsi="Times New Roman" w:cs="Times New Roman"/>
          <w:b w:val="0"/>
          <w:i w:val="0"/>
          <w:sz w:val="26"/>
        </w:rPr>
        <w:t xml:space="preserve">):** nhận tín hiệu PWM + chiều quay từ ESP32 để dẫn động </w:t>
      </w:r>
      <w:r>
        <w:rPr>
          <w:rFonts w:ascii="Times New Roman" w:hAnsi="Times New Roman" w:cs="Times New Roman"/>
          <w:b w:val="0"/>
          <w:i w:val="0"/>
          <w:color w:val="C00000"/>
          <w:sz w:val="26"/>
        </w:rPr>
        <w:t>bốn bánh chủ động, gộp thành hai nhóm trái/phải</w:t>
      </w:r>
      <w:r>
        <w:rPr>
          <w:rFonts w:ascii="Times New Roman" w:hAnsi="Times New Roman" w:cs="Times New Roman"/>
          <w:b w:val="0"/>
          <w:i w:val="0"/>
          <w:sz w:val="26"/>
        </w:rPr>
        <w:t>.</w:t>
      </w:r>
    </w:p>
    <w:p>
      <w:pPr>
        <w:pStyle w:val="ListBullet"/>
        <w:ind w:left="425"/>
      </w:pPr>
      <w:r>
        <w:rPr>
          <w:rFonts w:ascii="Times New Roman" w:hAnsi="Times New Roman" w:cs="Times New Roman"/>
          <w:b/>
          <w:i w:val="0"/>
          <w:sz w:val="26"/>
        </w:rPr>
        <w:t>Khối encoder (2 encoder quang):</w:t>
      </w:r>
      <w:r>
        <w:rPr>
          <w:rFonts w:ascii="Times New Roman" w:hAnsi="Times New Roman" w:cs="Times New Roman"/>
          <w:b w:val="0"/>
          <w:i w:val="0"/>
          <w:sz w:val="26"/>
        </w:rPr>
        <w:t xml:space="preserve"> </w:t>
      </w:r>
      <w:r>
        <w:rPr>
          <w:rFonts w:ascii="Times New Roman" w:hAnsi="Times New Roman" w:cs="Times New Roman"/>
          <w:b w:val="0"/>
          <w:i w:val="0"/>
          <w:color w:val="C00000"/>
          <w:sz w:val="26"/>
        </w:rPr>
        <w:t>mỗi bên một encoder, đo số vòng/xung quay của bánh bên đó</w:t>
      </w:r>
      <w:r>
        <w:rPr>
          <w:rFonts w:ascii="Times New Roman" w:hAnsi="Times New Roman" w:cs="Times New Roman"/>
          <w:b w:val="0"/>
          <w:i w:val="0"/>
          <w:sz w:val="26"/>
        </w:rPr>
        <w:t>, cung cấp quãng đường cho odometry.</w:t>
      </w:r>
    </w:p>
    <w:p>
      <w:pPr>
        <w:pStyle w:val="ListBullet"/>
        <w:ind w:left="425"/>
      </w:pPr>
      <w:r>
        <w:rPr>
          <w:rFonts w:ascii="Times New Roman" w:hAnsi="Times New Roman" w:cs="Times New Roman"/>
          <w:b/>
          <w:i w:val="0"/>
          <w:sz w:val="26"/>
        </w:rPr>
        <w:t>Khối cảm biến góc IMU (MPU-6050):</w:t>
      </w:r>
      <w:r>
        <w:rPr>
          <w:rFonts w:ascii="Times New Roman" w:hAnsi="Times New Roman" w:cs="Times New Roman"/>
          <w:b w:val="0"/>
          <w:i w:val="0"/>
          <w:sz w:val="26"/>
        </w:rPr>
        <w:t xml:space="preserve"> đo vận tốc góc để tính hướng (yaw) chính xác, hợp nhất với encoder qua bộ lọc bù.</w:t>
      </w:r>
    </w:p>
    <w:p>
      <w:pPr>
        <w:pStyle w:val="ListBullet"/>
        <w:ind w:left="425"/>
      </w:pPr>
      <w:r>
        <w:rPr>
          <w:rFonts w:ascii="Times New Roman" w:hAnsi="Times New Roman" w:cs="Times New Roman"/>
          <w:b/>
          <w:i w:val="0"/>
          <w:sz w:val="26"/>
        </w:rPr>
        <w:t>Khối cảm biến khoảng cách (HC-SR04):</w:t>
      </w:r>
      <w:r>
        <w:rPr>
          <w:rFonts w:ascii="Times New Roman" w:hAnsi="Times New Roman" w:cs="Times New Roman"/>
          <w:b w:val="0"/>
          <w:i w:val="0"/>
          <w:sz w:val="26"/>
        </w:rPr>
        <w:t xml:space="preserve"> đo khoảng cách vật cản phía trước; trong chế độ tự hành, cảm biến được gắn trên servo để quét trái/phải tìm hướng thoáng.</w:t>
      </w:r>
    </w:p>
    <w:p>
      <w:pPr>
        <w:pStyle w:val="ListBullet"/>
        <w:ind w:left="425"/>
      </w:pPr>
      <w:r>
        <w:rPr>
          <w:rFonts w:ascii="Times New Roman" w:hAnsi="Times New Roman" w:cs="Times New Roman"/>
          <w:b/>
          <w:i w:val="0"/>
          <w:sz w:val="26"/>
        </w:rPr>
        <w:t>Khối servo quét cảm biến:</w:t>
      </w:r>
      <w:r>
        <w:rPr>
          <w:rFonts w:ascii="Times New Roman" w:hAnsi="Times New Roman" w:cs="Times New Roman"/>
          <w:b w:val="0"/>
          <w:i w:val="0"/>
          <w:sz w:val="26"/>
        </w:rPr>
        <w:t xml:space="preserve"> xoay cảm biến HC-SR04 sang trái/giữa/phải, giúp xe "nhìn" được khoảng cách hai bên mà không cần xoay cả thân xe.</w:t>
      </w:r>
    </w:p>
    <w:p>
      <w:pPr>
        <w:pStyle w:val="ListBullet"/>
        <w:ind w:left="425"/>
      </w:pPr>
      <w:r>
        <w:rPr>
          <w:rFonts w:ascii="Times New Roman" w:hAnsi="Times New Roman" w:cs="Times New Roman"/>
          <w:b/>
          <w:i w:val="0"/>
          <w:sz w:val="26"/>
        </w:rPr>
        <w:t>Khối cảnh báo (buzzer):</w:t>
      </w:r>
      <w:r>
        <w:rPr>
          <w:rFonts w:ascii="Times New Roman" w:hAnsi="Times New Roman" w:cs="Times New Roman"/>
          <w:b w:val="0"/>
          <w:i w:val="0"/>
          <w:sz w:val="26"/>
        </w:rPr>
        <w:t xml:space="preserve"> phát tiếng "bíp" báo các sự kiện (tới node, tới đích, lỗi).</w:t>
      </w:r>
    </w:p>
    <w:p>
      <w:pPr>
        <w:pStyle w:val="ListBullet"/>
        <w:ind w:left="425"/>
      </w:pPr>
      <w:r>
        <w:rPr>
          <w:rFonts w:ascii="Times New Roman" w:hAnsi="Times New Roman" w:cs="Times New Roman"/>
          <w:b/>
          <w:i w:val="0"/>
          <w:sz w:val="26"/>
        </w:rPr>
        <w:t>Khối nguồn (pin):</w:t>
      </w:r>
      <w:r>
        <w:rPr>
          <w:rFonts w:ascii="Times New Roman" w:hAnsi="Times New Roman" w:cs="Times New Roman"/>
          <w:b w:val="0"/>
          <w:i w:val="0"/>
          <w:sz w:val="26"/>
        </w:rPr>
        <w:t xml:space="preserve"> cấp nguồn cho động cơ và mạch điều khiển.</w:t>
      </w:r>
    </w:p>
    <w:p>
      <w:pPr>
        <w:pStyle w:val="ListBullet"/>
        <w:ind w:left="425"/>
      </w:pPr>
      <w:r>
        <w:rPr>
          <w:rFonts w:ascii="Times New Roman" w:hAnsi="Times New Roman" w:cs="Times New Roman"/>
          <w:b/>
          <w:i w:val="0"/>
          <w:sz w:val="26"/>
        </w:rPr>
        <w:t>Ứng dụng di động:</w:t>
      </w:r>
      <w:r>
        <w:rPr>
          <w:rFonts w:ascii="Times New Roman" w:hAnsi="Times New Roman" w:cs="Times New Roman"/>
          <w:b w:val="0"/>
          <w:i w:val="0"/>
          <w:sz w:val="26"/>
        </w:rPr>
        <w:t xml:space="preserve"> giao diện người dùng — chọn đích, tính đường A*, gửi lộ trình, hiển thị vị trí xe và trạng thái theo thời gian thực; điều khiển tay, hiệu chuẩn và bật/tắt chế độ tự hành.</w:t>
      </w:r>
    </w:p>
    <w:p>
      <w:pPr>
        <w:spacing w:before="160" w:after="120"/>
      </w:pPr>
      <w:r>
        <w:rPr>
          <w:rFonts w:ascii="Times New Roman" w:hAnsi="Times New Roman" w:cs="Times New Roman"/>
          <w:b/>
          <w:i w:val="0"/>
          <w:sz w:val="28"/>
        </w:rPr>
        <w:t>3.1.4 Các hoạt động của hệ thống</w:t>
      </w:r>
    </w:p>
    <w:p>
      <w:pPr>
        <w:jc w:val="both"/>
      </w:pPr>
      <w:r>
        <w:rPr>
          <w:rFonts w:ascii="Times New Roman" w:hAnsi="Times New Roman" w:cs="Times New Roman"/>
          <w:b w:val="0"/>
          <w:i w:val="0"/>
          <w:sz w:val="26"/>
        </w:rPr>
        <w:t>Khi khởi động, ESP32 phát WiFi AP (</w:t>
      </w:r>
      <w:r>
        <w:rPr>
          <w:rFonts w:ascii="Times New Roman" w:hAnsi="Times New Roman" w:cs="Times New Roman"/>
          <w:b/>
          <w:i w:val="0"/>
          <w:sz w:val="26"/>
        </w:rPr>
        <w:t>SSID `RobotCar`, IP `192.168.4.1`</w:t>
      </w:r>
      <w:r>
        <w:rPr>
          <w:rFonts w:ascii="Times New Roman" w:hAnsi="Times New Roman" w:cs="Times New Roman"/>
          <w:b w:val="0"/>
          <w:i w:val="0"/>
          <w:sz w:val="26"/>
        </w:rPr>
        <w:t xml:space="preserve">), hiệu chuẩn IMU (đo bias gyro khi xe đứng yên) và đặt gốc tọa độ tại vị trí hiện tại. Người dùng mở ứng dụng, kết nối điện thoại vào mạng </w:t>
      </w:r>
      <w:r>
        <w:rPr>
          <w:rFonts w:ascii="Consolas" w:hAnsi="Consolas" w:cs="Consolas"/>
          <w:b w:val="0"/>
          <w:i w:val="0"/>
          <w:sz w:val="22"/>
        </w:rPr>
        <w:t>RobotCar</w:t>
      </w:r>
      <w:r>
        <w:rPr>
          <w:rFonts w:ascii="Times New Roman" w:hAnsi="Times New Roman" w:cs="Times New Roman"/>
          <w:b w:val="0"/>
          <w:i w:val="0"/>
          <w:sz w:val="26"/>
        </w:rPr>
        <w:t xml:space="preserve">, rồi chạm chọn node đích trên bản đồ. Ứng dụng tìm node gần điểm chạm nhất, chạy </w:t>
      </w:r>
      <w:r>
        <w:rPr>
          <w:rFonts w:ascii="Times New Roman" w:hAnsi="Times New Roman" w:cs="Times New Roman"/>
          <w:b/>
          <w:i w:val="0"/>
          <w:sz w:val="26"/>
        </w:rPr>
        <w:t>A</w:t>
      </w:r>
      <w:r>
        <w:rPr>
          <w:rFonts w:ascii="Times New Roman" w:hAnsi="Times New Roman" w:cs="Times New Roman"/>
          <w:b w:val="0"/>
          <w:i w:val="0"/>
          <w:sz w:val="26"/>
        </w:rPr>
        <w:t>* từ vị trí xe tới đích, dựng danh sách waypoint (tọa độ mét) và gửi xuống ESP32 qua UDP (gửi lặp để chống mất gói).</w:t>
      </w:r>
    </w:p>
    <w:p>
      <w:pPr>
        <w:jc w:val="both"/>
      </w:pPr>
      <w:r>
        <w:rPr>
          <w:rFonts w:ascii="Times New Roman" w:hAnsi="Times New Roman" w:cs="Times New Roman"/>
          <w:b w:val="0"/>
          <w:i w:val="0"/>
          <w:sz w:val="26"/>
        </w:rPr>
        <w:t xml:space="preserve">ESP32 nhận lộ trình và đưa vào </w:t>
      </w:r>
      <w:r>
        <w:rPr>
          <w:rFonts w:ascii="Times New Roman" w:hAnsi="Times New Roman" w:cs="Times New Roman"/>
          <w:b/>
          <w:i w:val="0"/>
          <w:sz w:val="26"/>
        </w:rPr>
        <w:t>Node Navigator</w:t>
      </w:r>
      <w:r>
        <w:rPr>
          <w:rFonts w:ascii="Times New Roman" w:hAnsi="Times New Roman" w:cs="Times New Roman"/>
          <w:b w:val="0"/>
          <w:i w:val="0"/>
          <w:sz w:val="26"/>
        </w:rPr>
        <w:t xml:space="preserve"> — một máy trạng thái: tại mỗi node, xe tính hướng cần đi và </w:t>
      </w:r>
      <w:r>
        <w:rPr>
          <w:rFonts w:ascii="Times New Roman" w:hAnsi="Times New Roman" w:cs="Times New Roman"/>
          <w:b/>
          <w:i w:val="0"/>
          <w:sz w:val="26"/>
        </w:rPr>
        <w:t>xoay</w:t>
      </w:r>
      <w:r>
        <w:rPr>
          <w:rFonts w:ascii="Times New Roman" w:hAnsi="Times New Roman" w:cs="Times New Roman"/>
          <w:b w:val="0"/>
          <w:i w:val="0"/>
          <w:sz w:val="26"/>
        </w:rPr>
        <w:t xml:space="preserve"> đúng hướng (cơ chế 3 tầng: bỏ qua nếu lệch nhỏ, xoay nhanh nếu lệch lớn, nhích tinh chỉnh nếu lệch vừa), rồi </w:t>
      </w:r>
      <w:r>
        <w:rPr>
          <w:rFonts w:ascii="Times New Roman" w:hAnsi="Times New Roman" w:cs="Times New Roman"/>
          <w:b/>
          <w:i w:val="0"/>
          <w:sz w:val="26"/>
        </w:rPr>
        <w:t>đi thẳng</w:t>
      </w:r>
      <w:r>
        <w:rPr>
          <w:rFonts w:ascii="Times New Roman" w:hAnsi="Times New Roman" w:cs="Times New Roman"/>
          <w:b w:val="0"/>
          <w:i w:val="0"/>
          <w:sz w:val="26"/>
        </w:rPr>
        <w:t xml:space="preserve"> đúng quãng đường (đếm xung encoder) trong khi </w:t>
      </w:r>
      <w:r>
        <w:rPr>
          <w:rFonts w:ascii="Times New Roman" w:hAnsi="Times New Roman" w:cs="Times New Roman"/>
          <w:b/>
          <w:i w:val="0"/>
          <w:sz w:val="26"/>
        </w:rPr>
        <w:t>giữ hướng bằng IMU</w:t>
      </w:r>
      <w:r>
        <w:rPr>
          <w:rFonts w:ascii="Times New Roman" w:hAnsi="Times New Roman" w:cs="Times New Roman"/>
          <w:b w:val="0"/>
          <w:i w:val="0"/>
          <w:sz w:val="26"/>
        </w:rPr>
        <w:t>. Mỗi 20 ms, odometry cập nhật vị trí; mỗi 100 ms, ESP32 gửi telemetry (x, y, hướng, trạng thái) về app để vẽ vị trí xe. Khi tới node cuối, xe dừng và phát 3 tiếng bíp báo "đã tới đích" (</w:t>
      </w:r>
      <w:r>
        <w:rPr>
          <w:rFonts w:ascii="Consolas" w:hAnsi="Consolas" w:cs="Consolas"/>
          <w:b w:val="0"/>
          <w:i w:val="0"/>
          <w:sz w:val="22"/>
        </w:rPr>
        <w:t>arrived</w:t>
      </w:r>
      <w:r>
        <w:rPr>
          <w:rFonts w:ascii="Times New Roman" w:hAnsi="Times New Roman" w:cs="Times New Roman"/>
          <w:b w:val="0"/>
          <w:i w:val="0"/>
          <w:sz w:val="26"/>
        </w:rPr>
        <w:t>).</w:t>
      </w:r>
    </w:p>
    <w:p>
      <w:pPr>
        <w:jc w:val="both"/>
      </w:pPr>
      <w:r>
        <w:rPr>
          <w:rFonts w:ascii="Times New Roman" w:hAnsi="Times New Roman" w:cs="Times New Roman"/>
          <w:b w:val="0"/>
          <w:i w:val="0"/>
          <w:sz w:val="26"/>
        </w:rPr>
        <w:t xml:space="preserve">Ngoài luồng bám lộ trình trên, hệ thống có thêm </w:t>
      </w:r>
      <w:r>
        <w:rPr>
          <w:rFonts w:ascii="Times New Roman" w:hAnsi="Times New Roman" w:cs="Times New Roman"/>
          <w:b/>
          <w:i w:val="0"/>
          <w:sz w:val="26"/>
        </w:rPr>
        <w:t>chế độ tự hành né vật cản</w:t>
      </w:r>
      <w:r>
        <w:rPr>
          <w:rFonts w:ascii="Times New Roman" w:hAnsi="Times New Roman" w:cs="Times New Roman"/>
          <w:b w:val="0"/>
          <w:i w:val="0"/>
          <w:sz w:val="26"/>
        </w:rPr>
        <w:t xml:space="preserve"> do người dùng bật từ ứng dụng. Khi bật, ESP32 trao quyền điều khiển cho khối </w:t>
      </w:r>
      <w:r>
        <w:rPr>
          <w:rFonts w:ascii="Times New Roman" w:hAnsi="Times New Roman" w:cs="Times New Roman"/>
          <w:b/>
          <w:i w:val="0"/>
          <w:sz w:val="26"/>
        </w:rPr>
        <w:t>Autonomous Explorer</w:t>
      </w:r>
      <w:r>
        <w:rPr>
          <w:rFonts w:ascii="Times New Roman" w:hAnsi="Times New Roman" w:cs="Times New Roman"/>
          <w:b w:val="0"/>
          <w:i w:val="0"/>
          <w:sz w:val="26"/>
        </w:rPr>
        <w:t>: xe tự chạy thẳng và đo khoảng cách phía trước; gặp vật cản gần thì dừng, dùng servo quét đo hai bên rồi tự chọn hướng đi mới (chi tiết thuật toán ở mục 3.6.6). Hai chế độ (bám lộ trình A* và tự hành né vật cản) loại trừ lẫn nhau — khi nhận lệnh chế độ này thì chế độ kia tự dừng.</w:t>
      </w:r>
    </w:p>
    <w:p>
      <w:pPr>
        <w:spacing w:before="240" w:after="120"/>
      </w:pPr>
      <w:r>
        <w:rPr>
          <w:rFonts w:ascii="Times New Roman" w:hAnsi="Times New Roman" w:cs="Times New Roman"/>
          <w:b/>
          <w:i w:val="0"/>
          <w:sz w:val="28"/>
        </w:rPr>
        <w:t>3.2 THIẾT KẾ PHẦN CỨNG</w:t>
      </w:r>
    </w:p>
    <w:p>
      <w:pPr>
        <w:jc w:val="both"/>
      </w:pPr>
      <w:r>
        <w:rPr>
          <w:rFonts w:ascii="Times New Roman" w:hAnsi="Times New Roman" w:cs="Times New Roman"/>
          <w:b w:val="0"/>
          <w:i w:val="0"/>
          <w:sz w:val="26"/>
        </w:rPr>
        <w:t xml:space="preserve">Bảng 3.1 tổng hợp toàn bộ phân bổ chân GPIO của ESP32 trong hệ thống (theo </w:t>
      </w:r>
      <w:r>
        <w:rPr>
          <w:rFonts w:ascii="Consolas" w:hAnsi="Consolas" w:cs="Consolas"/>
          <w:b w:val="0"/>
          <w:i w:val="0"/>
          <w:sz w:val="22"/>
        </w:rPr>
        <w:t>firmware/src/config.h</w:t>
      </w:r>
      <w:r>
        <w:rPr>
          <w:rFonts w:ascii="Times New Roman" w:hAnsi="Times New Roman" w:cs="Times New Roman"/>
          <w:b w:val="0"/>
          <w:i w:val="0"/>
          <w:sz w:val="26"/>
        </w:rPr>
        <w:t>).</w:t>
      </w:r>
    </w:p>
    <w:p>
      <w:pPr>
        <w:spacing w:before="40" w:after="160"/>
        <w:jc w:val="center"/>
      </w:pPr>
      <w:r>
        <w:rPr>
          <w:rFonts w:ascii="Times New Roman" w:hAnsi="Times New Roman" w:cs="Times New Roman"/>
          <w:b/>
          <w:i w:val="0"/>
          <w:sz w:val="26"/>
        </w:rPr>
        <w:t>Bảng 3.1 — Phân bổ chân GPIO của ESP32</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Khối</w:t>
            </w:r>
          </w:p>
        </w:tc>
        <w:tc>
          <w:tcPr>
            <w:tcW w:type="dxa" w:w="2835"/>
          </w:tcPr>
          <w:p>
            <w:pPr>
              <w:spacing w:line="240" w:lineRule="auto" w:after="0"/>
              <w:jc w:val="center"/>
            </w:pPr>
            <w:r/>
            <w:r>
              <w:rPr>
                <w:rFonts w:ascii="Times New Roman" w:hAnsi="Times New Roman" w:cs="Times New Roman"/>
                <w:b/>
                <w:i w:val="0"/>
                <w:sz w:val="24"/>
              </w:rPr>
              <w:t>Tín hiệu</w:t>
            </w:r>
          </w:p>
        </w:tc>
        <w:tc>
          <w:tcPr>
            <w:tcW w:type="dxa" w:w="2835"/>
          </w:tcPr>
          <w:p>
            <w:pPr>
              <w:spacing w:line="240" w:lineRule="auto" w:after="0"/>
              <w:jc w:val="center"/>
            </w:pPr>
            <w:r/>
            <w:r>
              <w:rPr>
                <w:rFonts w:ascii="Times New Roman" w:hAnsi="Times New Roman" w:cs="Times New Roman"/>
                <w:b/>
                <w:i w:val="0"/>
                <w:sz w:val="24"/>
              </w:rPr>
              <w:t>Chân ESP32</w:t>
            </w:r>
          </w:p>
        </w:tc>
      </w:tr>
      <w:tr>
        <w:tc>
          <w:tcPr>
            <w:tcW w:type="dxa" w:w="2835"/>
          </w:tcPr>
          <w:p>
            <w:pPr>
              <w:spacing w:line="240" w:lineRule="auto" w:after="0"/>
            </w:pPr>
            <w:r/>
            <w:r>
              <w:rPr>
                <w:rFonts w:ascii="Times New Roman" w:hAnsi="Times New Roman" w:cs="Times New Roman"/>
                <w:b w:val="0"/>
                <w:i w:val="0"/>
                <w:sz w:val="24"/>
              </w:rPr>
              <w:t>Động cơ trái</w:t>
            </w:r>
          </w:p>
        </w:tc>
        <w:tc>
          <w:tcPr>
            <w:tcW w:type="dxa" w:w="2835"/>
          </w:tcPr>
          <w:p>
            <w:pPr>
              <w:spacing w:line="240" w:lineRule="auto" w:after="0"/>
            </w:pPr>
            <w:r/>
            <w:r>
              <w:rPr>
                <w:rFonts w:ascii="Times New Roman" w:hAnsi="Times New Roman" w:cs="Times New Roman"/>
                <w:b w:val="0"/>
                <w:i w:val="0"/>
                <w:sz w:val="24"/>
              </w:rPr>
              <w:t>IN1 / IN2 / ENA (PWM)</w:t>
            </w:r>
          </w:p>
        </w:tc>
        <w:tc>
          <w:tcPr>
            <w:tcW w:type="dxa" w:w="2835"/>
          </w:tcPr>
          <w:p>
            <w:pPr>
              <w:spacing w:line="240" w:lineRule="auto" w:after="0"/>
            </w:pPr>
            <w:r/>
            <w:r>
              <w:rPr>
                <w:rFonts w:ascii="Times New Roman" w:hAnsi="Times New Roman" w:cs="Times New Roman"/>
                <w:b w:val="0"/>
                <w:i w:val="0"/>
                <w:sz w:val="24"/>
              </w:rPr>
              <w:t>GPIO12 / GPIO13 / GPIO14</w:t>
            </w:r>
          </w:p>
        </w:tc>
      </w:tr>
      <w:tr>
        <w:tc>
          <w:tcPr>
            <w:tcW w:type="dxa" w:w="2835"/>
          </w:tcPr>
          <w:p>
            <w:pPr>
              <w:spacing w:line="240" w:lineRule="auto" w:after="0"/>
            </w:pPr>
            <w:r/>
            <w:r>
              <w:rPr>
                <w:rFonts w:ascii="Times New Roman" w:hAnsi="Times New Roman" w:cs="Times New Roman"/>
                <w:b w:val="0"/>
                <w:i w:val="0"/>
                <w:sz w:val="24"/>
              </w:rPr>
              <w:t>Động cơ phải</w:t>
            </w:r>
          </w:p>
        </w:tc>
        <w:tc>
          <w:tcPr>
            <w:tcW w:type="dxa" w:w="2835"/>
          </w:tcPr>
          <w:p>
            <w:pPr>
              <w:spacing w:line="240" w:lineRule="auto" w:after="0"/>
            </w:pPr>
            <w:r/>
            <w:r>
              <w:rPr>
                <w:rFonts w:ascii="Times New Roman" w:hAnsi="Times New Roman" w:cs="Times New Roman"/>
                <w:b w:val="0"/>
                <w:i w:val="0"/>
                <w:sz w:val="24"/>
              </w:rPr>
              <w:t>IN3 / IN4 / ENB (PWM)</w:t>
            </w:r>
          </w:p>
        </w:tc>
        <w:tc>
          <w:tcPr>
            <w:tcW w:type="dxa" w:w="2835"/>
          </w:tcPr>
          <w:p>
            <w:pPr>
              <w:spacing w:line="240" w:lineRule="auto" w:after="0"/>
            </w:pPr>
            <w:r/>
            <w:r>
              <w:rPr>
                <w:rFonts w:ascii="Times New Roman" w:hAnsi="Times New Roman" w:cs="Times New Roman"/>
                <w:b w:val="0"/>
                <w:i w:val="0"/>
                <w:sz w:val="24"/>
              </w:rPr>
              <w:t>GPIO26 / GPIO27 / GPIO25</w:t>
            </w:r>
          </w:p>
        </w:tc>
      </w:tr>
      <w:tr>
        <w:tc>
          <w:tcPr>
            <w:tcW w:type="dxa" w:w="2835"/>
          </w:tcPr>
          <w:p>
            <w:pPr>
              <w:spacing w:line="240" w:lineRule="auto" w:after="0"/>
            </w:pPr>
            <w:r/>
            <w:r>
              <w:rPr>
                <w:rFonts w:ascii="Times New Roman" w:hAnsi="Times New Roman" w:cs="Times New Roman"/>
                <w:b w:val="0"/>
                <w:i w:val="0"/>
                <w:sz w:val="24"/>
              </w:rPr>
              <w:t>Encoder</w:t>
            </w:r>
          </w:p>
        </w:tc>
        <w:tc>
          <w:tcPr>
            <w:tcW w:type="dxa" w:w="2835"/>
          </w:tcPr>
          <w:p>
            <w:pPr>
              <w:spacing w:line="240" w:lineRule="auto" w:after="0"/>
            </w:pPr>
            <w:r/>
            <w:r>
              <w:rPr>
                <w:rFonts w:ascii="Times New Roman" w:hAnsi="Times New Roman" w:cs="Times New Roman"/>
                <w:b w:val="0"/>
                <w:i w:val="0"/>
                <w:sz w:val="24"/>
              </w:rPr>
              <w:t>Trái / Phải (D0)</w:t>
            </w:r>
          </w:p>
        </w:tc>
        <w:tc>
          <w:tcPr>
            <w:tcW w:type="dxa" w:w="2835"/>
          </w:tcPr>
          <w:p>
            <w:pPr>
              <w:spacing w:line="240" w:lineRule="auto" w:after="0"/>
            </w:pPr>
            <w:r/>
            <w:r>
              <w:rPr>
                <w:rFonts w:ascii="Times New Roman" w:hAnsi="Times New Roman" w:cs="Times New Roman"/>
                <w:b w:val="0"/>
                <w:i w:val="0"/>
                <w:sz w:val="24"/>
              </w:rPr>
              <w:t>GPIO34 / GPIO32</w:t>
            </w:r>
          </w:p>
        </w:tc>
      </w:tr>
      <w:tr>
        <w:tc>
          <w:tcPr>
            <w:tcW w:type="dxa" w:w="2835"/>
          </w:tcPr>
          <w:p>
            <w:pPr>
              <w:spacing w:line="240" w:lineRule="auto" w:after="0"/>
            </w:pPr>
            <w:r/>
            <w:r>
              <w:rPr>
                <w:rFonts w:ascii="Times New Roman" w:hAnsi="Times New Roman" w:cs="Times New Roman"/>
                <w:b w:val="0"/>
                <w:i w:val="0"/>
                <w:sz w:val="24"/>
              </w:rPr>
              <w:t>IMU MPU-6050</w:t>
            </w:r>
          </w:p>
        </w:tc>
        <w:tc>
          <w:tcPr>
            <w:tcW w:type="dxa" w:w="2835"/>
          </w:tcPr>
          <w:p>
            <w:pPr>
              <w:spacing w:line="240" w:lineRule="auto" w:after="0"/>
            </w:pPr>
            <w:r/>
            <w:r>
              <w:rPr>
                <w:rFonts w:ascii="Times New Roman" w:hAnsi="Times New Roman" w:cs="Times New Roman"/>
                <w:b w:val="0"/>
                <w:i w:val="0"/>
                <w:sz w:val="24"/>
              </w:rPr>
              <w:t>SDA / SCL (I2C)</w:t>
            </w:r>
          </w:p>
        </w:tc>
        <w:tc>
          <w:tcPr>
            <w:tcW w:type="dxa" w:w="2835"/>
          </w:tcPr>
          <w:p>
            <w:pPr>
              <w:spacing w:line="240" w:lineRule="auto" w:after="0"/>
            </w:pPr>
            <w:r/>
            <w:r>
              <w:rPr>
                <w:rFonts w:ascii="Times New Roman" w:hAnsi="Times New Roman" w:cs="Times New Roman"/>
                <w:b w:val="0"/>
                <w:i w:val="0"/>
                <w:sz w:val="24"/>
              </w:rPr>
              <w:t>GPIO21 / GPIO22</w:t>
            </w:r>
          </w:p>
        </w:tc>
      </w:tr>
      <w:tr>
        <w:tc>
          <w:tcPr>
            <w:tcW w:type="dxa" w:w="2835"/>
          </w:tcPr>
          <w:p>
            <w:pPr>
              <w:spacing w:line="240" w:lineRule="auto" w:after="0"/>
            </w:pPr>
            <w:r/>
            <w:r>
              <w:rPr>
                <w:rFonts w:ascii="Times New Roman" w:hAnsi="Times New Roman" w:cs="Times New Roman"/>
                <w:b w:val="0"/>
                <w:i w:val="0"/>
                <w:sz w:val="24"/>
              </w:rPr>
              <w:t>Siêu âm HC-SR04</w:t>
            </w:r>
          </w:p>
        </w:tc>
        <w:tc>
          <w:tcPr>
            <w:tcW w:type="dxa" w:w="2835"/>
          </w:tcPr>
          <w:p>
            <w:pPr>
              <w:spacing w:line="240" w:lineRule="auto" w:after="0"/>
            </w:pPr>
            <w:r/>
            <w:r>
              <w:rPr>
                <w:rFonts w:ascii="Times New Roman" w:hAnsi="Times New Roman" w:cs="Times New Roman"/>
                <w:b w:val="0"/>
                <w:i w:val="0"/>
                <w:sz w:val="24"/>
              </w:rPr>
              <w:t>Trig / Echo</w:t>
            </w:r>
          </w:p>
        </w:tc>
        <w:tc>
          <w:tcPr>
            <w:tcW w:type="dxa" w:w="2835"/>
          </w:tcPr>
          <w:p>
            <w:pPr>
              <w:spacing w:line="240" w:lineRule="auto" w:after="0"/>
            </w:pPr>
            <w:r/>
            <w:r>
              <w:rPr>
                <w:rFonts w:ascii="Times New Roman" w:hAnsi="Times New Roman" w:cs="Times New Roman"/>
                <w:b w:val="0"/>
                <w:i w:val="0"/>
                <w:sz w:val="24"/>
              </w:rPr>
              <w:t>GPIO5 / GPIO18</w:t>
            </w:r>
          </w:p>
        </w:tc>
      </w:tr>
      <w:tr>
        <w:tc>
          <w:tcPr>
            <w:tcW w:type="dxa" w:w="2835"/>
          </w:tcPr>
          <w:p>
            <w:pPr>
              <w:spacing w:line="240" w:lineRule="auto" w:after="0"/>
            </w:pPr>
            <w:r/>
            <w:r>
              <w:rPr>
                <w:rFonts w:ascii="Times New Roman" w:hAnsi="Times New Roman" w:cs="Times New Roman"/>
                <w:b w:val="0"/>
                <w:i w:val="0"/>
                <w:sz w:val="24"/>
              </w:rPr>
              <w:t>Servo quét cảm biến</w:t>
            </w:r>
          </w:p>
        </w:tc>
        <w:tc>
          <w:tcPr>
            <w:tcW w:type="dxa" w:w="2835"/>
          </w:tcPr>
          <w:p>
            <w:pPr>
              <w:spacing w:line="240" w:lineRule="auto" w:after="0"/>
            </w:pPr>
            <w:r/>
            <w:r>
              <w:rPr>
                <w:rFonts w:ascii="Times New Roman" w:hAnsi="Times New Roman" w:cs="Times New Roman"/>
                <w:b w:val="0"/>
                <w:i w:val="0"/>
                <w:sz w:val="24"/>
              </w:rPr>
              <w:t>Tín hiệu PWM (LEDC kênh 2)</w:t>
            </w:r>
          </w:p>
        </w:tc>
        <w:tc>
          <w:tcPr>
            <w:tcW w:type="dxa" w:w="2835"/>
          </w:tcPr>
          <w:p>
            <w:pPr>
              <w:spacing w:line="240" w:lineRule="auto" w:after="0"/>
            </w:pPr>
            <w:r/>
            <w:r>
              <w:rPr>
                <w:rFonts w:ascii="Times New Roman" w:hAnsi="Times New Roman" w:cs="Times New Roman"/>
                <w:b w:val="0"/>
                <w:i w:val="0"/>
                <w:sz w:val="24"/>
              </w:rPr>
              <w:t>GPIO19</w:t>
            </w:r>
          </w:p>
        </w:tc>
      </w:tr>
      <w:tr>
        <w:tc>
          <w:tcPr>
            <w:tcW w:type="dxa" w:w="2835"/>
          </w:tcPr>
          <w:p>
            <w:pPr>
              <w:spacing w:line="240" w:lineRule="auto" w:after="0"/>
            </w:pPr>
            <w:r/>
            <w:r>
              <w:rPr>
                <w:rFonts w:ascii="Times New Roman" w:hAnsi="Times New Roman" w:cs="Times New Roman"/>
                <w:b w:val="0"/>
                <w:i w:val="0"/>
                <w:sz w:val="24"/>
              </w:rPr>
              <w:t>Cảnh báo</w:t>
            </w:r>
          </w:p>
        </w:tc>
        <w:tc>
          <w:tcPr>
            <w:tcW w:type="dxa" w:w="2835"/>
          </w:tcPr>
          <w:p>
            <w:pPr>
              <w:spacing w:line="240" w:lineRule="auto" w:after="0"/>
            </w:pPr>
            <w:r/>
            <w:r>
              <w:rPr>
                <w:rFonts w:ascii="Times New Roman" w:hAnsi="Times New Roman" w:cs="Times New Roman"/>
                <w:b w:val="0"/>
                <w:i w:val="0"/>
                <w:sz w:val="24"/>
              </w:rPr>
              <w:t>Buzzer</w:t>
            </w:r>
          </w:p>
        </w:tc>
        <w:tc>
          <w:tcPr>
            <w:tcW w:type="dxa" w:w="2835"/>
          </w:tcPr>
          <w:p>
            <w:pPr>
              <w:spacing w:line="240" w:lineRule="auto" w:after="0"/>
            </w:pPr>
            <w:r/>
            <w:r>
              <w:rPr>
                <w:rFonts w:ascii="Times New Roman" w:hAnsi="Times New Roman" w:cs="Times New Roman"/>
                <w:b w:val="0"/>
                <w:i w:val="0"/>
                <w:sz w:val="24"/>
              </w:rPr>
              <w:t>GPIO4</w:t>
            </w:r>
          </w:p>
        </w:tc>
      </w:tr>
    </w:tbl>
    <w:p>
      <w:pPr>
        <w:spacing w:before="160" w:after="120"/>
      </w:pPr>
      <w:r>
        <w:rPr>
          <w:rFonts w:ascii="Times New Roman" w:hAnsi="Times New Roman" w:cs="Times New Roman"/>
          <w:b/>
          <w:i w:val="0"/>
          <w:sz w:val="28"/>
        </w:rPr>
        <w:t>3.2.1 Khối xử lý trung tâm (ESP32)</w:t>
      </w:r>
    </w:p>
    <w:p>
      <w:pPr>
        <w:jc w:val="both"/>
      </w:pPr>
      <w:r>
        <w:rPr>
          <w:rFonts w:ascii="Times New Roman" w:hAnsi="Times New Roman" w:cs="Times New Roman"/>
          <w:b/>
          <w:i w:val="0"/>
          <w:sz w:val="26"/>
        </w:rPr>
        <w:t>Chức năng:</w:t>
      </w:r>
      <w:r>
        <w:rPr>
          <w:rFonts w:ascii="Times New Roman" w:hAnsi="Times New Roman" w:cs="Times New Roman"/>
          <w:b w:val="0"/>
          <w:i w:val="0"/>
          <w:sz w:val="26"/>
        </w:rPr>
        <w:t xml:space="preserve"> trung tâm điều khiển, chạy toàn bộ firmware ở chu kỳ vòng lặp </w:t>
      </w:r>
      <w:r>
        <w:rPr>
          <w:rFonts w:ascii="Times New Roman" w:hAnsi="Times New Roman" w:cs="Times New Roman"/>
          <w:b/>
          <w:i w:val="0"/>
          <w:sz w:val="26"/>
        </w:rPr>
        <w:t>50 Hz (20 ms)</w:t>
      </w:r>
      <w:r>
        <w:rPr>
          <w:rFonts w:ascii="Times New Roman" w:hAnsi="Times New Roman" w:cs="Times New Roman"/>
          <w:b w:val="0"/>
          <w:i w:val="0"/>
          <w:sz w:val="26"/>
        </w:rPr>
        <w:t>.</w:t>
      </w:r>
    </w:p>
    <w:p>
      <w:pPr>
        <w:jc w:val="both"/>
      </w:pPr>
      <w:r>
        <w:rPr>
          <w:rFonts w:ascii="Times New Roman" w:hAnsi="Times New Roman" w:cs="Times New Roman"/>
          <w:b/>
          <w:i w:val="0"/>
          <w:sz w:val="26"/>
        </w:rPr>
        <w:t>Lựa chọn linh kiện:</w:t>
      </w:r>
      <w:r>
        <w:rPr>
          <w:rFonts w:ascii="Times New Roman" w:hAnsi="Times New Roman" w:cs="Times New Roman"/>
          <w:b w:val="0"/>
          <w:i w:val="0"/>
          <w:sz w:val="26"/>
        </w:rPr>
        <w:t xml:space="preserve"> đề tài sử dụng board </w:t>
      </w:r>
      <w:r>
        <w:rPr>
          <w:rFonts w:ascii="Times New Roman" w:hAnsi="Times New Roman" w:cs="Times New Roman"/>
          <w:b/>
          <w:i w:val="0"/>
          <w:sz w:val="26"/>
        </w:rPr>
        <w:t>ESP32 DevKit (ESP32-WROOM-32, 38 chân)</w:t>
      </w:r>
      <w:r>
        <w:rPr>
          <w:rFonts w:ascii="Times New Roman" w:hAnsi="Times New Roman" w:cs="Times New Roman"/>
          <w:b w:val="0"/>
          <w:i w:val="0"/>
          <w:sz w:val="26"/>
        </w:rPr>
        <w:t xml:space="preserve"> [1], [2] vì các lý do:</w:t>
      </w:r>
    </w:p>
    <w:p>
      <w:pPr>
        <w:pStyle w:val="ListBullet"/>
        <w:ind w:left="425"/>
      </w:pPr>
      <w:r>
        <w:rPr>
          <w:rFonts w:ascii="Times New Roman" w:hAnsi="Times New Roman" w:cs="Times New Roman"/>
          <w:b/>
          <w:i w:val="0"/>
          <w:sz w:val="26"/>
        </w:rPr>
        <w:t>Hiệu năng cao:</w:t>
      </w:r>
      <w:r>
        <w:rPr>
          <w:rFonts w:ascii="Times New Roman" w:hAnsi="Times New Roman" w:cs="Times New Roman"/>
          <w:b w:val="0"/>
          <w:i w:val="0"/>
          <w:sz w:val="26"/>
        </w:rPr>
        <w:t xml:space="preserve"> lõi kép Xtensa 240 MHz, đủ sức chạy đồng thời odometry, máy trạng thái điều hướng và UDP.</w:t>
      </w:r>
    </w:p>
    <w:p>
      <w:pPr>
        <w:pStyle w:val="ListBullet"/>
        <w:ind w:left="425"/>
      </w:pPr>
      <w:r>
        <w:rPr>
          <w:rFonts w:ascii="Times New Roman" w:hAnsi="Times New Roman" w:cs="Times New Roman"/>
          <w:b/>
          <w:i w:val="0"/>
          <w:sz w:val="26"/>
        </w:rPr>
        <w:t>Tích hợp WiFi:</w:t>
      </w:r>
      <w:r>
        <w:rPr>
          <w:rFonts w:ascii="Times New Roman" w:hAnsi="Times New Roman" w:cs="Times New Roman"/>
          <w:b w:val="0"/>
          <w:i w:val="0"/>
          <w:sz w:val="26"/>
        </w:rPr>
        <w:t xml:space="preserve"> phát được Access Point để app kết nối trực tiếp, không cần module mạng ngoài — đây là yếu tố then chốt giúp loại bỏ router.</w:t>
      </w:r>
    </w:p>
    <w:p>
      <w:pPr>
        <w:pStyle w:val="ListBullet"/>
        <w:ind w:left="425"/>
      </w:pPr>
      <w:r>
        <w:rPr>
          <w:rFonts w:ascii="Times New Roman" w:hAnsi="Times New Roman" w:cs="Times New Roman"/>
          <w:b/>
          <w:i w:val="0"/>
          <w:sz w:val="26"/>
        </w:rPr>
        <w:t>Nhiều GPIO và ngoại vi:</w:t>
      </w:r>
      <w:r>
        <w:rPr>
          <w:rFonts w:ascii="Times New Roman" w:hAnsi="Times New Roman" w:cs="Times New Roman"/>
          <w:b w:val="0"/>
          <w:i w:val="0"/>
          <w:sz w:val="26"/>
        </w:rPr>
        <w:t xml:space="preserve"> đủ chân cho </w:t>
      </w:r>
      <w:r>
        <w:rPr>
          <w:rFonts w:ascii="Times New Roman" w:hAnsi="Times New Roman" w:cs="Times New Roman"/>
          <w:b w:val="0"/>
          <w:i w:val="0"/>
          <w:color w:val="C00000"/>
          <w:sz w:val="26"/>
        </w:rPr>
        <w:t>2 kênh động cơ</w:t>
      </w:r>
      <w:r>
        <w:rPr>
          <w:rFonts w:ascii="Times New Roman" w:hAnsi="Times New Roman" w:cs="Times New Roman"/>
          <w:b w:val="0"/>
          <w:i w:val="0"/>
          <w:sz w:val="26"/>
        </w:rPr>
        <w:t xml:space="preserve"> (6 chân), 2 encoder, I2C, siêu âm, buzzer; có bộ LEDC tạo PWM phần cứng và nhiều chân hỗ trợ ngắt.</w:t>
      </w:r>
    </w:p>
    <w:p>
      <w:pPr>
        <w:pStyle w:val="ListBullet"/>
        <w:ind w:left="425"/>
      </w:pPr>
      <w:r>
        <w:rPr>
          <w:rFonts w:ascii="Times New Roman" w:hAnsi="Times New Roman" w:cs="Times New Roman"/>
          <w:b/>
          <w:i w:val="0"/>
          <w:sz w:val="26"/>
        </w:rPr>
        <w:t>Hỗ trợ NVS flash:</w:t>
      </w:r>
      <w:r>
        <w:rPr>
          <w:rFonts w:ascii="Times New Roman" w:hAnsi="Times New Roman" w:cs="Times New Roman"/>
          <w:b w:val="0"/>
          <w:i w:val="0"/>
          <w:sz w:val="26"/>
        </w:rPr>
        <w:t xml:space="preserve"> lưu dữ liệu hiệu chuẩn không mất khi tắt nguồn.</w:t>
      </w:r>
    </w:p>
    <w:p>
      <w:pPr>
        <w:pStyle w:val="ListBullet"/>
        <w:ind w:left="425"/>
      </w:pPr>
      <w:r>
        <w:rPr>
          <w:rFonts w:ascii="Times New Roman" w:hAnsi="Times New Roman" w:cs="Times New Roman"/>
          <w:b/>
          <w:i w:val="0"/>
          <w:sz w:val="26"/>
        </w:rPr>
        <w:t>Phổ biến, chi phí thấp, cộng đồng lớn</w:t>
      </w:r>
      <w:r>
        <w:rPr>
          <w:rFonts w:ascii="Times New Roman" w:hAnsi="Times New Roman" w:cs="Times New Roman"/>
          <w:b w:val="0"/>
          <w:i w:val="0"/>
          <w:sz w:val="26"/>
        </w:rPr>
        <w:t>, dễ lập trình bằng C++ trên PlatformIO.</w:t>
      </w:r>
    </w:p>
    <w:p>
      <w:pPr>
        <w:spacing w:before="40" w:after="160"/>
        <w:jc w:val="center"/>
      </w:pPr>
      <w:r>
        <w:rPr>
          <w:rFonts w:ascii="Times New Roman" w:hAnsi="Times New Roman" w:cs="Times New Roman"/>
          <w:b/>
          <w:i w:val="0"/>
          <w:sz w:val="26"/>
        </w:rPr>
        <w:t>[CHÈN HÌNH 3.3 — Sơ đồ chân ESP32-WROOM-32]</w:t>
      </w:r>
    </w:p>
    <w:p>
      <w:pPr>
        <w:spacing w:before="160" w:after="120"/>
      </w:pPr>
      <w:r>
        <w:rPr>
          <w:rFonts w:ascii="Times New Roman" w:hAnsi="Times New Roman" w:cs="Times New Roman"/>
          <w:b/>
          <w:i w:val="0"/>
          <w:sz w:val="28"/>
        </w:rPr>
        <w:t>3.2.2 Khối động cơ (mạch lái L298N + 4 động cơ DC)</w:t>
      </w:r>
    </w:p>
    <w:p>
      <w:pPr>
        <w:jc w:val="both"/>
      </w:pPr>
      <w:r>
        <w:rPr>
          <w:rFonts w:ascii="Times New Roman" w:hAnsi="Times New Roman" w:cs="Times New Roman"/>
          <w:b/>
          <w:i w:val="0"/>
          <w:sz w:val="26"/>
        </w:rPr>
        <w:t>Chức năng:</w:t>
      </w:r>
      <w:r>
        <w:rPr>
          <w:rFonts w:ascii="Times New Roman" w:hAnsi="Times New Roman" w:cs="Times New Roman"/>
          <w:b w:val="0"/>
          <w:i w:val="0"/>
          <w:sz w:val="26"/>
        </w:rPr>
        <w:t xml:space="preserve"> chuyển tín hiệu điều khiển logic của ESP32 thành dòng đủ lớn để quay </w:t>
      </w:r>
      <w:r>
        <w:rPr>
          <w:rFonts w:ascii="Times New Roman" w:hAnsi="Times New Roman" w:cs="Times New Roman"/>
          <w:b w:val="0"/>
          <w:i w:val="0"/>
          <w:color w:val="C00000"/>
          <w:sz w:val="26"/>
        </w:rPr>
        <w:t>bốn động cơ DC, gộp thành hai nhóm trái/phải</w:t>
      </w:r>
      <w:r>
        <w:rPr>
          <w:rFonts w:ascii="Times New Roman" w:hAnsi="Times New Roman" w:cs="Times New Roman"/>
          <w:b w:val="0"/>
          <w:i w:val="0"/>
          <w:sz w:val="26"/>
        </w:rPr>
        <w:t>.</w:t>
      </w:r>
    </w:p>
    <w:p>
      <w:pPr>
        <w:jc w:val="both"/>
      </w:pPr>
      <w:r>
        <w:rPr>
          <w:rFonts w:ascii="Times New Roman" w:hAnsi="Times New Roman" w:cs="Times New Roman"/>
          <w:b/>
          <w:i w:val="0"/>
          <w:sz w:val="26"/>
        </w:rPr>
        <w:t>Lựa chọn linh kiện:</w:t>
      </w:r>
      <w:r>
        <w:rPr>
          <w:rFonts w:ascii="Times New Roman" w:hAnsi="Times New Roman" w:cs="Times New Roman"/>
          <w:b w:val="0"/>
          <w:i w:val="0"/>
          <w:sz w:val="26"/>
        </w:rPr>
        <w:t xml:space="preserve"> dùng module </w:t>
      </w:r>
      <w:r>
        <w:rPr>
          <w:rFonts w:ascii="Times New Roman" w:hAnsi="Times New Roman" w:cs="Times New Roman"/>
          <w:b/>
          <w:i w:val="0"/>
          <w:sz w:val="26"/>
        </w:rPr>
        <w:t>L298N</w:t>
      </w:r>
      <w:r>
        <w:rPr>
          <w:rFonts w:ascii="Times New Roman" w:hAnsi="Times New Roman" w:cs="Times New Roman"/>
          <w:b w:val="0"/>
          <w:i w:val="0"/>
          <w:sz w:val="26"/>
        </w:rPr>
        <w:t xml:space="preserve"> (mạch cầu H đôi) [4]. </w:t>
      </w:r>
      <w:r>
        <w:rPr>
          <w:rFonts w:ascii="Times New Roman" w:hAnsi="Times New Roman" w:cs="Times New Roman"/>
          <w:b w:val="0"/>
          <w:i w:val="0"/>
          <w:color w:val="C00000"/>
          <w:sz w:val="26"/>
        </w:rPr>
        <w:t xml:space="preserve">L298N có hai kênh cầu H điều khiển độc lập hai bên; mỗi bên đấu </w:t>
      </w:r>
      <w:r>
        <w:rPr>
          <w:rFonts w:ascii="Times New Roman" w:hAnsi="Times New Roman" w:cs="Times New Roman"/>
          <w:b/>
          <w:i w:val="0"/>
          <w:color w:val="C00000"/>
          <w:sz w:val="26"/>
        </w:rPr>
        <w:t>song song hai động cơ</w:t>
      </w:r>
      <w:r>
        <w:rPr>
          <w:rFonts w:ascii="Times New Roman" w:hAnsi="Times New Roman" w:cs="Times New Roman"/>
          <w:b w:val="0"/>
          <w:i w:val="0"/>
          <w:color w:val="C00000"/>
          <w:sz w:val="26"/>
        </w:rPr>
        <w:t xml:space="preserve"> lên cùng một kênh, dùng 2 chân chiều quay (IN) và 1 chân Enable nhận PWM.</w:t>
      </w:r>
      <w:r>
        <w:rPr>
          <w:rFonts w:ascii="Times New Roman" w:hAnsi="Times New Roman" w:cs="Times New Roman"/>
          <w:b w:val="0"/>
          <w:i w:val="0"/>
          <w:sz w:val="26"/>
        </w:rPr>
        <w:t xml:space="preserve"> So với DRV8833/TB6612, L298N có sẵn, rẻ, chịu dòng tốt, tản nhiệt tích hợp, phù hợp động cơ DC giảm tốc cỡ nhỏ.</w:t>
      </w:r>
    </w:p>
    <w:p>
      <w:pPr>
        <w:spacing w:before="40" w:after="160"/>
        <w:jc w:val="center"/>
      </w:pPr>
      <w:r>
        <w:rPr>
          <w:rFonts w:ascii="Times New Roman" w:hAnsi="Times New Roman" w:cs="Times New Roman"/>
          <w:b/>
          <w:i w:val="0"/>
          <w:sz w:val="26"/>
        </w:rPr>
        <w:t>Bảng 3.2 — Thông số kỹ thuật module L298N</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Thuộc tính</w:t>
            </w:r>
          </w:p>
        </w:tc>
        <w:tc>
          <w:tcPr>
            <w:tcW w:type="dxa" w:w="4252"/>
          </w:tcPr>
          <w:p>
            <w:pPr>
              <w:spacing w:line="240" w:lineRule="auto" w:after="0"/>
              <w:jc w:val="center"/>
            </w:pPr>
            <w:r/>
            <w:r>
              <w:rPr>
                <w:rFonts w:ascii="Times New Roman" w:hAnsi="Times New Roman" w:cs="Times New Roman"/>
                <w:b/>
                <w:i w:val="0"/>
                <w:sz w:val="24"/>
              </w:rPr>
              <w:t>Giá trị</w:t>
            </w:r>
          </w:p>
        </w:tc>
      </w:tr>
      <w:tr>
        <w:tc>
          <w:tcPr>
            <w:tcW w:type="dxa" w:w="4252"/>
          </w:tcPr>
          <w:p>
            <w:pPr>
              <w:spacing w:line="240" w:lineRule="auto" w:after="0"/>
            </w:pPr>
            <w:r/>
            <w:r>
              <w:rPr>
                <w:rFonts w:ascii="Times New Roman" w:hAnsi="Times New Roman" w:cs="Times New Roman"/>
                <w:b w:val="0"/>
                <w:i w:val="0"/>
                <w:sz w:val="24"/>
              </w:rPr>
              <w:t>Điện áp động lực</w:t>
            </w:r>
          </w:p>
        </w:tc>
        <w:tc>
          <w:tcPr>
            <w:tcW w:type="dxa" w:w="4252"/>
          </w:tcPr>
          <w:p>
            <w:pPr>
              <w:spacing w:line="240" w:lineRule="auto" w:after="0"/>
            </w:pPr>
            <w:r/>
            <w:r>
              <w:rPr>
                <w:rFonts w:ascii="Times New Roman" w:hAnsi="Times New Roman" w:cs="Times New Roman"/>
                <w:b w:val="0"/>
                <w:i w:val="0"/>
                <w:sz w:val="24"/>
              </w:rPr>
              <w:t>5 – 35 V</w:t>
            </w:r>
          </w:p>
        </w:tc>
      </w:tr>
      <w:tr>
        <w:tc>
          <w:tcPr>
            <w:tcW w:type="dxa" w:w="4252"/>
          </w:tcPr>
          <w:p>
            <w:pPr>
              <w:spacing w:line="240" w:lineRule="auto" w:after="0"/>
            </w:pPr>
            <w:r/>
            <w:r>
              <w:rPr>
                <w:rFonts w:ascii="Times New Roman" w:hAnsi="Times New Roman" w:cs="Times New Roman"/>
                <w:b w:val="0"/>
                <w:i w:val="0"/>
                <w:sz w:val="24"/>
              </w:rPr>
              <w:t>Dòng đỉnh mỗi kênh</w:t>
            </w:r>
          </w:p>
        </w:tc>
        <w:tc>
          <w:tcPr>
            <w:tcW w:type="dxa" w:w="4252"/>
          </w:tcPr>
          <w:p>
            <w:pPr>
              <w:spacing w:line="240" w:lineRule="auto" w:after="0"/>
            </w:pPr>
            <w:r/>
            <w:r>
              <w:rPr>
                <w:rFonts w:ascii="Times New Roman" w:hAnsi="Times New Roman" w:cs="Times New Roman"/>
                <w:b w:val="0"/>
                <w:i w:val="0"/>
                <w:sz w:val="24"/>
              </w:rPr>
              <w:t>2 A</w:t>
            </w:r>
          </w:p>
        </w:tc>
      </w:tr>
      <w:tr>
        <w:tc>
          <w:tcPr>
            <w:tcW w:type="dxa" w:w="4252"/>
          </w:tcPr>
          <w:p>
            <w:pPr>
              <w:spacing w:line="240" w:lineRule="auto" w:after="0"/>
            </w:pPr>
            <w:r/>
            <w:r>
              <w:rPr>
                <w:rFonts w:ascii="Times New Roman" w:hAnsi="Times New Roman" w:cs="Times New Roman"/>
                <w:b w:val="0"/>
                <w:i w:val="0"/>
                <w:sz w:val="24"/>
              </w:rPr>
              <w:t>Số kênh (động cơ)</w:t>
            </w:r>
          </w:p>
        </w:tc>
        <w:tc>
          <w:tcPr>
            <w:tcW w:type="dxa" w:w="4252"/>
          </w:tcPr>
          <w:p>
            <w:pPr>
              <w:spacing w:line="240" w:lineRule="auto" w:after="0"/>
            </w:pPr>
            <w:r/>
            <w:r>
              <w:rPr>
                <w:rFonts w:ascii="Times New Roman" w:hAnsi="Times New Roman" w:cs="Times New Roman"/>
                <w:b w:val="0"/>
                <w:i w:val="0"/>
                <w:sz w:val="24"/>
              </w:rPr>
              <w:t>2 (cầu H đôi)</w:t>
            </w:r>
          </w:p>
        </w:tc>
      </w:tr>
      <w:tr>
        <w:tc>
          <w:tcPr>
            <w:tcW w:type="dxa" w:w="4252"/>
          </w:tcPr>
          <w:p>
            <w:pPr>
              <w:spacing w:line="240" w:lineRule="auto" w:after="0"/>
            </w:pPr>
            <w:r/>
            <w:r>
              <w:rPr>
                <w:rFonts w:ascii="Times New Roman" w:hAnsi="Times New Roman" w:cs="Times New Roman"/>
                <w:b w:val="0"/>
                <w:i w:val="0"/>
                <w:sz w:val="24"/>
              </w:rPr>
              <w:t>Tín hiệu điều khiển</w:t>
            </w:r>
          </w:p>
        </w:tc>
        <w:tc>
          <w:tcPr>
            <w:tcW w:type="dxa" w:w="4252"/>
          </w:tcPr>
          <w:p>
            <w:pPr>
              <w:spacing w:line="240" w:lineRule="auto" w:after="0"/>
            </w:pPr>
            <w:r/>
            <w:r>
              <w:rPr>
                <w:rFonts w:ascii="Times New Roman" w:hAnsi="Times New Roman" w:cs="Times New Roman"/>
                <w:b w:val="0"/>
                <w:i w:val="0"/>
                <w:sz w:val="24"/>
              </w:rPr>
              <w:t>Logic 3.3 V / 5 V tương thích</w:t>
            </w:r>
          </w:p>
        </w:tc>
      </w:tr>
      <w:tr>
        <w:tc>
          <w:tcPr>
            <w:tcW w:type="dxa" w:w="4252"/>
          </w:tcPr>
          <w:p>
            <w:pPr>
              <w:spacing w:line="240" w:lineRule="auto" w:after="0"/>
            </w:pPr>
            <w:r/>
            <w:r>
              <w:rPr>
                <w:rFonts w:ascii="Times New Roman" w:hAnsi="Times New Roman" w:cs="Times New Roman"/>
                <w:b w:val="0"/>
                <w:i w:val="0"/>
                <w:sz w:val="24"/>
              </w:rPr>
              <w:t>Có ổn áp 5V on-board</w:t>
            </w:r>
          </w:p>
        </w:tc>
        <w:tc>
          <w:tcPr>
            <w:tcW w:type="dxa" w:w="4252"/>
          </w:tcPr>
          <w:p>
            <w:pPr>
              <w:spacing w:line="240" w:lineRule="auto" w:after="0"/>
            </w:pPr>
            <w:r/>
            <w:r>
              <w:rPr>
                <w:rFonts w:ascii="Times New Roman" w:hAnsi="Times New Roman" w:cs="Times New Roman"/>
                <w:b w:val="0"/>
                <w:i w:val="0"/>
                <w:sz w:val="24"/>
              </w:rPr>
              <w:t>Có (cấp ngược lại cho ESP32)</w:t>
            </w:r>
          </w:p>
        </w:tc>
      </w:tr>
    </w:tbl>
    <w:p>
      <w:pPr>
        <w:jc w:val="both"/>
      </w:pPr>
      <w:r>
        <w:rPr>
          <w:rFonts w:ascii="Times New Roman" w:hAnsi="Times New Roman" w:cs="Times New Roman"/>
          <w:b/>
          <w:i w:val="0"/>
          <w:sz w:val="26"/>
        </w:rPr>
        <w:t>Nguyên lý điều khiển (theo `motor_driver.cpp`):</w:t>
      </w:r>
      <w:r>
        <w:rPr>
          <w:rFonts w:ascii="Times New Roman" w:hAnsi="Times New Roman" w:cs="Times New Roman"/>
          <w:b w:val="0"/>
          <w:i w:val="0"/>
          <w:sz w:val="26"/>
        </w:rPr>
        <w:t xml:space="preserve"> mỗi </w:t>
      </w:r>
      <w:r>
        <w:rPr>
          <w:rFonts w:ascii="Times New Roman" w:hAnsi="Times New Roman" w:cs="Times New Roman"/>
          <w:b w:val="0"/>
          <w:i w:val="0"/>
          <w:color w:val="C00000"/>
          <w:sz w:val="26"/>
        </w:rPr>
        <w:t>bên</w:t>
      </w:r>
      <w:r>
        <w:rPr>
          <w:rFonts w:ascii="Times New Roman" w:hAnsi="Times New Roman" w:cs="Times New Roman"/>
          <w:b w:val="0"/>
          <w:i w:val="0"/>
          <w:sz w:val="26"/>
        </w:rPr>
        <w:t xml:space="preserve"> có một giá trị tốc độ trong khoảng </w:t>
      </w:r>
      <w:r>
        <w:rPr>
          <w:rFonts w:ascii="Times New Roman" w:hAnsi="Times New Roman" w:cs="Times New Roman"/>
          <w:b/>
          <w:i w:val="0"/>
          <w:sz w:val="26"/>
        </w:rPr>
        <w:t>−255…255</w:t>
      </w:r>
      <w:r>
        <w:rPr>
          <w:rFonts w:ascii="Times New Roman" w:hAnsi="Times New Roman" w:cs="Times New Roman"/>
          <w:b w:val="0"/>
          <w:i w:val="0"/>
          <w:sz w:val="26"/>
        </w:rPr>
        <w:t xml:space="preserve">. Dấu quyết định chiều (đặt IN1/IN2 hoặc IN3/IN4), độ lớn là duty PWM cấp vào chân Enable qua kênh LEDC (5 kHz, 8-bit). Firmware còn cung cấp hàm </w:t>
      </w:r>
      <w:r>
        <w:rPr>
          <w:rFonts w:ascii="Times New Roman" w:hAnsi="Times New Roman" w:cs="Times New Roman"/>
          <w:b/>
          <w:i w:val="0"/>
          <w:sz w:val="26"/>
        </w:rPr>
        <w:t>tăng/giảm tốc từ từ (slew rate)</w:t>
      </w:r>
      <w:r>
        <w:rPr>
          <w:rFonts w:ascii="Times New Roman" w:hAnsi="Times New Roman" w:cs="Times New Roman"/>
          <w:b w:val="0"/>
          <w:i w:val="0"/>
          <w:sz w:val="26"/>
        </w:rPr>
        <w:t xml:space="preserve"> — mỗi vòng lặp chỉ thay đổi PWM tối đa 18 đơn vị — để tránh giật khi khởi động và giảm trượt bánh.</w:t>
      </w:r>
    </w:p>
    <w:p>
      <w:pPr>
        <w:jc w:val="both"/>
      </w:pPr>
      <w:r>
        <w:rPr>
          <w:rFonts w:ascii="Times New Roman" w:hAnsi="Times New Roman" w:cs="Times New Roman"/>
          <w:b/>
          <w:i w:val="0"/>
          <w:sz w:val="26"/>
        </w:rPr>
        <w:t>Mô tả kết nối:</w:t>
      </w:r>
    </w:p>
    <w:p>
      <w:pPr>
        <w:pStyle w:val="ListBullet"/>
        <w:ind w:left="425"/>
      </w:pPr>
      <w:r>
        <w:rPr>
          <w:rFonts w:ascii="Times New Roman" w:hAnsi="Times New Roman" w:cs="Times New Roman"/>
          <w:b w:val="0"/>
          <w:i w:val="0"/>
          <w:sz w:val="26"/>
        </w:rPr>
        <w:t>IN1 = GPIO12, IN2 = GPIO13, ENA = GPIO14 (</w:t>
      </w:r>
      <w:r>
        <w:rPr>
          <w:rFonts w:ascii="Times New Roman" w:hAnsi="Times New Roman" w:cs="Times New Roman"/>
          <w:b w:val="0"/>
          <w:i w:val="0"/>
          <w:color w:val="C00000"/>
          <w:sz w:val="26"/>
        </w:rPr>
        <w:t>nhóm động cơ bên trái</w:t>
      </w:r>
      <w:r>
        <w:rPr>
          <w:rFonts w:ascii="Times New Roman" w:hAnsi="Times New Roman" w:cs="Times New Roman"/>
          <w:b w:val="0"/>
          <w:i w:val="0"/>
          <w:sz w:val="26"/>
        </w:rPr>
        <w:t>).</w:t>
      </w:r>
    </w:p>
    <w:p>
      <w:pPr>
        <w:pStyle w:val="ListBullet"/>
        <w:ind w:left="425"/>
      </w:pPr>
      <w:r>
        <w:rPr>
          <w:rFonts w:ascii="Times New Roman" w:hAnsi="Times New Roman" w:cs="Times New Roman"/>
          <w:b w:val="0"/>
          <w:i w:val="0"/>
          <w:sz w:val="26"/>
        </w:rPr>
        <w:t>IN3 = GPIO26, IN4 = GPIO27, ENB = GPIO25 (</w:t>
      </w:r>
      <w:r>
        <w:rPr>
          <w:rFonts w:ascii="Times New Roman" w:hAnsi="Times New Roman" w:cs="Times New Roman"/>
          <w:b w:val="0"/>
          <w:i w:val="0"/>
          <w:color w:val="C00000"/>
          <w:sz w:val="26"/>
        </w:rPr>
        <w:t>nhóm động cơ bên phải</w:t>
      </w:r>
      <w:r>
        <w:rPr>
          <w:rFonts w:ascii="Times New Roman" w:hAnsi="Times New Roman" w:cs="Times New Roman"/>
          <w:b w:val="0"/>
          <w:i w:val="0"/>
          <w:sz w:val="26"/>
        </w:rPr>
        <w:t>).</w:t>
      </w:r>
    </w:p>
    <w:p>
      <w:pPr>
        <w:pStyle w:val="ListBullet"/>
        <w:ind w:left="425"/>
      </w:pPr>
      <w:r>
        <w:rPr>
          <w:rFonts w:ascii="Times New Roman" w:hAnsi="Times New Roman" w:cs="Times New Roman"/>
          <w:b w:val="0"/>
          <w:i w:val="0"/>
          <w:sz w:val="26"/>
        </w:rPr>
        <w:t xml:space="preserve">Chân động lực 12V/VS của L298N lấy từ pin; 5V out của L298N có thể cấp ngược cho ESP32. GND của L298N, ESP32 và pin </w:t>
      </w:r>
      <w:r>
        <w:rPr>
          <w:rFonts w:ascii="Times New Roman" w:hAnsi="Times New Roman" w:cs="Times New Roman"/>
          <w:b/>
          <w:i w:val="0"/>
          <w:sz w:val="26"/>
        </w:rPr>
        <w:t>phải nối chung (common ground)</w:t>
      </w:r>
      <w:r>
        <w:rPr>
          <w:rFonts w:ascii="Times New Roman" w:hAnsi="Times New Roman" w:cs="Times New Roman"/>
          <w:b w:val="0"/>
          <w:i w:val="0"/>
          <w:sz w:val="26"/>
        </w:rPr>
        <w:t>.</w:t>
      </w:r>
    </w:p>
    <w:p>
      <w:pPr>
        <w:spacing w:before="40" w:after="160"/>
        <w:jc w:val="center"/>
      </w:pPr>
      <w:r>
        <w:rPr>
          <w:rFonts w:ascii="Times New Roman" w:hAnsi="Times New Roman" w:cs="Times New Roman"/>
          <w:b w:val="0"/>
          <w:i w:val="0"/>
          <w:sz w:val="26"/>
        </w:rPr>
        <w:t xml:space="preserve">**[CHÈN HÌNH 3.4 — Sơ đồ kết nối ESP32 - L298N - </w:t>
      </w:r>
      <w:r>
        <w:rPr>
          <w:rFonts w:ascii="Times New Roman" w:hAnsi="Times New Roman" w:cs="Times New Roman"/>
          <w:b w:val="0"/>
          <w:i w:val="0"/>
          <w:color w:val="C00000"/>
          <w:sz w:val="26"/>
        </w:rPr>
        <w:t>bốn động cơ DC (hai nhóm trái/phải)</w:t>
      </w:r>
      <w:r>
        <w:rPr>
          <w:rFonts w:ascii="Times New Roman" w:hAnsi="Times New Roman" w:cs="Times New Roman"/>
          <w:b w:val="0"/>
          <w:i w:val="0"/>
          <w:sz w:val="26"/>
        </w:rPr>
        <w:t>]**</w:t>
      </w:r>
    </w:p>
    <w:p>
      <w:pPr>
        <w:spacing w:before="160" w:after="120"/>
      </w:pPr>
      <w:r>
        <w:rPr>
          <w:rFonts w:ascii="Times New Roman" w:hAnsi="Times New Roman" w:cs="Times New Roman"/>
          <w:b/>
          <w:i w:val="0"/>
          <w:sz w:val="28"/>
        </w:rPr>
        <w:t>3.2.3 Khối encoder</w:t>
      </w:r>
    </w:p>
    <w:p>
      <w:pPr>
        <w:jc w:val="both"/>
      </w:pPr>
      <w:r>
        <w:rPr>
          <w:rFonts w:ascii="Times New Roman" w:hAnsi="Times New Roman" w:cs="Times New Roman"/>
          <w:b/>
          <w:i w:val="0"/>
          <w:sz w:val="26"/>
        </w:rPr>
        <w:t>Chức năng:</w:t>
      </w:r>
      <w:r>
        <w:rPr>
          <w:rFonts w:ascii="Times New Roman" w:hAnsi="Times New Roman" w:cs="Times New Roman"/>
          <w:b w:val="0"/>
          <w:i w:val="0"/>
          <w:sz w:val="26"/>
        </w:rPr>
        <w:t xml:space="preserve"> đo quãng đường mỗi bánh, là nguồn dữ liệu chính cho odometry.</w:t>
      </w:r>
    </w:p>
    <w:p>
      <w:pPr>
        <w:jc w:val="both"/>
      </w:pPr>
      <w:r>
        <w:rPr>
          <w:rFonts w:ascii="Times New Roman" w:hAnsi="Times New Roman" w:cs="Times New Roman"/>
          <w:b/>
          <w:i w:val="0"/>
          <w:sz w:val="26"/>
        </w:rPr>
        <w:t>Lựa chọn linh kiện:</w:t>
      </w:r>
      <w:r>
        <w:rPr>
          <w:rFonts w:ascii="Times New Roman" w:hAnsi="Times New Roman" w:cs="Times New Roman"/>
          <w:b w:val="0"/>
          <w:i w:val="0"/>
          <w:sz w:val="26"/>
        </w:rPr>
        <w:t xml:space="preserve"> dùng </w:t>
      </w:r>
      <w:r>
        <w:rPr>
          <w:rFonts w:ascii="Times New Roman" w:hAnsi="Times New Roman" w:cs="Times New Roman"/>
          <w:b/>
          <w:i w:val="0"/>
          <w:sz w:val="26"/>
        </w:rPr>
        <w:t>encoder quang LM393</w:t>
      </w:r>
      <w:r>
        <w:rPr>
          <w:rFonts w:ascii="Times New Roman" w:hAnsi="Times New Roman" w:cs="Times New Roman"/>
          <w:b w:val="0"/>
          <w:i w:val="0"/>
          <w:sz w:val="26"/>
        </w:rPr>
        <w:t xml:space="preserve"> với đĩa mã hóa </w:t>
      </w:r>
      <w:r>
        <w:rPr>
          <w:rFonts w:ascii="Times New Roman" w:hAnsi="Times New Roman" w:cs="Times New Roman"/>
          <w:b/>
          <w:i w:val="0"/>
          <w:sz w:val="26"/>
        </w:rPr>
        <w:t>20 khe</w:t>
      </w:r>
      <w:r>
        <w:rPr>
          <w:rFonts w:ascii="Times New Roman" w:hAnsi="Times New Roman" w:cs="Times New Roman"/>
          <w:b w:val="0"/>
          <w:i w:val="0"/>
          <w:sz w:val="26"/>
        </w:rPr>
        <w:t xml:space="preserve"> (20 xung/vòng), gắn trên trục mỗi bánh. Đây là loại encoder số một kênh (chỉ có ngõ D0), rẻ, dễ lắp; chiều quay được suy ra từ lệnh động cơ nên không cần kênh thứ hai.</w:t>
      </w:r>
    </w:p>
    <w:p>
      <w:pPr>
        <w:jc w:val="both"/>
      </w:pPr>
      <w:r>
        <w:rPr>
          <w:rFonts w:ascii="Times New Roman" w:hAnsi="Times New Roman" w:cs="Times New Roman"/>
          <w:b/>
          <w:i w:val="0"/>
          <w:sz w:val="26"/>
        </w:rPr>
        <w:t>Tính toán quãng đường:</w:t>
      </w:r>
      <w:r>
        <w:rPr>
          <w:rFonts w:ascii="Times New Roman" w:hAnsi="Times New Roman" w:cs="Times New Roman"/>
          <w:b w:val="0"/>
          <w:i w:val="0"/>
          <w:sz w:val="26"/>
        </w:rPr>
        <w:t xml:space="preserve"> với đường kính bánh </w:t>
      </w:r>
      <w:r>
        <w:rPr>
          <w:rFonts w:ascii="Times New Roman" w:hAnsi="Times New Roman" w:cs="Times New Roman"/>
          <w:b/>
          <w:i w:val="0"/>
          <w:sz w:val="26"/>
        </w:rPr>
        <w:t>6,5 cm</w:t>
      </w:r>
      <w:r>
        <w:rPr>
          <w:rFonts w:ascii="Times New Roman" w:hAnsi="Times New Roman" w:cs="Times New Roman"/>
          <w:b w:val="0"/>
          <w:i w:val="0"/>
          <w:sz w:val="26"/>
        </w:rPr>
        <w:t>:</w:t>
      </w:r>
    </w:p>
    <w:p>
      <w:pPr>
        <w:spacing w:before="40" w:after="160"/>
        <w:jc w:val="center"/>
      </w:pPr>
      <w:r>
        <w:rPr>
          <w:rFonts w:ascii="Times New Roman" w:hAnsi="Times New Roman" w:cs="Times New Roman"/>
          <w:b/>
          <w:i w:val="0"/>
          <w:sz w:val="26"/>
        </w:rPr>
        <w:t>Công thức 1:</w:t>
      </w:r>
    </w:p>
    <w:p>
      <w:pPr>
        <w:spacing w:before="40" w:after="160"/>
        <w:jc w:val="center"/>
      </w:pPr>
      <w:r>
        <w:rPr>
          <w:rFonts w:ascii="Times New Roman" w:hAnsi="Times New Roman" w:cs="Times New Roman"/>
          <w:b/>
          <w:i w:val="0"/>
          <w:sz w:val="26"/>
        </w:rPr>
        <w:t>Chu vi = π × D = π × 6,5 = 20,42 cm</w:t>
      </w:r>
    </w:p>
    <w:p>
      <w:pPr>
        <w:spacing w:before="40" w:after="160"/>
        <w:jc w:val="center"/>
      </w:pPr>
      <w:r>
        <w:rPr>
          <w:rFonts w:ascii="Times New Roman" w:hAnsi="Times New Roman" w:cs="Times New Roman"/>
          <w:b/>
          <w:i w:val="0"/>
          <w:sz w:val="26"/>
        </w:rPr>
        <w:t>cm mỗi xung = Chu vi / (xung mỗi vòng) = 20,42 / 20 = 1,021 cm</w:t>
      </w:r>
    </w:p>
    <w:p>
      <w:pPr>
        <w:jc w:val="both"/>
      </w:pPr>
      <w:r>
        <w:rPr>
          <w:rFonts w:ascii="Times New Roman" w:hAnsi="Times New Roman" w:cs="Times New Roman"/>
          <w:b w:val="0"/>
          <w:i w:val="0"/>
          <w:sz w:val="26"/>
        </w:rPr>
        <w:t xml:space="preserve">Khoảng cách giữa hai node là </w:t>
      </w:r>
      <w:r>
        <w:rPr>
          <w:rFonts w:ascii="Times New Roman" w:hAnsi="Times New Roman" w:cs="Times New Roman"/>
          <w:b/>
          <w:i w:val="0"/>
          <w:sz w:val="26"/>
        </w:rPr>
        <w:t>0,5 m</w:t>
      </w:r>
      <w:r>
        <w:rPr>
          <w:rFonts w:ascii="Times New Roman" w:hAnsi="Times New Roman" w:cs="Times New Roman"/>
          <w:b w:val="0"/>
          <w:i w:val="0"/>
          <w:sz w:val="26"/>
        </w:rPr>
        <w:t xml:space="preserve">, tương đương 0,5 m / 1,021 cm ≈ </w:t>
      </w:r>
      <w:r>
        <w:rPr>
          <w:rFonts w:ascii="Times New Roman" w:hAnsi="Times New Roman" w:cs="Times New Roman"/>
          <w:b/>
          <w:i w:val="0"/>
          <w:sz w:val="26"/>
        </w:rPr>
        <w:t>49 xung</w:t>
      </w:r>
      <w:r>
        <w:rPr>
          <w:rFonts w:ascii="Times New Roman" w:hAnsi="Times New Roman" w:cs="Times New Roman"/>
          <w:b w:val="0"/>
          <w:i w:val="0"/>
          <w:sz w:val="26"/>
        </w:rPr>
        <w:t xml:space="preserve">. Firmware </w:t>
      </w:r>
      <w:r>
        <w:rPr>
          <w:rFonts w:ascii="Times New Roman" w:hAnsi="Times New Roman" w:cs="Times New Roman"/>
          <w:b/>
          <w:i w:val="0"/>
          <w:sz w:val="26"/>
        </w:rPr>
        <w:t>tự suy `PULSES_PER_NODE` từ `CM_PER_PULSE`</w:t>
      </w:r>
      <w:r>
        <w:rPr>
          <w:rFonts w:ascii="Times New Roman" w:hAnsi="Times New Roman" w:cs="Times New Roman"/>
          <w:b w:val="0"/>
          <w:i w:val="0"/>
          <w:sz w:val="26"/>
        </w:rPr>
        <w:t xml:space="preserve"> (một nguồn sự thật duy nhất): khi thay đường kính bánh hay số xung mỗi vòng thì số xung mục tiêu tự cập nhật theo, tránh sai lệch khi chỉnh tay. Giá trị được kiểm chứng bằng đo đạc thực tế (chạy quãng 0,5 m, đối chiếu thước) và tinh chỉnh qua hằng số </w:t>
      </w:r>
      <w:r>
        <w:rPr>
          <w:rFonts w:ascii="Consolas" w:hAnsi="Consolas" w:cs="Consolas"/>
          <w:b w:val="0"/>
          <w:i w:val="0"/>
          <w:sz w:val="22"/>
        </w:rPr>
        <w:t>ENCODER_PULSES_PER_REV</w:t>
      </w:r>
      <w:r>
        <w:rPr>
          <w:rFonts w:ascii="Times New Roman" w:hAnsi="Times New Roman" w:cs="Times New Roman"/>
          <w:b w:val="0"/>
          <w:i w:val="0"/>
          <w:sz w:val="26"/>
        </w:rPr>
        <w:t>.</w:t>
      </w:r>
    </w:p>
    <w:p>
      <w:pPr>
        <w:jc w:val="both"/>
      </w:pPr>
      <w:r>
        <w:rPr>
          <w:rFonts w:ascii="Times New Roman" w:hAnsi="Times New Roman" w:cs="Times New Roman"/>
          <w:b/>
          <w:i w:val="0"/>
          <w:sz w:val="26"/>
        </w:rPr>
        <w:t>Xử lý nhiễu:</w:t>
      </w:r>
      <w:r>
        <w:rPr>
          <w:rFonts w:ascii="Times New Roman" w:hAnsi="Times New Roman" w:cs="Times New Roman"/>
          <w:b w:val="0"/>
          <w:i w:val="0"/>
          <w:sz w:val="26"/>
        </w:rPr>
        <w:t xml:space="preserve"> ISR đếm xung trên cạnh lên, áp dụng chống dội </w:t>
      </w:r>
      <w:r>
        <w:rPr>
          <w:rFonts w:ascii="Times New Roman" w:hAnsi="Times New Roman" w:cs="Times New Roman"/>
          <w:b/>
          <w:i w:val="0"/>
          <w:sz w:val="26"/>
        </w:rPr>
        <w:t>6000 µs</w:t>
      </w:r>
      <w:r>
        <w:rPr>
          <w:rFonts w:ascii="Times New Roman" w:hAnsi="Times New Roman" w:cs="Times New Roman"/>
          <w:b w:val="0"/>
          <w:i w:val="0"/>
          <w:sz w:val="26"/>
        </w:rPr>
        <w:t xml:space="preserve"> để loại nhiễu EMI từ động cơ và cạnh giả do comparator LM393 (thiếu hysteresis) sinh ra ở mép khe. Việc đọc bộ đếm được bảo vệ bằng tắt/bật ngắt tạm thời (atomic) để tránh tranh chấp với ISR.</w:t>
      </w:r>
    </w:p>
    <w:p>
      <w:pPr>
        <w:spacing w:before="40" w:after="160"/>
        <w:jc w:val="center"/>
      </w:pPr>
      <w:r>
        <w:rPr>
          <w:rFonts w:ascii="Times New Roman" w:hAnsi="Times New Roman" w:cs="Times New Roman"/>
          <w:b/>
          <w:i w:val="0"/>
          <w:sz w:val="26"/>
        </w:rPr>
        <w:t>[CHÈN HÌNH 3.5 — Sơ đồ kết nối encoder LM393 với ESP32]</w:t>
      </w:r>
    </w:p>
    <w:p>
      <w:pPr>
        <w:spacing w:before="160" w:after="120"/>
      </w:pPr>
      <w:r>
        <w:rPr>
          <w:rFonts w:ascii="Times New Roman" w:hAnsi="Times New Roman" w:cs="Times New Roman"/>
          <w:b/>
          <w:i w:val="0"/>
          <w:sz w:val="28"/>
        </w:rPr>
        <w:t>3.2.4 Khối cảm biến góc IMU (MPU-6050)</w:t>
      </w:r>
    </w:p>
    <w:p>
      <w:pPr>
        <w:jc w:val="both"/>
      </w:pPr>
      <w:r>
        <w:rPr>
          <w:rFonts w:ascii="Times New Roman" w:hAnsi="Times New Roman" w:cs="Times New Roman"/>
          <w:b/>
          <w:i w:val="0"/>
          <w:sz w:val="26"/>
        </w:rPr>
        <w:t>Chức năng:</w:t>
      </w:r>
      <w:r>
        <w:rPr>
          <w:rFonts w:ascii="Times New Roman" w:hAnsi="Times New Roman" w:cs="Times New Roman"/>
          <w:b w:val="0"/>
          <w:i w:val="0"/>
          <w:sz w:val="26"/>
        </w:rPr>
        <w:t xml:space="preserve"> đo hướng (yaw) của xe để hiệu chỉnh odometry và giữ hướng khi đi thẳng / xoay đúng góc.</w:t>
      </w:r>
    </w:p>
    <w:p>
      <w:pPr>
        <w:jc w:val="both"/>
      </w:pPr>
      <w:r>
        <w:rPr>
          <w:rFonts w:ascii="Times New Roman" w:hAnsi="Times New Roman" w:cs="Times New Roman"/>
          <w:b/>
          <w:i w:val="0"/>
          <w:sz w:val="26"/>
        </w:rPr>
        <w:t>Lựa chọn linh kiện:</w:t>
      </w:r>
      <w:r>
        <w:rPr>
          <w:rFonts w:ascii="Times New Roman" w:hAnsi="Times New Roman" w:cs="Times New Roman"/>
          <w:b w:val="0"/>
          <w:i w:val="0"/>
          <w:sz w:val="26"/>
        </w:rPr>
        <w:t xml:space="preserve"> dùng </w:t>
      </w:r>
      <w:r>
        <w:rPr>
          <w:rFonts w:ascii="Times New Roman" w:hAnsi="Times New Roman" w:cs="Times New Roman"/>
          <w:b/>
          <w:i w:val="0"/>
          <w:sz w:val="26"/>
        </w:rPr>
        <w:t>MPU-6050</w:t>
      </w:r>
      <w:r>
        <w:rPr>
          <w:rFonts w:ascii="Times New Roman" w:hAnsi="Times New Roman" w:cs="Times New Roman"/>
          <w:b w:val="0"/>
          <w:i w:val="0"/>
          <w:sz w:val="26"/>
        </w:rPr>
        <w:t xml:space="preserve"> [3] (6 trục: 3 gia tốc + 3 con quay hồi chuyển), giao tiếp I2C, giá rẻ, rất phổ biến. Đề tài chỉ dùng </w:t>
      </w:r>
      <w:r>
        <w:rPr>
          <w:rFonts w:ascii="Times New Roman" w:hAnsi="Times New Roman" w:cs="Times New Roman"/>
          <w:b/>
          <w:i w:val="0"/>
          <w:sz w:val="26"/>
        </w:rPr>
        <w:t>trục gyro Z</w:t>
      </w:r>
      <w:r>
        <w:rPr>
          <w:rFonts w:ascii="Times New Roman" w:hAnsi="Times New Roman" w:cs="Times New Roman"/>
          <w:b w:val="0"/>
          <w:i w:val="0"/>
          <w:sz w:val="26"/>
        </w:rPr>
        <w:t xml:space="preserve"> để tính yaw.</w:t>
      </w:r>
    </w:p>
    <w:p>
      <w:pPr>
        <w:jc w:val="both"/>
      </w:pPr>
      <w:r>
        <w:rPr>
          <w:rFonts w:ascii="Times New Roman" w:hAnsi="Times New Roman" w:cs="Times New Roman"/>
          <w:b/>
          <w:i w:val="0"/>
          <w:sz w:val="26"/>
        </w:rPr>
        <w:t>Nguyên lý (theo `imu_mpu6050.cpp`):</w:t>
      </w:r>
    </w:p>
    <w:p>
      <w:pPr>
        <w:pStyle w:val="ListBullet"/>
        <w:ind w:left="425"/>
      </w:pPr>
      <w:r>
        <w:rPr>
          <w:rFonts w:ascii="Times New Roman" w:hAnsi="Times New Roman" w:cs="Times New Roman"/>
          <w:b w:val="0"/>
          <w:i w:val="0"/>
          <w:sz w:val="26"/>
        </w:rPr>
        <w:t xml:space="preserve">Khởi động: đánh thức chip, đặt tần số lấy mẫu </w:t>
      </w:r>
      <w:r>
        <w:rPr>
          <w:rFonts w:ascii="Times New Roman" w:hAnsi="Times New Roman" w:cs="Times New Roman"/>
          <w:b/>
          <w:i w:val="0"/>
          <w:sz w:val="26"/>
        </w:rPr>
        <w:t>100 Hz</w:t>
      </w:r>
      <w:r>
        <w:rPr>
          <w:rFonts w:ascii="Times New Roman" w:hAnsi="Times New Roman" w:cs="Times New Roman"/>
          <w:b w:val="0"/>
          <w:i w:val="0"/>
          <w:sz w:val="26"/>
        </w:rPr>
        <w:t xml:space="preserve">, bộ lọc DLPF ~44 Hz, dải đo con quay </w:t>
      </w:r>
      <w:r>
        <w:rPr>
          <w:rFonts w:ascii="Times New Roman" w:hAnsi="Times New Roman" w:cs="Times New Roman"/>
          <w:b/>
          <w:i w:val="0"/>
          <w:sz w:val="26"/>
        </w:rPr>
        <w:t>±250 °/s</w:t>
      </w:r>
      <w:r>
        <w:rPr>
          <w:rFonts w:ascii="Times New Roman" w:hAnsi="Times New Roman" w:cs="Times New Roman"/>
          <w:b w:val="0"/>
          <w:i w:val="0"/>
          <w:sz w:val="26"/>
        </w:rPr>
        <w:t xml:space="preserve"> (độ nhạy 131 LSB/(°/s)).</w:t>
      </w:r>
    </w:p>
    <w:p>
      <w:pPr>
        <w:pStyle w:val="ListBullet"/>
        <w:ind w:left="425"/>
      </w:pPr>
      <w:r>
        <w:rPr>
          <w:rFonts w:ascii="Times New Roman" w:hAnsi="Times New Roman" w:cs="Times New Roman"/>
          <w:b/>
          <w:i w:val="0"/>
          <w:sz w:val="26"/>
        </w:rPr>
        <w:t>Hiệu chuẩn bias:</w:t>
      </w:r>
      <w:r>
        <w:rPr>
          <w:rFonts w:ascii="Times New Roman" w:hAnsi="Times New Roman" w:cs="Times New Roman"/>
          <w:b w:val="0"/>
          <w:i w:val="0"/>
          <w:sz w:val="26"/>
        </w:rPr>
        <w:t xml:space="preserve"> khi xe đứng yên, đọc ~1000 mẫu gyro Z để tính giá trị lệch 0 (bias), loại bỏ trôi tĩnh.</w:t>
      </w:r>
    </w:p>
    <w:p>
      <w:pPr>
        <w:pStyle w:val="ListBullet"/>
        <w:ind w:left="425"/>
      </w:pPr>
      <w:r>
        <w:rPr>
          <w:rFonts w:ascii="Times New Roman" w:hAnsi="Times New Roman" w:cs="Times New Roman"/>
          <w:b/>
          <w:i w:val="0"/>
          <w:sz w:val="26"/>
        </w:rPr>
        <w:t>Tính yaw:</w:t>
      </w:r>
      <w:r>
        <w:rPr>
          <w:rFonts w:ascii="Times New Roman" w:hAnsi="Times New Roman" w:cs="Times New Roman"/>
          <w:b w:val="0"/>
          <w:i w:val="0"/>
          <w:sz w:val="26"/>
        </w:rPr>
        <w:t xml:space="preserve"> mỗi chu kỳ, đọc giá trị gyro thô, trừ bias, đổi sang rad/s rồi tích phân theo thời gian.</w:t>
      </w:r>
    </w:p>
    <w:p>
      <w:pPr>
        <w:spacing w:before="40" w:after="160"/>
        <w:jc w:val="center"/>
      </w:pPr>
      <w:r>
        <w:rPr>
          <w:rFonts w:ascii="Times New Roman" w:hAnsi="Times New Roman" w:cs="Times New Roman"/>
          <w:b/>
          <w:i w:val="0"/>
          <w:sz w:val="26"/>
        </w:rPr>
        <w:t>Công thức 3 (đổi gyro thô → vận tốc góc):</w:t>
      </w:r>
    </w:p>
    <w:p>
      <w:pPr>
        <w:spacing w:before="40" w:after="160"/>
        <w:jc w:val="center"/>
      </w:pPr>
      <w:r>
        <w:rPr>
          <w:rFonts w:ascii="Times New Roman" w:hAnsi="Times New Roman" w:cs="Times New Roman"/>
          <w:b/>
          <w:i w:val="0"/>
          <w:sz w:val="26"/>
        </w:rPr>
        <w:t>ω_z = (gz_raw − bias_z) × 1 / (131 × 180/π)   [rad/s]</w:t>
      </w:r>
    </w:p>
    <w:p>
      <w:pPr>
        <w:spacing w:before="40" w:after="160"/>
        <w:jc w:val="center"/>
      </w:pPr>
      <w:r>
        <w:rPr>
          <w:rFonts w:ascii="Times New Roman" w:hAnsi="Times New Roman" w:cs="Times New Roman"/>
          <w:b/>
          <w:i w:val="0"/>
          <w:sz w:val="26"/>
        </w:rPr>
        <w:t>Công thức 4 (tích phân yaw):</w:t>
      </w:r>
    </w:p>
    <w:p>
      <w:pPr>
        <w:spacing w:before="40" w:after="160"/>
        <w:jc w:val="center"/>
      </w:pPr>
      <w:r>
        <w:rPr>
          <w:rFonts w:ascii="Times New Roman" w:hAnsi="Times New Roman" w:cs="Times New Roman"/>
          <w:b/>
          <w:i w:val="0"/>
          <w:sz w:val="26"/>
        </w:rPr>
        <w:t>θ_yaw += ω_z × Δt</w:t>
      </w:r>
    </w:p>
    <w:p>
      <w:pPr>
        <w:jc w:val="both"/>
      </w:pPr>
      <w:r>
        <w:rPr>
          <w:rFonts w:ascii="Times New Roman" w:hAnsi="Times New Roman" w:cs="Times New Roman"/>
          <w:b w:val="0"/>
          <w:i w:val="0"/>
          <w:sz w:val="26"/>
        </w:rPr>
        <w:t xml:space="preserve">Để chống trôi khi đứng yên, áp dụng </w:t>
      </w:r>
      <w:r>
        <w:rPr>
          <w:rFonts w:ascii="Times New Roman" w:hAnsi="Times New Roman" w:cs="Times New Roman"/>
          <w:b/>
          <w:i w:val="0"/>
          <w:sz w:val="26"/>
        </w:rPr>
        <w:t>deadband 0,01 rad/s</w:t>
      </w:r>
      <w:r>
        <w:rPr>
          <w:rFonts w:ascii="Times New Roman" w:hAnsi="Times New Roman" w:cs="Times New Roman"/>
          <w:b w:val="0"/>
          <w:i w:val="0"/>
          <w:sz w:val="26"/>
        </w:rPr>
        <w:t xml:space="preserve"> (bỏ qua vận tốc góc rất nhỏ). Firmware còn theo dõi sức khỏe cảm biến: nếu đọc lỗi liên tiếp 5 lần thì đánh dấu "mất kết nối" và odometry tự chuyển sang dùng encoder 100%.</w:t>
      </w:r>
    </w:p>
    <w:p>
      <w:pPr>
        <w:jc w:val="both"/>
      </w:pPr>
      <w:r>
        <w:rPr>
          <w:rFonts w:ascii="Times New Roman" w:hAnsi="Times New Roman" w:cs="Times New Roman"/>
          <w:b/>
          <w:i w:val="0"/>
          <w:sz w:val="26"/>
        </w:rPr>
        <w:t>Mô tả kết nối:</w:t>
      </w:r>
      <w:r>
        <w:rPr>
          <w:rFonts w:ascii="Times New Roman" w:hAnsi="Times New Roman" w:cs="Times New Roman"/>
          <w:b w:val="0"/>
          <w:i w:val="0"/>
          <w:sz w:val="26"/>
        </w:rPr>
        <w:t xml:space="preserve"> VCC → 3.3V/5V; GND → GND chung; </w:t>
      </w:r>
      <w:r>
        <w:rPr>
          <w:rFonts w:ascii="Times New Roman" w:hAnsi="Times New Roman" w:cs="Times New Roman"/>
          <w:b/>
          <w:i w:val="0"/>
          <w:sz w:val="26"/>
        </w:rPr>
        <w:t>SDA → GPIO21</w:t>
      </w:r>
      <w:r>
        <w:rPr>
          <w:rFonts w:ascii="Times New Roman" w:hAnsi="Times New Roman" w:cs="Times New Roman"/>
          <w:b w:val="0"/>
          <w:i w:val="0"/>
          <w:sz w:val="26"/>
        </w:rPr>
        <w:t xml:space="preserve">; </w:t>
      </w:r>
      <w:r>
        <w:rPr>
          <w:rFonts w:ascii="Times New Roman" w:hAnsi="Times New Roman" w:cs="Times New Roman"/>
          <w:b/>
          <w:i w:val="0"/>
          <w:sz w:val="26"/>
        </w:rPr>
        <w:t>SCL → GPIO22</w:t>
      </w:r>
      <w:r>
        <w:rPr>
          <w:rFonts w:ascii="Times New Roman" w:hAnsi="Times New Roman" w:cs="Times New Roman"/>
          <w:b w:val="0"/>
          <w:i w:val="0"/>
          <w:sz w:val="26"/>
        </w:rPr>
        <w:t>.</w:t>
      </w:r>
    </w:p>
    <w:p>
      <w:pPr>
        <w:spacing w:before="40" w:after="160"/>
        <w:jc w:val="center"/>
      </w:pPr>
      <w:r>
        <w:rPr>
          <w:rFonts w:ascii="Times New Roman" w:hAnsi="Times New Roman" w:cs="Times New Roman"/>
          <w:b/>
          <w:i w:val="0"/>
          <w:sz w:val="26"/>
        </w:rPr>
        <w:t>[CHÈN HÌNH 3.6 — Sơ đồ kết nối MPU-6050 qua I2C]</w:t>
      </w:r>
    </w:p>
    <w:p>
      <w:pPr>
        <w:spacing w:before="160" w:after="120"/>
      </w:pPr>
      <w:r>
        <w:rPr>
          <w:rFonts w:ascii="Times New Roman" w:hAnsi="Times New Roman" w:cs="Times New Roman"/>
          <w:b/>
          <w:i w:val="0"/>
          <w:sz w:val="28"/>
        </w:rPr>
        <w:t>3.2.5 Khối cảm biến khoảng cách (HC-SR04)</w:t>
      </w:r>
    </w:p>
    <w:p>
      <w:pPr>
        <w:jc w:val="both"/>
      </w:pPr>
      <w:r>
        <w:rPr>
          <w:rFonts w:ascii="Times New Roman" w:hAnsi="Times New Roman" w:cs="Times New Roman"/>
          <w:b/>
          <w:i w:val="0"/>
          <w:sz w:val="26"/>
        </w:rPr>
        <w:t>Chức năng:</w:t>
      </w:r>
      <w:r>
        <w:rPr>
          <w:rFonts w:ascii="Times New Roman" w:hAnsi="Times New Roman" w:cs="Times New Roman"/>
          <w:b w:val="0"/>
          <w:i w:val="0"/>
          <w:sz w:val="26"/>
        </w:rPr>
        <w:t xml:space="preserve"> đo khoảng cách vật cản phía trước để phục vụ </w:t>
      </w:r>
      <w:r>
        <w:rPr>
          <w:rFonts w:ascii="Times New Roman" w:hAnsi="Times New Roman" w:cs="Times New Roman"/>
          <w:b/>
          <w:i w:val="0"/>
          <w:sz w:val="26"/>
        </w:rPr>
        <w:t>chế độ tự hành né vật cản</w:t>
      </w:r>
      <w:r>
        <w:rPr>
          <w:rFonts w:ascii="Times New Roman" w:hAnsi="Times New Roman" w:cs="Times New Roman"/>
          <w:b w:val="0"/>
          <w:i w:val="0"/>
          <w:sz w:val="26"/>
        </w:rPr>
        <w:t xml:space="preserve"> — phát hiện chướng ngại, dừng kịp thời và đo khoảng cách hai bên (qua servo quét) để chọn hướng đi.</w:t>
      </w:r>
    </w:p>
    <w:p>
      <w:pPr>
        <w:jc w:val="both"/>
      </w:pPr>
      <w:r>
        <w:rPr>
          <w:rFonts w:ascii="Times New Roman" w:hAnsi="Times New Roman" w:cs="Times New Roman"/>
          <w:b/>
          <w:i w:val="0"/>
          <w:sz w:val="26"/>
        </w:rPr>
        <w:t>Lựa chọn linh kiện:</w:t>
      </w:r>
      <w:r>
        <w:rPr>
          <w:rFonts w:ascii="Times New Roman" w:hAnsi="Times New Roman" w:cs="Times New Roman"/>
          <w:b w:val="0"/>
          <w:i w:val="0"/>
          <w:sz w:val="26"/>
        </w:rPr>
        <w:t xml:space="preserve"> dùng </w:t>
      </w:r>
      <w:r>
        <w:rPr>
          <w:rFonts w:ascii="Times New Roman" w:hAnsi="Times New Roman" w:cs="Times New Roman"/>
          <w:b/>
          <w:i w:val="0"/>
          <w:sz w:val="26"/>
        </w:rPr>
        <w:t>HC-SR04</w:t>
      </w:r>
      <w:r>
        <w:rPr>
          <w:rFonts w:ascii="Times New Roman" w:hAnsi="Times New Roman" w:cs="Times New Roman"/>
          <w:b w:val="0"/>
          <w:i w:val="0"/>
          <w:sz w:val="26"/>
        </w:rPr>
        <w:t xml:space="preserve"> [5] (siêu âm), giao tiếp số đơn giản (Trig/Echo), tầm đo 2–400 cm, rẻ, dễ tích hợp, không nhạy với ánh sáng môi trường (khác cảm biến hồng ngoại). So với cảm biến ToF laser (VL53L0X) đắt hơn, HC-SR04 đủ dùng cho mục tiêu phát hiện vật cản cơ bản.</w:t>
      </w:r>
    </w:p>
    <w:p>
      <w:pPr>
        <w:jc w:val="both"/>
      </w:pPr>
      <w:r>
        <w:rPr>
          <w:rFonts w:ascii="Times New Roman" w:hAnsi="Times New Roman" w:cs="Times New Roman"/>
          <w:b/>
          <w:i w:val="0"/>
          <w:sz w:val="26"/>
        </w:rPr>
        <w:t>Nguyên lý (theo `ultrasonic_hcsr04.cpp`):</w:t>
      </w:r>
      <w:r>
        <w:rPr>
          <w:rFonts w:ascii="Times New Roman" w:hAnsi="Times New Roman" w:cs="Times New Roman"/>
          <w:b w:val="0"/>
          <w:i w:val="0"/>
          <w:sz w:val="26"/>
        </w:rPr>
        <w:t xml:space="preserve"> phát xung trigger 10 µs, đo độ rộng xung Echo bằng </w:t>
      </w:r>
      <w:r>
        <w:rPr>
          <w:rFonts w:ascii="Consolas" w:hAnsi="Consolas" w:cs="Consolas"/>
          <w:b w:val="0"/>
          <w:i w:val="0"/>
          <w:sz w:val="22"/>
        </w:rPr>
        <w:t>pulseIn</w:t>
      </w:r>
      <w:r>
        <w:rPr>
          <w:rFonts w:ascii="Times New Roman" w:hAnsi="Times New Roman" w:cs="Times New Roman"/>
          <w:b w:val="0"/>
          <w:i w:val="0"/>
          <w:sz w:val="26"/>
        </w:rPr>
        <w:t xml:space="preserve"> (timeout 30 ms ≈ ngoài tầm), quy đổi sang cm theo Công thức 2 (vận tốc âm ~0,0343 cm/µs, chia 2 vì sóng đi và về). Firmware cung cấp hai cách đọc tùy ngữ cảnh:</w:t>
      </w:r>
    </w:p>
    <w:p>
      <w:pPr>
        <w:pStyle w:val="ListBullet"/>
        <w:ind w:left="425"/>
      </w:pPr>
      <w:r>
        <w:rPr>
          <w:rFonts w:ascii="Times New Roman" w:hAnsi="Times New Roman" w:cs="Times New Roman"/>
          <w:b/>
          <w:i w:val="0"/>
          <w:sz w:val="26"/>
        </w:rPr>
        <w:t>Đọc kỹ (`readDistanceCm`)</w:t>
      </w:r>
      <w:r>
        <w:rPr>
          <w:rFonts w:ascii="Times New Roman" w:hAnsi="Times New Roman" w:cs="Times New Roman"/>
          <w:b w:val="0"/>
          <w:i w:val="0"/>
          <w:sz w:val="26"/>
        </w:rPr>
        <w:t xml:space="preserve"> — lấy </w:t>
      </w:r>
      <w:r>
        <w:rPr>
          <w:rFonts w:ascii="Times New Roman" w:hAnsi="Times New Roman" w:cs="Times New Roman"/>
          <w:b/>
          <w:i w:val="0"/>
          <w:sz w:val="26"/>
        </w:rPr>
        <w:t>trung vị của 5 mẫu</w:t>
      </w:r>
      <w:r>
        <w:rPr>
          <w:rFonts w:ascii="Times New Roman" w:hAnsi="Times New Roman" w:cs="Times New Roman"/>
          <w:b w:val="0"/>
          <w:i w:val="0"/>
          <w:sz w:val="26"/>
        </w:rPr>
        <w:t xml:space="preserve"> (median filter, có nghỉ giữa các mẫu) để khử nhiễu; dùng khi xe </w:t>
      </w:r>
      <w:r>
        <w:rPr>
          <w:rFonts w:ascii="Times New Roman" w:hAnsi="Times New Roman" w:cs="Times New Roman"/>
          <w:b/>
          <w:i w:val="0"/>
          <w:sz w:val="26"/>
        </w:rPr>
        <w:t>đứng yên</w:t>
      </w:r>
      <w:r>
        <w:rPr>
          <w:rFonts w:ascii="Times New Roman" w:hAnsi="Times New Roman" w:cs="Times New Roman"/>
          <w:b w:val="0"/>
          <w:i w:val="0"/>
          <w:sz w:val="26"/>
        </w:rPr>
        <w:t xml:space="preserve"> quét hai bên, nơi cần độ chính xác cao.</w:t>
      </w:r>
    </w:p>
    <w:p>
      <w:pPr>
        <w:pStyle w:val="ListBullet"/>
        <w:ind w:left="425"/>
      </w:pPr>
      <w:r>
        <w:rPr>
          <w:rFonts w:ascii="Times New Roman" w:hAnsi="Times New Roman" w:cs="Times New Roman"/>
          <w:b/>
          <w:i w:val="0"/>
          <w:sz w:val="26"/>
        </w:rPr>
        <w:t>Đọc nhanh (`readQuickCm`)</w:t>
      </w:r>
      <w:r>
        <w:rPr>
          <w:rFonts w:ascii="Times New Roman" w:hAnsi="Times New Roman" w:cs="Times New Roman"/>
          <w:b w:val="0"/>
          <w:i w:val="0"/>
          <w:sz w:val="26"/>
        </w:rPr>
        <w:t xml:space="preserve"> — chỉ một lần đo, không nghỉ, để </w:t>
      </w:r>
      <w:r>
        <w:rPr>
          <w:rFonts w:ascii="Times New Roman" w:hAnsi="Times New Roman" w:cs="Times New Roman"/>
          <w:b/>
          <w:i w:val="0"/>
          <w:sz w:val="26"/>
        </w:rPr>
        <w:t>không làm nghẽn vòng lặp 50 Hz</w:t>
      </w:r>
      <w:r>
        <w:rPr>
          <w:rFonts w:ascii="Times New Roman" w:hAnsi="Times New Roman" w:cs="Times New Roman"/>
          <w:b w:val="0"/>
          <w:i w:val="0"/>
          <w:sz w:val="26"/>
        </w:rPr>
        <w:t xml:space="preserve"> khi xe đang chạy thẳng và cần đo liên tục. Khi phát hiện vật cản, firmware đọc thêm một lần xác nhận để loại nhiễu một lần trước khi quyết định dừng.</w:t>
      </w:r>
    </w:p>
    <w:p>
      <w:pPr>
        <w:jc w:val="both"/>
      </w:pPr>
      <w:r>
        <w:rPr>
          <w:rFonts w:ascii="Times New Roman" w:hAnsi="Times New Roman" w:cs="Times New Roman"/>
          <w:b w:val="0"/>
          <w:i w:val="0"/>
          <w:sz w:val="26"/>
        </w:rPr>
        <w:t xml:space="preserve">Ngưỡng quyết định trong chế độ tự hành: vật cản phía trước </w:t>
      </w:r>
      <w:r>
        <w:rPr>
          <w:rFonts w:ascii="Times New Roman" w:hAnsi="Times New Roman" w:cs="Times New Roman"/>
          <w:b/>
          <w:i w:val="0"/>
          <w:sz w:val="26"/>
        </w:rPr>
        <w:t>&lt; 30 cm</w:t>
      </w:r>
      <w:r>
        <w:rPr>
          <w:rFonts w:ascii="Times New Roman" w:hAnsi="Times New Roman" w:cs="Times New Roman"/>
          <w:b w:val="0"/>
          <w:i w:val="0"/>
          <w:sz w:val="26"/>
        </w:rPr>
        <w:t xml:space="preserve"> thì dừng và quét; cần </w:t>
      </w:r>
      <w:r>
        <w:rPr>
          <w:rFonts w:ascii="Times New Roman" w:hAnsi="Times New Roman" w:cs="Times New Roman"/>
          <w:b/>
          <w:i w:val="0"/>
          <w:sz w:val="26"/>
        </w:rPr>
        <w:t>≥ 25 cm</w:t>
      </w:r>
      <w:r>
        <w:rPr>
          <w:rFonts w:ascii="Times New Roman" w:hAnsi="Times New Roman" w:cs="Times New Roman"/>
          <w:b w:val="0"/>
          <w:i w:val="0"/>
          <w:sz w:val="26"/>
        </w:rPr>
        <w:t xml:space="preserve"> ở cả hai bên mới đủ chỗ quay đầu 180° (chi tiết ở mục 3.6.6). Ngoài ra mã nguồn vẫn giữ tùy chọn </w:t>
      </w:r>
      <w:r>
        <w:rPr>
          <w:rFonts w:ascii="Times New Roman" w:hAnsi="Times New Roman" w:cs="Times New Roman"/>
          <w:b/>
          <w:i w:val="0"/>
          <w:sz w:val="26"/>
        </w:rPr>
        <w:t>dừng khẩn cấp</w:t>
      </w:r>
      <w:r>
        <w:rPr>
          <w:rFonts w:ascii="Times New Roman" w:hAnsi="Times New Roman" w:cs="Times New Roman"/>
          <w:b w:val="0"/>
          <w:i w:val="0"/>
          <w:sz w:val="26"/>
        </w:rPr>
        <w:t xml:space="preserve"> độc lập (</w:t>
      </w:r>
      <w:r>
        <w:rPr>
          <w:rFonts w:ascii="Consolas" w:hAnsi="Consolas" w:cs="Consolas"/>
          <w:b w:val="0"/>
          <w:i w:val="0"/>
          <w:sz w:val="22"/>
        </w:rPr>
        <w:t>USE_ULTRASONIC</w:t>
      </w:r>
      <w:r>
        <w:rPr>
          <w:rFonts w:ascii="Times New Roman" w:hAnsi="Times New Roman" w:cs="Times New Roman"/>
          <w:b w:val="0"/>
          <w:i w:val="0"/>
          <w:sz w:val="26"/>
        </w:rPr>
        <w:t>, ngưỡng 10 cm / cảnh báo 20 cm) dành cho chế độ bám lộ trình, mặc định tắt để không làm chậm vòng lặp khi không cần.</w:t>
      </w:r>
    </w:p>
    <w:p>
      <w:pPr>
        <w:spacing w:before="40" w:after="160"/>
        <w:jc w:val="center"/>
      </w:pPr>
      <w:r>
        <w:rPr>
          <w:rFonts w:ascii="Times New Roman" w:hAnsi="Times New Roman" w:cs="Times New Roman"/>
          <w:b/>
          <w:i w:val="0"/>
          <w:sz w:val="26"/>
        </w:rPr>
        <w:t>[CHÈN HÌNH 3.7 — Sơ đồ kết nối HC-SR04 với ESP32]</w:t>
      </w:r>
    </w:p>
    <w:p>
      <w:pPr>
        <w:spacing w:before="160" w:after="120"/>
      </w:pPr>
      <w:r>
        <w:rPr>
          <w:rFonts w:ascii="Times New Roman" w:hAnsi="Times New Roman" w:cs="Times New Roman"/>
          <w:b/>
          <w:i w:val="0"/>
          <w:sz w:val="28"/>
        </w:rPr>
        <w:t>3.2.6 Khối servo quét cảm biến</w:t>
      </w:r>
    </w:p>
    <w:p>
      <w:pPr>
        <w:jc w:val="both"/>
      </w:pPr>
      <w:r>
        <w:rPr>
          <w:rFonts w:ascii="Times New Roman" w:hAnsi="Times New Roman" w:cs="Times New Roman"/>
          <w:b/>
          <w:i w:val="0"/>
          <w:sz w:val="26"/>
        </w:rPr>
        <w:t>Chức năng:</w:t>
      </w:r>
      <w:r>
        <w:rPr>
          <w:rFonts w:ascii="Times New Roman" w:hAnsi="Times New Roman" w:cs="Times New Roman"/>
          <w:b w:val="0"/>
          <w:i w:val="0"/>
          <w:sz w:val="26"/>
        </w:rPr>
        <w:t xml:space="preserve"> xoay cảm biến HC-SR04 sang </w:t>
      </w:r>
      <w:r>
        <w:rPr>
          <w:rFonts w:ascii="Times New Roman" w:hAnsi="Times New Roman" w:cs="Times New Roman"/>
          <w:b/>
          <w:i w:val="0"/>
          <w:sz w:val="26"/>
        </w:rPr>
        <w:t>trái / giữa / phải</w:t>
      </w:r>
      <w:r>
        <w:rPr>
          <w:rFonts w:ascii="Times New Roman" w:hAnsi="Times New Roman" w:cs="Times New Roman"/>
          <w:b w:val="0"/>
          <w:i w:val="0"/>
          <w:sz w:val="26"/>
        </w:rPr>
        <w:t xml:space="preserve"> để xe "nhìn" được khoảng cách ba hướng mà </w:t>
      </w:r>
      <w:r>
        <w:rPr>
          <w:rFonts w:ascii="Times New Roman" w:hAnsi="Times New Roman" w:cs="Times New Roman"/>
          <w:b/>
          <w:i w:val="0"/>
          <w:sz w:val="26"/>
        </w:rPr>
        <w:t>không cần xoay cả thân xe</w:t>
      </w:r>
      <w:r>
        <w:rPr>
          <w:rFonts w:ascii="Times New Roman" w:hAnsi="Times New Roman" w:cs="Times New Roman"/>
          <w:b w:val="0"/>
          <w:i w:val="0"/>
          <w:sz w:val="26"/>
        </w:rPr>
        <w:t xml:space="preserve"> — giúp khâu quyết định né vật cản nhanh và ít hao pin hơn.</w:t>
      </w:r>
    </w:p>
    <w:p>
      <w:pPr>
        <w:jc w:val="both"/>
      </w:pPr>
      <w:r>
        <w:rPr>
          <w:rFonts w:ascii="Times New Roman" w:hAnsi="Times New Roman" w:cs="Times New Roman"/>
          <w:b/>
          <w:i w:val="0"/>
          <w:sz w:val="26"/>
        </w:rPr>
        <w:t>Lựa chọn linh kiện:</w:t>
      </w:r>
      <w:r>
        <w:rPr>
          <w:rFonts w:ascii="Times New Roman" w:hAnsi="Times New Roman" w:cs="Times New Roman"/>
          <w:b w:val="0"/>
          <w:i w:val="0"/>
          <w:sz w:val="26"/>
        </w:rPr>
        <w:t xml:space="preserve"> dùng </w:t>
      </w:r>
      <w:r>
        <w:rPr>
          <w:rFonts w:ascii="Times New Roman" w:hAnsi="Times New Roman" w:cs="Times New Roman"/>
          <w:b/>
          <w:i w:val="0"/>
          <w:sz w:val="26"/>
        </w:rPr>
        <w:t>servo SG90</w:t>
      </w:r>
      <w:r>
        <w:rPr>
          <w:rFonts w:ascii="Times New Roman" w:hAnsi="Times New Roman" w:cs="Times New Roman"/>
          <w:b w:val="0"/>
          <w:i w:val="0"/>
          <w:sz w:val="26"/>
        </w:rPr>
        <w:t xml:space="preserve"> (xoay 180°), điều khiển bằng một dây tín hiệu PWM 50 Hz, giá rẻ và rất phổ biến. Thông số chính: điện áp </w:t>
      </w:r>
      <w:r>
        <w:rPr>
          <w:rFonts w:ascii="Times New Roman" w:hAnsi="Times New Roman" w:cs="Times New Roman"/>
          <w:b/>
          <w:i w:val="0"/>
          <w:sz w:val="26"/>
        </w:rPr>
        <w:t>4,8–6 V</w:t>
      </w:r>
      <w:r>
        <w:rPr>
          <w:rFonts w:ascii="Times New Roman" w:hAnsi="Times New Roman" w:cs="Times New Roman"/>
          <w:b w:val="0"/>
          <w:i w:val="0"/>
          <w:sz w:val="26"/>
        </w:rPr>
        <w:t xml:space="preserve">, mô-men </w:t>
      </w:r>
      <w:r>
        <w:rPr>
          <w:rFonts w:ascii="Times New Roman" w:hAnsi="Times New Roman" w:cs="Times New Roman"/>
          <w:b/>
          <w:i w:val="0"/>
          <w:sz w:val="26"/>
        </w:rPr>
        <w:t>~1,2–2,4 kg·cm</w:t>
      </w:r>
      <w:r>
        <w:rPr>
          <w:rFonts w:ascii="Times New Roman" w:hAnsi="Times New Roman" w:cs="Times New Roman"/>
          <w:b w:val="0"/>
          <w:i w:val="0"/>
          <w:sz w:val="26"/>
        </w:rPr>
        <w:t>, đủ để xoay nhẹ cụm cảm biến HC-SR04; trọng lượng nhỏ (~9 g) phù hợp gắn ở mũi xe.</w:t>
      </w:r>
    </w:p>
    <w:p>
      <w:pPr>
        <w:spacing w:before="40" w:after="160"/>
        <w:jc w:val="center"/>
      </w:pPr>
      <w:r>
        <w:rPr>
          <w:rFonts w:ascii="Times New Roman" w:hAnsi="Times New Roman" w:cs="Times New Roman"/>
          <w:b/>
          <w:i w:val="0"/>
          <w:sz w:val="26"/>
        </w:rPr>
        <w:t>Bảng 3.6 — Thông số servo SG90 và tham số chế độ tự hành</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Thông số</w:t>
            </w:r>
          </w:p>
        </w:tc>
        <w:tc>
          <w:tcPr>
            <w:tcW w:type="dxa" w:w="4252"/>
          </w:tcPr>
          <w:p>
            <w:pPr>
              <w:spacing w:line="240" w:lineRule="auto" w:after="0"/>
              <w:jc w:val="center"/>
            </w:pPr>
            <w:r/>
            <w:r>
              <w:rPr>
                <w:rFonts w:ascii="Times New Roman" w:hAnsi="Times New Roman" w:cs="Times New Roman"/>
                <w:b/>
                <w:i w:val="0"/>
                <w:sz w:val="24"/>
              </w:rPr>
              <w:t>Giá trị</w:t>
            </w:r>
          </w:p>
        </w:tc>
      </w:tr>
      <w:tr>
        <w:tc>
          <w:tcPr>
            <w:tcW w:type="dxa" w:w="4252"/>
          </w:tcPr>
          <w:p>
            <w:pPr>
              <w:spacing w:line="240" w:lineRule="auto" w:after="0"/>
            </w:pPr>
            <w:r/>
            <w:r>
              <w:rPr>
                <w:rFonts w:ascii="Times New Roman" w:hAnsi="Times New Roman" w:cs="Times New Roman"/>
                <w:b w:val="0"/>
                <w:i w:val="0"/>
                <w:sz w:val="24"/>
              </w:rPr>
              <w:t>Loại servo / góc quay</w:t>
            </w:r>
          </w:p>
        </w:tc>
        <w:tc>
          <w:tcPr>
            <w:tcW w:type="dxa" w:w="4252"/>
          </w:tcPr>
          <w:p>
            <w:pPr>
              <w:spacing w:line="240" w:lineRule="auto" w:after="0"/>
            </w:pPr>
            <w:r/>
            <w:r>
              <w:rPr>
                <w:rFonts w:ascii="Times New Roman" w:hAnsi="Times New Roman" w:cs="Times New Roman"/>
                <w:b w:val="0"/>
                <w:i w:val="0"/>
                <w:sz w:val="24"/>
              </w:rPr>
              <w:t>SG90 / 0–180°</w:t>
            </w:r>
          </w:p>
        </w:tc>
      </w:tr>
      <w:tr>
        <w:tc>
          <w:tcPr>
            <w:tcW w:type="dxa" w:w="4252"/>
          </w:tcPr>
          <w:p>
            <w:pPr>
              <w:spacing w:line="240" w:lineRule="auto" w:after="0"/>
            </w:pPr>
            <w:r/>
            <w:r>
              <w:rPr>
                <w:rFonts w:ascii="Times New Roman" w:hAnsi="Times New Roman" w:cs="Times New Roman"/>
                <w:b w:val="0"/>
                <w:i w:val="0"/>
                <w:sz w:val="24"/>
              </w:rPr>
              <w:t>Điện áp hoạt động</w:t>
            </w:r>
          </w:p>
        </w:tc>
        <w:tc>
          <w:tcPr>
            <w:tcW w:type="dxa" w:w="4252"/>
          </w:tcPr>
          <w:p>
            <w:pPr>
              <w:spacing w:line="240" w:lineRule="auto" w:after="0"/>
            </w:pPr>
            <w:r/>
            <w:r>
              <w:rPr>
                <w:rFonts w:ascii="Times New Roman" w:hAnsi="Times New Roman" w:cs="Times New Roman"/>
                <w:b w:val="0"/>
                <w:i w:val="0"/>
                <w:sz w:val="24"/>
              </w:rPr>
              <w:t>4,8 – 6 V</w:t>
            </w:r>
          </w:p>
        </w:tc>
      </w:tr>
      <w:tr>
        <w:tc>
          <w:tcPr>
            <w:tcW w:type="dxa" w:w="4252"/>
          </w:tcPr>
          <w:p>
            <w:pPr>
              <w:spacing w:line="240" w:lineRule="auto" w:after="0"/>
            </w:pPr>
            <w:r/>
            <w:r>
              <w:rPr>
                <w:rFonts w:ascii="Times New Roman" w:hAnsi="Times New Roman" w:cs="Times New Roman"/>
                <w:b w:val="0"/>
                <w:i w:val="0"/>
                <w:sz w:val="24"/>
              </w:rPr>
              <w:t>Mô-men</w:t>
            </w:r>
          </w:p>
        </w:tc>
        <w:tc>
          <w:tcPr>
            <w:tcW w:type="dxa" w:w="4252"/>
          </w:tcPr>
          <w:p>
            <w:pPr>
              <w:spacing w:line="240" w:lineRule="auto" w:after="0"/>
            </w:pPr>
            <w:r/>
            <w:r>
              <w:rPr>
                <w:rFonts w:ascii="Times New Roman" w:hAnsi="Times New Roman" w:cs="Times New Roman"/>
                <w:b w:val="0"/>
                <w:i w:val="0"/>
                <w:sz w:val="24"/>
              </w:rPr>
              <w:t>~1,2 – 2,4 kg·cm</w:t>
            </w:r>
          </w:p>
        </w:tc>
      </w:tr>
      <w:tr>
        <w:tc>
          <w:tcPr>
            <w:tcW w:type="dxa" w:w="4252"/>
          </w:tcPr>
          <w:p>
            <w:pPr>
              <w:spacing w:line="240" w:lineRule="auto" w:after="0"/>
            </w:pPr>
            <w:r/>
            <w:r>
              <w:rPr>
                <w:rFonts w:ascii="Times New Roman" w:hAnsi="Times New Roman" w:cs="Times New Roman"/>
                <w:b w:val="0"/>
                <w:i w:val="0"/>
                <w:sz w:val="24"/>
              </w:rPr>
              <w:t>Tín hiệu điều khiển</w:t>
            </w:r>
          </w:p>
        </w:tc>
        <w:tc>
          <w:tcPr>
            <w:tcW w:type="dxa" w:w="4252"/>
          </w:tcPr>
          <w:p>
            <w:pPr>
              <w:spacing w:line="240" w:lineRule="auto" w:after="0"/>
            </w:pPr>
            <w:r/>
            <w:r>
              <w:rPr>
                <w:rFonts w:ascii="Times New Roman" w:hAnsi="Times New Roman" w:cs="Times New Roman"/>
                <w:b w:val="0"/>
                <w:i w:val="0"/>
                <w:sz w:val="24"/>
              </w:rPr>
              <w:t>PWM 50 Hz (xung 0,5–2,5 ms), LEDC kênh 2, 16-bit</w:t>
            </w:r>
          </w:p>
        </w:tc>
      </w:tr>
      <w:tr>
        <w:tc>
          <w:tcPr>
            <w:tcW w:type="dxa" w:w="4252"/>
          </w:tcPr>
          <w:p>
            <w:pPr>
              <w:spacing w:line="240" w:lineRule="auto" w:after="0"/>
            </w:pPr>
            <w:r/>
            <w:r>
              <w:rPr>
                <w:rFonts w:ascii="Times New Roman" w:hAnsi="Times New Roman" w:cs="Times New Roman"/>
                <w:b w:val="0"/>
                <w:i w:val="0"/>
                <w:sz w:val="24"/>
              </w:rPr>
              <w:t>Góc giữa / trái / phải</w:t>
            </w:r>
          </w:p>
        </w:tc>
        <w:tc>
          <w:tcPr>
            <w:tcW w:type="dxa" w:w="4252"/>
          </w:tcPr>
          <w:p>
            <w:pPr>
              <w:spacing w:line="240" w:lineRule="auto" w:after="0"/>
            </w:pPr>
            <w:r/>
            <w:r>
              <w:rPr>
                <w:rFonts w:ascii="Times New Roman" w:hAnsi="Times New Roman" w:cs="Times New Roman"/>
                <w:b w:val="0"/>
                <w:i w:val="0"/>
                <w:sz w:val="24"/>
              </w:rPr>
              <w:t>90° / 150° / 30°</w:t>
            </w:r>
          </w:p>
        </w:tc>
      </w:tr>
      <w:tr>
        <w:tc>
          <w:tcPr>
            <w:tcW w:type="dxa" w:w="4252"/>
          </w:tcPr>
          <w:p>
            <w:pPr>
              <w:spacing w:line="240" w:lineRule="auto" w:after="0"/>
            </w:pPr>
            <w:r/>
            <w:r>
              <w:rPr>
                <w:rFonts w:ascii="Times New Roman" w:hAnsi="Times New Roman" w:cs="Times New Roman"/>
                <w:b w:val="0"/>
                <w:i w:val="0"/>
                <w:sz w:val="24"/>
              </w:rPr>
              <w:t>Thời gian chờ servo ổn định</w:t>
            </w:r>
          </w:p>
        </w:tc>
        <w:tc>
          <w:tcPr>
            <w:tcW w:type="dxa" w:w="4252"/>
          </w:tcPr>
          <w:p>
            <w:pPr>
              <w:spacing w:line="240" w:lineRule="auto" w:after="0"/>
            </w:pPr>
            <w:r/>
            <w:r>
              <w:rPr>
                <w:rFonts w:ascii="Times New Roman" w:hAnsi="Times New Roman" w:cs="Times New Roman"/>
                <w:b w:val="0"/>
                <w:i w:val="0"/>
                <w:sz w:val="24"/>
              </w:rPr>
              <w:t>~350 ms trước mỗi lần đo</w:t>
            </w:r>
          </w:p>
        </w:tc>
      </w:tr>
      <w:tr>
        <w:tc>
          <w:tcPr>
            <w:tcW w:type="dxa" w:w="4252"/>
          </w:tcPr>
          <w:p>
            <w:pPr>
              <w:spacing w:line="240" w:lineRule="auto" w:after="0"/>
            </w:pPr>
            <w:r/>
            <w:r>
              <w:rPr>
                <w:rFonts w:ascii="Times New Roman" w:hAnsi="Times New Roman" w:cs="Times New Roman"/>
                <w:b w:val="0"/>
                <w:i w:val="0"/>
                <w:sz w:val="24"/>
              </w:rPr>
              <w:t>Ngưỡng dừng phía trước</w:t>
            </w:r>
          </w:p>
        </w:tc>
        <w:tc>
          <w:tcPr>
            <w:tcW w:type="dxa" w:w="4252"/>
          </w:tcPr>
          <w:p>
            <w:pPr>
              <w:spacing w:line="240" w:lineRule="auto" w:after="0"/>
            </w:pPr>
            <w:r/>
            <w:r>
              <w:rPr>
                <w:rFonts w:ascii="Times New Roman" w:hAnsi="Times New Roman" w:cs="Times New Roman"/>
                <w:b w:val="0"/>
                <w:i w:val="0"/>
                <w:sz w:val="24"/>
              </w:rPr>
              <w:t>&lt; 30 cm</w:t>
            </w:r>
          </w:p>
        </w:tc>
      </w:tr>
      <w:tr>
        <w:tc>
          <w:tcPr>
            <w:tcW w:type="dxa" w:w="4252"/>
          </w:tcPr>
          <w:p>
            <w:pPr>
              <w:spacing w:line="240" w:lineRule="auto" w:after="0"/>
            </w:pPr>
            <w:r/>
            <w:r>
              <w:rPr>
                <w:rFonts w:ascii="Times New Roman" w:hAnsi="Times New Roman" w:cs="Times New Roman"/>
                <w:b w:val="0"/>
                <w:i w:val="0"/>
                <w:sz w:val="24"/>
              </w:rPr>
              <w:t>Khoảng trống tối thiểu để quay đầu</w:t>
            </w:r>
          </w:p>
        </w:tc>
        <w:tc>
          <w:tcPr>
            <w:tcW w:type="dxa" w:w="4252"/>
          </w:tcPr>
          <w:p>
            <w:pPr>
              <w:spacing w:line="240" w:lineRule="auto" w:after="0"/>
            </w:pPr>
            <w:r/>
            <w:r>
              <w:rPr>
                <w:rFonts w:ascii="Times New Roman" w:hAnsi="Times New Roman" w:cs="Times New Roman"/>
                <w:b w:val="0"/>
                <w:i w:val="0"/>
                <w:sz w:val="24"/>
              </w:rPr>
              <w:t>≥ 25 cm hai bên</w:t>
            </w:r>
          </w:p>
        </w:tc>
      </w:tr>
      <w:tr>
        <w:tc>
          <w:tcPr>
            <w:tcW w:type="dxa" w:w="4252"/>
          </w:tcPr>
          <w:p>
            <w:pPr>
              <w:spacing w:line="240" w:lineRule="auto" w:after="0"/>
            </w:pPr>
            <w:r/>
            <w:r>
              <w:rPr>
                <w:rFonts w:ascii="Times New Roman" w:hAnsi="Times New Roman" w:cs="Times New Roman"/>
                <w:b w:val="0"/>
                <w:i w:val="0"/>
                <w:sz w:val="24"/>
              </w:rPr>
              <w:t>Tốc độ chạy thẳng tự hành</w:t>
            </w:r>
          </w:p>
        </w:tc>
        <w:tc>
          <w:tcPr>
            <w:tcW w:type="dxa" w:w="4252"/>
          </w:tcPr>
          <w:p>
            <w:pPr>
              <w:spacing w:line="240" w:lineRule="auto" w:after="0"/>
            </w:pPr>
            <w:r/>
            <w:r>
              <w:rPr>
                <w:rFonts w:ascii="Times New Roman" w:hAnsi="Times New Roman" w:cs="Times New Roman"/>
                <w:b w:val="0"/>
                <w:i w:val="0"/>
                <w:sz w:val="24"/>
              </w:rPr>
              <w:t>PWM 160</w:t>
            </w:r>
          </w:p>
        </w:tc>
      </w:tr>
      <w:tr>
        <w:tc>
          <w:tcPr>
            <w:tcW w:type="dxa" w:w="4252"/>
          </w:tcPr>
          <w:p>
            <w:pPr>
              <w:spacing w:line="240" w:lineRule="auto" w:after="0"/>
            </w:pPr>
            <w:r/>
            <w:r>
              <w:rPr>
                <w:rFonts w:ascii="Times New Roman" w:hAnsi="Times New Roman" w:cs="Times New Roman"/>
                <w:b w:val="0"/>
                <w:i w:val="0"/>
                <w:sz w:val="24"/>
              </w:rPr>
              <w:t>Góc né khi rẽ</w:t>
            </w:r>
          </w:p>
        </w:tc>
        <w:tc>
          <w:tcPr>
            <w:tcW w:type="dxa" w:w="4252"/>
          </w:tcPr>
          <w:p>
            <w:pPr>
              <w:spacing w:line="240" w:lineRule="auto" w:after="0"/>
            </w:pPr>
            <w:r/>
            <w:r>
              <w:rPr>
                <w:rFonts w:ascii="Times New Roman" w:hAnsi="Times New Roman" w:cs="Times New Roman"/>
                <w:b w:val="0"/>
                <w:i w:val="0"/>
                <w:sz w:val="24"/>
              </w:rPr>
              <w:t>90° (trái/phải) hoặc 180° (quay đầu)</w:t>
            </w:r>
          </w:p>
        </w:tc>
      </w:tr>
    </w:tbl>
    <w:p>
      <w:pPr>
        <w:jc w:val="both"/>
      </w:pPr>
      <w:r>
        <w:rPr>
          <w:rFonts w:ascii="Times New Roman" w:hAnsi="Times New Roman" w:cs="Times New Roman"/>
          <w:b/>
          <w:i w:val="0"/>
          <w:sz w:val="26"/>
        </w:rPr>
        <w:t>Nguyên lý điều khiển (theo `sensor_pan_servo.cpp`):</w:t>
      </w:r>
      <w:r>
        <w:rPr>
          <w:rFonts w:ascii="Times New Roman" w:hAnsi="Times New Roman" w:cs="Times New Roman"/>
          <w:b w:val="0"/>
          <w:i w:val="0"/>
          <w:sz w:val="26"/>
        </w:rPr>
        <w:t xml:space="preserve"> thay vì dùng thư viện servo ngoài, đề tài điều khiển trực tiếp bằng </w:t>
      </w:r>
      <w:r>
        <w:rPr>
          <w:rFonts w:ascii="Times New Roman" w:hAnsi="Times New Roman" w:cs="Times New Roman"/>
          <w:b/>
          <w:i w:val="0"/>
          <w:sz w:val="26"/>
        </w:rPr>
        <w:t>LEDC thô</w:t>
      </w:r>
      <w:r>
        <w:rPr>
          <w:rFonts w:ascii="Times New Roman" w:hAnsi="Times New Roman" w:cs="Times New Roman"/>
          <w:b w:val="0"/>
          <w:i w:val="0"/>
          <w:sz w:val="26"/>
        </w:rPr>
        <w:t xml:space="preserve"> trên </w:t>
      </w:r>
      <w:r>
        <w:rPr>
          <w:rFonts w:ascii="Times New Roman" w:hAnsi="Times New Roman" w:cs="Times New Roman"/>
          <w:b/>
          <w:i w:val="0"/>
          <w:sz w:val="26"/>
        </w:rPr>
        <w:t>kênh 2 riêng</w:t>
      </w:r>
      <w:r>
        <w:rPr>
          <w:rFonts w:ascii="Times New Roman" w:hAnsi="Times New Roman" w:cs="Times New Roman"/>
          <w:b w:val="0"/>
          <w:i w:val="0"/>
          <w:sz w:val="26"/>
        </w:rPr>
        <w:t xml:space="preserve"> (50 Hz, độ phân giải 16-bit) để đồng bộ phong cách với khối động cơ và tránh xung đột bộ định thời. Góc mong muốn (0–180°) được quy đổi sang độ rộng xung rồi sang duty LEDC:</w:t>
      </w:r>
    </w:p>
    <w:p>
      <w:pPr>
        <w:spacing w:before="40" w:after="160"/>
        <w:jc w:val="center"/>
      </w:pPr>
      <w:r>
        <w:rPr>
          <w:rFonts w:ascii="Times New Roman" w:hAnsi="Times New Roman" w:cs="Times New Roman"/>
          <w:b/>
          <w:i w:val="0"/>
          <w:sz w:val="26"/>
        </w:rPr>
        <w:t>Công thức 12 (góc servo → xung → duty):</w:t>
      </w:r>
    </w:p>
    <w:p>
      <w:pPr>
        <w:spacing w:before="40" w:after="160"/>
        <w:jc w:val="center"/>
      </w:pPr>
      <w:r>
        <w:rPr>
          <w:rFonts w:ascii="Times New Roman" w:hAnsi="Times New Roman" w:cs="Times New Roman"/>
          <w:b/>
          <w:i w:val="0"/>
          <w:sz w:val="26"/>
        </w:rPr>
        <w:t>pulse(µs) = 500 + (2000 × góc) / 180</w:t>
      </w:r>
    </w:p>
    <w:p>
      <w:pPr>
        <w:spacing w:before="40" w:after="160"/>
        <w:jc w:val="center"/>
      </w:pPr>
      <w:r>
        <w:rPr>
          <w:rFonts w:ascii="Times New Roman" w:hAnsi="Times New Roman" w:cs="Times New Roman"/>
          <w:b/>
          <w:i w:val="0"/>
          <w:sz w:val="26"/>
        </w:rPr>
        <w:t>duty = pulse × (2¹⁶ − 1) / 20000</w:t>
      </w:r>
    </w:p>
    <w:p>
      <w:pPr>
        <w:jc w:val="both"/>
      </w:pPr>
      <w:r>
        <w:rPr>
          <w:rFonts w:ascii="Times New Roman" w:hAnsi="Times New Roman" w:cs="Times New Roman"/>
          <w:b w:val="0"/>
          <w:i w:val="0"/>
          <w:sz w:val="26"/>
        </w:rPr>
        <w:t xml:space="preserve">Ba vị trí dùng trong chế độ tự hành: </w:t>
      </w:r>
      <w:r>
        <w:rPr>
          <w:rFonts w:ascii="Times New Roman" w:hAnsi="Times New Roman" w:cs="Times New Roman"/>
          <w:b/>
          <w:i w:val="0"/>
          <w:sz w:val="26"/>
        </w:rPr>
        <w:t>giữa = 90°</w:t>
      </w:r>
      <w:r>
        <w:rPr>
          <w:rFonts w:ascii="Times New Roman" w:hAnsi="Times New Roman" w:cs="Times New Roman"/>
          <w:b w:val="0"/>
          <w:i w:val="0"/>
          <w:sz w:val="26"/>
        </w:rPr>
        <w:t xml:space="preserve"> (nhìn thẳng khi chạy), </w:t>
      </w:r>
      <w:r>
        <w:rPr>
          <w:rFonts w:ascii="Times New Roman" w:hAnsi="Times New Roman" w:cs="Times New Roman"/>
          <w:b/>
          <w:i w:val="0"/>
          <w:sz w:val="26"/>
        </w:rPr>
        <w:t>trái = 150°</w:t>
      </w:r>
      <w:r>
        <w:rPr>
          <w:rFonts w:ascii="Times New Roman" w:hAnsi="Times New Roman" w:cs="Times New Roman"/>
          <w:b w:val="0"/>
          <w:i w:val="0"/>
          <w:sz w:val="26"/>
        </w:rPr>
        <w:t xml:space="preserve">, </w:t>
      </w:r>
      <w:r>
        <w:rPr>
          <w:rFonts w:ascii="Times New Roman" w:hAnsi="Times New Roman" w:cs="Times New Roman"/>
          <w:b/>
          <w:i w:val="0"/>
          <w:sz w:val="26"/>
        </w:rPr>
        <w:t>phải = 30°</w:t>
      </w:r>
      <w:r>
        <w:rPr>
          <w:rFonts w:ascii="Times New Roman" w:hAnsi="Times New Roman" w:cs="Times New Roman"/>
          <w:b w:val="0"/>
          <w:i w:val="0"/>
          <w:sz w:val="26"/>
        </w:rPr>
        <w:t xml:space="preserve">. Sau mỗi lần ra lệnh xoay, firmware </w:t>
      </w:r>
      <w:r>
        <w:rPr>
          <w:rFonts w:ascii="Times New Roman" w:hAnsi="Times New Roman" w:cs="Times New Roman"/>
          <w:b/>
          <w:i w:val="0"/>
          <w:sz w:val="26"/>
        </w:rPr>
        <w:t>chờ ~350 ms cho servo ổn định</w:t>
      </w:r>
      <w:r>
        <w:rPr>
          <w:rFonts w:ascii="Times New Roman" w:hAnsi="Times New Roman" w:cs="Times New Roman"/>
          <w:b w:val="0"/>
          <w:i w:val="0"/>
          <w:sz w:val="26"/>
        </w:rPr>
        <w:t xml:space="preserve"> rồi mới đo siêu âm để tránh đọc sai lúc cánh tay còn đang quay. </w:t>
      </w:r>
      <w:r>
        <w:rPr>
          <w:rFonts w:ascii="Times New Roman" w:hAnsi="Times New Roman" w:cs="Times New Roman"/>
          <w:b w:val="0"/>
          <w:i/>
          <w:sz w:val="26"/>
        </w:rPr>
        <w:t>(Các góc trái/phải có thể tinh chỉnh theo cách lắp cơ khí thực tế.)</w:t>
      </w:r>
    </w:p>
    <w:p>
      <w:pPr>
        <w:spacing w:before="40" w:after="160"/>
        <w:jc w:val="center"/>
      </w:pPr>
      <w:r>
        <w:rPr>
          <w:rFonts w:ascii="Times New Roman" w:hAnsi="Times New Roman" w:cs="Times New Roman"/>
          <w:b/>
          <w:i w:val="0"/>
          <w:sz w:val="26"/>
        </w:rPr>
        <w:t>[CHÈN HÌNH 3.16 — Sơ đồ kết nối servo quét cảm biến với ESP32]</w:t>
      </w:r>
    </w:p>
    <w:p>
      <w:pPr>
        <w:spacing w:before="160" w:after="120"/>
      </w:pPr>
      <w:r>
        <w:rPr>
          <w:rFonts w:ascii="Times New Roman" w:hAnsi="Times New Roman" w:cs="Times New Roman"/>
          <w:b/>
          <w:i w:val="0"/>
          <w:sz w:val="28"/>
        </w:rPr>
        <w:t>3.2.7 Khối cảnh báo (buzzer)</w:t>
      </w:r>
    </w:p>
    <w:p>
      <w:pPr>
        <w:jc w:val="both"/>
      </w:pPr>
      <w:r>
        <w:rPr>
          <w:rFonts w:ascii="Times New Roman" w:hAnsi="Times New Roman" w:cs="Times New Roman"/>
          <w:b/>
          <w:i w:val="0"/>
          <w:sz w:val="26"/>
        </w:rPr>
        <w:t>Chức năng:</w:t>
      </w:r>
      <w:r>
        <w:rPr>
          <w:rFonts w:ascii="Times New Roman" w:hAnsi="Times New Roman" w:cs="Times New Roman"/>
          <w:b w:val="0"/>
          <w:i w:val="0"/>
          <w:sz w:val="26"/>
        </w:rPr>
        <w:t xml:space="preserve"> phản hồi âm thanh cho người dùng. Buzzer (chân </w:t>
      </w:r>
      <w:r>
        <w:rPr>
          <w:rFonts w:ascii="Times New Roman" w:hAnsi="Times New Roman" w:cs="Times New Roman"/>
          <w:b/>
          <w:i w:val="0"/>
          <w:sz w:val="26"/>
        </w:rPr>
        <w:t>GPIO4</w:t>
      </w:r>
      <w:r>
        <w:rPr>
          <w:rFonts w:ascii="Times New Roman" w:hAnsi="Times New Roman" w:cs="Times New Roman"/>
          <w:b w:val="0"/>
          <w:i w:val="0"/>
          <w:sz w:val="26"/>
        </w:rPr>
        <w:t xml:space="preserve">) phát các chuỗi bíp ngắn báo sự kiện: </w:t>
      </w:r>
      <w:r>
        <w:rPr>
          <w:rFonts w:ascii="Times New Roman" w:hAnsi="Times New Roman" w:cs="Times New Roman"/>
          <w:b/>
          <w:i w:val="0"/>
          <w:sz w:val="26"/>
        </w:rPr>
        <w:t>1 bíp</w:t>
      </w:r>
      <w:r>
        <w:rPr>
          <w:rFonts w:ascii="Times New Roman" w:hAnsi="Times New Roman" w:cs="Times New Roman"/>
          <w:b w:val="0"/>
          <w:i w:val="0"/>
          <w:sz w:val="26"/>
        </w:rPr>
        <w:t xml:space="preserve"> khi qua một node, </w:t>
      </w:r>
      <w:r>
        <w:rPr>
          <w:rFonts w:ascii="Times New Roman" w:hAnsi="Times New Roman" w:cs="Times New Roman"/>
          <w:b/>
          <w:i w:val="0"/>
          <w:sz w:val="26"/>
        </w:rPr>
        <w:t>3 bíp</w:t>
      </w:r>
      <w:r>
        <w:rPr>
          <w:rFonts w:ascii="Times New Roman" w:hAnsi="Times New Roman" w:cs="Times New Roman"/>
          <w:b w:val="0"/>
          <w:i w:val="0"/>
          <w:sz w:val="26"/>
        </w:rPr>
        <w:t xml:space="preserve"> khi tới đích (</w:t>
      </w:r>
      <w:r>
        <w:rPr>
          <w:rFonts w:ascii="Consolas" w:hAnsi="Consolas" w:cs="Consolas"/>
          <w:b w:val="0"/>
          <w:i w:val="0"/>
          <w:sz w:val="22"/>
        </w:rPr>
        <w:t>arrived</w:t>
      </w:r>
      <w:r>
        <w:rPr>
          <w:rFonts w:ascii="Times New Roman" w:hAnsi="Times New Roman" w:cs="Times New Roman"/>
          <w:b w:val="0"/>
          <w:i w:val="0"/>
          <w:sz w:val="26"/>
        </w:rPr>
        <w:t>). Cơ chế bíp được lập lịch không chặn (non-blocking): bật 75 ms, nghỉ 95 ms giữa các tiếng, không làm gián đoạn vòng lặp điều khiển.</w:t>
      </w:r>
    </w:p>
    <w:p>
      <w:pPr>
        <w:spacing w:before="160" w:after="120"/>
      </w:pPr>
      <w:r>
        <w:rPr>
          <w:rFonts w:ascii="Times New Roman" w:hAnsi="Times New Roman" w:cs="Times New Roman"/>
          <w:b/>
          <w:i w:val="0"/>
          <w:sz w:val="28"/>
        </w:rPr>
        <w:t>3.2.8 Khối nguồn</w:t>
      </w:r>
    </w:p>
    <w:p>
      <w:pPr>
        <w:jc w:val="both"/>
      </w:pPr>
      <w:r>
        <w:rPr>
          <w:rFonts w:ascii="Times New Roman" w:hAnsi="Times New Roman" w:cs="Times New Roman"/>
          <w:b w:val="0"/>
          <w:i w:val="0"/>
          <w:sz w:val="26"/>
        </w:rPr>
        <w:t>Hệ thống dùng nguồn pin cấp cho cả động lực và điều khiển. Bảng 3.3 liệt kê mức điện áp các thiết bị.</w:t>
      </w:r>
    </w:p>
    <w:p>
      <w:pPr>
        <w:spacing w:before="40" w:after="160"/>
        <w:jc w:val="center"/>
      </w:pPr>
      <w:r>
        <w:rPr>
          <w:rFonts w:ascii="Times New Roman" w:hAnsi="Times New Roman" w:cs="Times New Roman"/>
          <w:b/>
          <w:i w:val="0"/>
          <w:sz w:val="26"/>
        </w:rPr>
        <w:t>Bảng 3.3 — Các giá trị nguồn của thiết bị</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Thiết bị</w:t>
            </w:r>
          </w:p>
        </w:tc>
        <w:tc>
          <w:tcPr>
            <w:tcW w:type="dxa" w:w="4252"/>
          </w:tcPr>
          <w:p>
            <w:pPr>
              <w:spacing w:line="240" w:lineRule="auto" w:after="0"/>
              <w:jc w:val="center"/>
            </w:pPr>
            <w:r/>
            <w:r>
              <w:rPr>
                <w:rFonts w:ascii="Times New Roman" w:hAnsi="Times New Roman" w:cs="Times New Roman"/>
                <w:b/>
                <w:i w:val="0"/>
                <w:sz w:val="24"/>
              </w:rPr>
              <w:t>Điện áp hoạt động</w:t>
            </w:r>
          </w:p>
        </w:tc>
      </w:tr>
      <w:tr>
        <w:tc>
          <w:tcPr>
            <w:tcW w:type="dxa" w:w="4252"/>
          </w:tcPr>
          <w:p>
            <w:pPr>
              <w:spacing w:line="240" w:lineRule="auto" w:after="0"/>
            </w:pPr>
            <w:r/>
            <w:r>
              <w:rPr>
                <w:rFonts w:ascii="Times New Roman" w:hAnsi="Times New Roman" w:cs="Times New Roman"/>
                <w:b w:val="0"/>
                <w:i w:val="0"/>
                <w:sz w:val="24"/>
              </w:rPr>
              <w:t>ESP32</w:t>
            </w:r>
          </w:p>
        </w:tc>
        <w:tc>
          <w:tcPr>
            <w:tcW w:type="dxa" w:w="4252"/>
          </w:tcPr>
          <w:p>
            <w:pPr>
              <w:spacing w:line="240" w:lineRule="auto" w:after="0"/>
            </w:pPr>
            <w:r/>
            <w:r>
              <w:rPr>
                <w:rFonts w:ascii="Times New Roman" w:hAnsi="Times New Roman" w:cs="Times New Roman"/>
                <w:b w:val="0"/>
                <w:i w:val="0"/>
                <w:sz w:val="24"/>
              </w:rPr>
              <w:t>3.3 V (logic) / 5 V (cấp qua VIN)</w:t>
            </w:r>
          </w:p>
        </w:tc>
      </w:tr>
      <w:tr>
        <w:tc>
          <w:tcPr>
            <w:tcW w:type="dxa" w:w="4252"/>
          </w:tcPr>
          <w:p>
            <w:pPr>
              <w:spacing w:line="240" w:lineRule="auto" w:after="0"/>
            </w:pPr>
            <w:r/>
            <w:r>
              <w:rPr>
                <w:rFonts w:ascii="Times New Roman" w:hAnsi="Times New Roman" w:cs="Times New Roman"/>
                <w:b w:val="0"/>
                <w:i w:val="0"/>
                <w:sz w:val="24"/>
              </w:rPr>
              <w:t>L298N (động lực)</w:t>
            </w:r>
          </w:p>
        </w:tc>
        <w:tc>
          <w:tcPr>
            <w:tcW w:type="dxa" w:w="4252"/>
          </w:tcPr>
          <w:p>
            <w:pPr>
              <w:spacing w:line="240" w:lineRule="auto" w:after="0"/>
            </w:pPr>
            <w:r/>
            <w:r>
              <w:rPr>
                <w:rFonts w:ascii="Times New Roman" w:hAnsi="Times New Roman" w:cs="Times New Roman"/>
                <w:b w:val="0"/>
                <w:i w:val="0"/>
                <w:sz w:val="24"/>
              </w:rPr>
              <w:t>5 – 35 V (đề tài dùng ~7.4 V pin)</w:t>
            </w:r>
          </w:p>
        </w:tc>
      </w:tr>
      <w:tr>
        <w:tc>
          <w:tcPr>
            <w:tcW w:type="dxa" w:w="4252"/>
          </w:tcPr>
          <w:p>
            <w:pPr>
              <w:spacing w:line="240" w:lineRule="auto" w:after="0"/>
            </w:pPr>
            <w:r/>
            <w:r>
              <w:rPr>
                <w:rFonts w:ascii="Times New Roman" w:hAnsi="Times New Roman" w:cs="Times New Roman"/>
                <w:b w:val="0"/>
                <w:i w:val="0"/>
                <w:sz w:val="24"/>
              </w:rPr>
              <w:t>Động cơ DC giảm tốc</w:t>
            </w:r>
          </w:p>
        </w:tc>
        <w:tc>
          <w:tcPr>
            <w:tcW w:type="dxa" w:w="4252"/>
          </w:tcPr>
          <w:p>
            <w:pPr>
              <w:spacing w:line="240" w:lineRule="auto" w:after="0"/>
            </w:pPr>
            <w:r/>
            <w:r>
              <w:rPr>
                <w:rFonts w:ascii="Times New Roman" w:hAnsi="Times New Roman" w:cs="Times New Roman"/>
                <w:b w:val="0"/>
                <w:i w:val="0"/>
                <w:sz w:val="24"/>
              </w:rPr>
              <w:t>3 – 6 V</w:t>
            </w:r>
          </w:p>
        </w:tc>
      </w:tr>
      <w:tr>
        <w:tc>
          <w:tcPr>
            <w:tcW w:type="dxa" w:w="4252"/>
          </w:tcPr>
          <w:p>
            <w:pPr>
              <w:spacing w:line="240" w:lineRule="auto" w:after="0"/>
            </w:pPr>
            <w:r/>
            <w:r>
              <w:rPr>
                <w:rFonts w:ascii="Times New Roman" w:hAnsi="Times New Roman" w:cs="Times New Roman"/>
                <w:b w:val="0"/>
                <w:i w:val="0"/>
                <w:sz w:val="24"/>
              </w:rPr>
              <w:t>MPU-6050</w:t>
            </w:r>
          </w:p>
        </w:tc>
        <w:tc>
          <w:tcPr>
            <w:tcW w:type="dxa" w:w="4252"/>
          </w:tcPr>
          <w:p>
            <w:pPr>
              <w:spacing w:line="240" w:lineRule="auto" w:after="0"/>
            </w:pPr>
            <w:r/>
            <w:r>
              <w:rPr>
                <w:rFonts w:ascii="Times New Roman" w:hAnsi="Times New Roman" w:cs="Times New Roman"/>
                <w:b w:val="0"/>
                <w:i w:val="0"/>
                <w:sz w:val="24"/>
              </w:rPr>
              <w:t>3.3 – 5 V</w:t>
            </w:r>
          </w:p>
        </w:tc>
      </w:tr>
      <w:tr>
        <w:tc>
          <w:tcPr>
            <w:tcW w:type="dxa" w:w="4252"/>
          </w:tcPr>
          <w:p>
            <w:pPr>
              <w:spacing w:line="240" w:lineRule="auto" w:after="0"/>
            </w:pPr>
            <w:r/>
            <w:r>
              <w:rPr>
                <w:rFonts w:ascii="Times New Roman" w:hAnsi="Times New Roman" w:cs="Times New Roman"/>
                <w:b w:val="0"/>
                <w:i w:val="0"/>
                <w:sz w:val="24"/>
              </w:rPr>
              <w:t>HC-SR04</w:t>
            </w:r>
          </w:p>
        </w:tc>
        <w:tc>
          <w:tcPr>
            <w:tcW w:type="dxa" w:w="4252"/>
          </w:tcPr>
          <w:p>
            <w:pPr>
              <w:spacing w:line="240" w:lineRule="auto" w:after="0"/>
            </w:pPr>
            <w:r/>
            <w:r>
              <w:rPr>
                <w:rFonts w:ascii="Times New Roman" w:hAnsi="Times New Roman" w:cs="Times New Roman"/>
                <w:b w:val="0"/>
                <w:i w:val="0"/>
                <w:sz w:val="24"/>
              </w:rPr>
              <w:t>5 V</w:t>
            </w:r>
          </w:p>
        </w:tc>
      </w:tr>
      <w:tr>
        <w:tc>
          <w:tcPr>
            <w:tcW w:type="dxa" w:w="4252"/>
          </w:tcPr>
          <w:p>
            <w:pPr>
              <w:spacing w:line="240" w:lineRule="auto" w:after="0"/>
            </w:pPr>
            <w:r/>
            <w:r>
              <w:rPr>
                <w:rFonts w:ascii="Times New Roman" w:hAnsi="Times New Roman" w:cs="Times New Roman"/>
                <w:b w:val="0"/>
                <w:i w:val="0"/>
                <w:sz w:val="24"/>
              </w:rPr>
              <w:t>Servo SG90/MG90S</w:t>
            </w:r>
          </w:p>
        </w:tc>
        <w:tc>
          <w:tcPr>
            <w:tcW w:type="dxa" w:w="4252"/>
          </w:tcPr>
          <w:p>
            <w:pPr>
              <w:spacing w:line="240" w:lineRule="auto" w:after="0"/>
            </w:pPr>
            <w:r/>
            <w:r>
              <w:rPr>
                <w:rFonts w:ascii="Times New Roman" w:hAnsi="Times New Roman" w:cs="Times New Roman"/>
                <w:b w:val="0"/>
                <w:i w:val="0"/>
                <w:sz w:val="24"/>
              </w:rPr>
              <w:t>5 V (nên cấp riêng/tụ lọc để tránh sụt áp)</w:t>
            </w:r>
          </w:p>
        </w:tc>
      </w:tr>
      <w:tr>
        <w:tc>
          <w:tcPr>
            <w:tcW w:type="dxa" w:w="4252"/>
          </w:tcPr>
          <w:p>
            <w:pPr>
              <w:spacing w:line="240" w:lineRule="auto" w:after="0"/>
            </w:pPr>
            <w:r/>
            <w:r>
              <w:rPr>
                <w:rFonts w:ascii="Times New Roman" w:hAnsi="Times New Roman" w:cs="Times New Roman"/>
                <w:b w:val="0"/>
                <w:i w:val="0"/>
                <w:sz w:val="24"/>
              </w:rPr>
              <w:t>Encoder LM393</w:t>
            </w:r>
          </w:p>
        </w:tc>
        <w:tc>
          <w:tcPr>
            <w:tcW w:type="dxa" w:w="4252"/>
          </w:tcPr>
          <w:p>
            <w:pPr>
              <w:spacing w:line="240" w:lineRule="auto" w:after="0"/>
            </w:pPr>
            <w:r/>
            <w:r>
              <w:rPr>
                <w:rFonts w:ascii="Times New Roman" w:hAnsi="Times New Roman" w:cs="Times New Roman"/>
                <w:b w:val="0"/>
                <w:i w:val="0"/>
                <w:sz w:val="24"/>
              </w:rPr>
              <w:t>3.3 – 5 V</w:t>
            </w:r>
          </w:p>
        </w:tc>
      </w:tr>
      <w:tr>
        <w:tc>
          <w:tcPr>
            <w:tcW w:type="dxa" w:w="4252"/>
          </w:tcPr>
          <w:p>
            <w:pPr>
              <w:spacing w:line="240" w:lineRule="auto" w:after="0"/>
            </w:pPr>
            <w:r/>
            <w:r>
              <w:rPr>
                <w:rFonts w:ascii="Times New Roman" w:hAnsi="Times New Roman" w:cs="Times New Roman"/>
                <w:b w:val="0"/>
                <w:i w:val="0"/>
                <w:sz w:val="24"/>
              </w:rPr>
              <w:t>Buzzer</w:t>
            </w:r>
          </w:p>
        </w:tc>
        <w:tc>
          <w:tcPr>
            <w:tcW w:type="dxa" w:w="4252"/>
          </w:tcPr>
          <w:p>
            <w:pPr>
              <w:spacing w:line="240" w:lineRule="auto" w:after="0"/>
            </w:pPr>
            <w:r/>
            <w:r>
              <w:rPr>
                <w:rFonts w:ascii="Times New Roman" w:hAnsi="Times New Roman" w:cs="Times New Roman"/>
                <w:b w:val="0"/>
                <w:i w:val="0"/>
                <w:sz w:val="24"/>
              </w:rPr>
              <w:t>3.3 – 5 V</w:t>
            </w:r>
          </w:p>
        </w:tc>
      </w:tr>
    </w:tbl>
    <w:p>
      <w:pPr>
        <w:jc w:val="both"/>
      </w:pPr>
      <w:r>
        <w:rPr>
          <w:rFonts w:ascii="Times New Roman" w:hAnsi="Times New Roman" w:cs="Times New Roman"/>
          <w:b/>
          <w:i w:val="0"/>
          <w:sz w:val="26"/>
        </w:rPr>
        <w:t>Phương án cấp nguồn:</w:t>
      </w:r>
      <w:r>
        <w:rPr>
          <w:rFonts w:ascii="Times New Roman" w:hAnsi="Times New Roman" w:cs="Times New Roman"/>
          <w:b w:val="0"/>
          <w:i w:val="0"/>
          <w:sz w:val="26"/>
        </w:rPr>
        <w:t xml:space="preserve"> pin (ví dụ 2 cell Li-ion 18650, ~7.4 V) cấp vào chân động lực L298N; ngõ ổn áp 5V của L298N cấp ngược cho ESP32 (qua VIN). Toàn bộ GND nối chung. ESP32 tự có các bộ ổn áp tạo mức 3.3 V cho logic và cảm biến. Lưu ý phần mềm có tắt cảnh báo sụt áp (brown-out) của ESP32 để tránh reset khi động cơ khởi động kéo dòng lớn.</w:t>
      </w:r>
    </w:p>
    <w:p>
      <w:pPr>
        <w:spacing w:before="240" w:after="120"/>
      </w:pPr>
      <w:r>
        <w:rPr>
          <w:rFonts w:ascii="Times New Roman" w:hAnsi="Times New Roman" w:cs="Times New Roman"/>
          <w:b/>
          <w:i w:val="0"/>
          <w:sz w:val="28"/>
        </w:rPr>
        <w:t>3.3 THIẾT KẾ PHẦN MỀM ỨNG DỤNG DI ĐỘNG (FLUTTER)</w:t>
      </w:r>
    </w:p>
    <w:p>
      <w:pPr>
        <w:jc w:val="both"/>
      </w:pPr>
      <w:r>
        <w:rPr>
          <w:rFonts w:ascii="Times New Roman" w:hAnsi="Times New Roman" w:cs="Times New Roman"/>
          <w:b w:val="0"/>
          <w:i w:val="0"/>
          <w:sz w:val="26"/>
        </w:rPr>
        <w:t xml:space="preserve">Ứng dụng được xây dựng bằng </w:t>
      </w:r>
      <w:r>
        <w:rPr>
          <w:rFonts w:ascii="Times New Roman" w:hAnsi="Times New Roman" w:cs="Times New Roman"/>
          <w:b/>
          <w:i w:val="0"/>
          <w:sz w:val="26"/>
        </w:rPr>
        <w:t>Flutter</w:t>
      </w:r>
      <w:r>
        <w:rPr>
          <w:rFonts w:ascii="Times New Roman" w:hAnsi="Times New Roman" w:cs="Times New Roman"/>
          <w:b w:val="0"/>
          <w:i w:val="0"/>
          <w:sz w:val="26"/>
        </w:rPr>
        <w:t xml:space="preserve"> [9], tổ chức theo mô hình phân lớp rõ ràng (models – planning – services – screens), giúp dễ kiểm thử và bảo trì.</w:t>
      </w:r>
    </w:p>
    <w:p>
      <w:pPr>
        <w:jc w:val="both"/>
      </w:pPr>
      <w:r>
        <w:rPr>
          <w:rFonts w:ascii="Times New Roman" w:hAnsi="Times New Roman" w:cs="Times New Roman"/>
          <w:b/>
          <w:i w:val="0"/>
          <w:sz w:val="26"/>
        </w:rPr>
        <w:t>Các lớp chính:</w:t>
      </w:r>
    </w:p>
    <w:p>
      <w:pPr>
        <w:pStyle w:val="ListBullet"/>
        <w:ind w:left="425"/>
      </w:pPr>
      <w:r>
        <w:rPr>
          <w:rFonts w:ascii="Times New Roman" w:hAnsi="Times New Roman" w:cs="Times New Roman"/>
          <w:b/>
          <w:i w:val="0"/>
          <w:sz w:val="26"/>
        </w:rPr>
        <w:t>models:</w:t>
      </w:r>
      <w:r>
        <w:rPr>
          <w:rFonts w:ascii="Times New Roman" w:hAnsi="Times New Roman" w:cs="Times New Roman"/>
          <w:b w:val="0"/>
          <w:i w:val="0"/>
          <w:sz w:val="26"/>
        </w:rPr>
        <w:t xml:space="preserve"> </w:t>
      </w:r>
      <w:r>
        <w:rPr>
          <w:rFonts w:ascii="Consolas" w:hAnsi="Consolas" w:cs="Consolas"/>
          <w:b w:val="0"/>
          <w:i w:val="0"/>
          <w:sz w:val="22"/>
        </w:rPr>
        <w:t>RobotState</w:t>
      </w:r>
      <w:r>
        <w:rPr>
          <w:rFonts w:ascii="Times New Roman" w:hAnsi="Times New Roman" w:cs="Times New Roman"/>
          <w:b w:val="0"/>
          <w:i w:val="0"/>
          <w:sz w:val="26"/>
        </w:rPr>
        <w:t xml:space="preserve"> (pose x, y, θ; khoảng cách vật cản; trạng thái — kể cả các trạng thái tự hành </w:t>
      </w:r>
      <w:r>
        <w:rPr>
          <w:rFonts w:ascii="Consolas" w:hAnsi="Consolas" w:cs="Consolas"/>
          <w:b w:val="0"/>
          <w:i w:val="0"/>
          <w:sz w:val="22"/>
        </w:rPr>
        <w:t>exploring</w:t>
      </w:r>
      <w:r>
        <w:rPr>
          <w:rFonts w:ascii="Times New Roman" w:hAnsi="Times New Roman" w:cs="Times New Roman"/>
          <w:b w:val="0"/>
          <w:i w:val="0"/>
          <w:sz w:val="26"/>
        </w:rPr>
        <w:t>/</w:t>
      </w:r>
      <w:r>
        <w:rPr>
          <w:rFonts w:ascii="Consolas" w:hAnsi="Consolas" w:cs="Consolas"/>
          <w:b w:val="0"/>
          <w:i w:val="0"/>
          <w:sz w:val="22"/>
        </w:rPr>
        <w:t>scanning</w:t>
      </w:r>
      <w:r>
        <w:rPr>
          <w:rFonts w:ascii="Times New Roman" w:hAnsi="Times New Roman" w:cs="Times New Roman"/>
          <w:b w:val="0"/>
          <w:i w:val="0"/>
          <w:sz w:val="26"/>
        </w:rPr>
        <w:t>/</w:t>
      </w:r>
      <w:r>
        <w:rPr>
          <w:rFonts w:ascii="Consolas" w:hAnsi="Consolas" w:cs="Consolas"/>
          <w:b w:val="0"/>
          <w:i w:val="0"/>
          <w:sz w:val="22"/>
        </w:rPr>
        <w:t>avoiding</w:t>
      </w:r>
      <w:r>
        <w:rPr>
          <w:rFonts w:ascii="Times New Roman" w:hAnsi="Times New Roman" w:cs="Times New Roman"/>
          <w:b w:val="0"/>
          <w:i w:val="0"/>
          <w:sz w:val="26"/>
        </w:rPr>
        <w:t>/</w:t>
      </w:r>
      <w:r>
        <w:rPr>
          <w:rFonts w:ascii="Consolas" w:hAnsi="Consolas" w:cs="Consolas"/>
          <w:b w:val="0"/>
          <w:i w:val="0"/>
          <w:sz w:val="22"/>
        </w:rPr>
        <w:t>stuck</w:t>
      </w:r>
      <w:r>
        <w:rPr>
          <w:rFonts w:ascii="Times New Roman" w:hAnsi="Times New Roman" w:cs="Times New Roman"/>
          <w:b w:val="0"/>
          <w:i w:val="0"/>
          <w:sz w:val="26"/>
        </w:rPr>
        <w:t xml:space="preserve">), </w:t>
      </w:r>
      <w:r>
        <w:rPr>
          <w:rFonts w:ascii="Consolas" w:hAnsi="Consolas" w:cs="Consolas"/>
          <w:b w:val="0"/>
          <w:i w:val="0"/>
          <w:sz w:val="22"/>
        </w:rPr>
        <w:t>RoadMap</w:t>
      </w:r>
      <w:r>
        <w:rPr>
          <w:rFonts w:ascii="Times New Roman" w:hAnsi="Times New Roman" w:cs="Times New Roman"/>
          <w:b w:val="0"/>
          <w:i w:val="0"/>
          <w:sz w:val="26"/>
        </w:rPr>
        <w:t xml:space="preserve"> (Node, Edge, các cạnh bị chặn lúc chạy).</w:t>
      </w:r>
    </w:p>
    <w:p>
      <w:pPr>
        <w:pStyle w:val="ListBullet"/>
        <w:ind w:left="425"/>
      </w:pPr>
      <w:r>
        <w:rPr>
          <w:rFonts w:ascii="Times New Roman" w:hAnsi="Times New Roman" w:cs="Times New Roman"/>
          <w:b/>
          <w:i w:val="0"/>
          <w:sz w:val="26"/>
        </w:rPr>
        <w:t>planning:</w:t>
      </w:r>
      <w:r>
        <w:rPr>
          <w:rFonts w:ascii="Times New Roman" w:hAnsi="Times New Roman" w:cs="Times New Roman"/>
          <w:b w:val="0"/>
          <w:i w:val="0"/>
          <w:sz w:val="26"/>
        </w:rPr>
        <w:t xml:space="preserve"> </w:t>
      </w:r>
      <w:r>
        <w:rPr>
          <w:rFonts w:ascii="Consolas" w:hAnsi="Consolas" w:cs="Consolas"/>
          <w:b w:val="0"/>
          <w:i w:val="0"/>
          <w:sz w:val="22"/>
        </w:rPr>
        <w:t>AStar</w:t>
      </w:r>
      <w:r>
        <w:rPr>
          <w:rFonts w:ascii="Times New Roman" w:hAnsi="Times New Roman" w:cs="Times New Roman"/>
          <w:b w:val="0"/>
          <w:i w:val="0"/>
          <w:sz w:val="26"/>
        </w:rPr>
        <w:t xml:space="preserve"> (tìm đường), </w:t>
      </w:r>
      <w:r>
        <w:rPr>
          <w:rFonts w:ascii="Consolas" w:hAnsi="Consolas" w:cs="Consolas"/>
          <w:b w:val="0"/>
          <w:i w:val="0"/>
          <w:sz w:val="22"/>
        </w:rPr>
        <w:t>RoadMap loader</w:t>
      </w:r>
      <w:r>
        <w:rPr>
          <w:rFonts w:ascii="Times New Roman" w:hAnsi="Times New Roman" w:cs="Times New Roman"/>
          <w:b w:val="0"/>
          <w:i w:val="0"/>
          <w:sz w:val="26"/>
        </w:rPr>
        <w:t xml:space="preserve"> (đọc bản đồ JSON), </w:t>
      </w:r>
      <w:r>
        <w:rPr>
          <w:rFonts w:ascii="Consolas" w:hAnsi="Consolas" w:cs="Consolas"/>
          <w:b w:val="0"/>
          <w:i w:val="0"/>
          <w:sz w:val="22"/>
        </w:rPr>
        <w:t>WaypointBuilder</w:t>
      </w:r>
      <w:r>
        <w:rPr>
          <w:rFonts w:ascii="Times New Roman" w:hAnsi="Times New Roman" w:cs="Times New Roman"/>
          <w:b w:val="0"/>
          <w:i w:val="0"/>
          <w:sz w:val="26"/>
        </w:rPr>
        <w:t xml:space="preserve"> (đổi danh sách node thành danh sách tọa độ mét).</w:t>
      </w:r>
    </w:p>
    <w:p>
      <w:pPr>
        <w:pStyle w:val="ListBullet"/>
        <w:ind w:left="425"/>
      </w:pPr>
      <w:r>
        <w:rPr>
          <w:rFonts w:ascii="Times New Roman" w:hAnsi="Times New Roman" w:cs="Times New Roman"/>
          <w:b/>
          <w:i w:val="0"/>
          <w:sz w:val="26"/>
        </w:rPr>
        <w:t>services:</w:t>
      </w:r>
      <w:r>
        <w:rPr>
          <w:rFonts w:ascii="Times New Roman" w:hAnsi="Times New Roman" w:cs="Times New Roman"/>
          <w:b w:val="0"/>
          <w:i w:val="0"/>
          <w:sz w:val="26"/>
        </w:rPr>
        <w:t xml:space="preserve"> </w:t>
      </w:r>
      <w:r>
        <w:rPr>
          <w:rFonts w:ascii="Consolas" w:hAnsi="Consolas" w:cs="Consolas"/>
          <w:b w:val="0"/>
          <w:i w:val="0"/>
          <w:sz w:val="22"/>
        </w:rPr>
        <w:t>UdpService</w:t>
      </w:r>
      <w:r>
        <w:rPr>
          <w:rFonts w:ascii="Times New Roman" w:hAnsi="Times New Roman" w:cs="Times New Roman"/>
          <w:b w:val="0"/>
          <w:i w:val="0"/>
          <w:sz w:val="26"/>
        </w:rPr>
        <w:t xml:space="preserve"> (gửi lệnh / nhận telemetry qua UDP, có hàm </w:t>
      </w:r>
      <w:r>
        <w:rPr>
          <w:rFonts w:ascii="Consolas" w:hAnsi="Consolas" w:cs="Consolas"/>
          <w:b w:val="0"/>
          <w:i w:val="0"/>
          <w:sz w:val="22"/>
        </w:rPr>
        <w:t>sendAutonomousCommand</w:t>
      </w:r>
      <w:r>
        <w:rPr>
          <w:rFonts w:ascii="Times New Roman" w:hAnsi="Times New Roman" w:cs="Times New Roman"/>
          <w:b w:val="0"/>
          <w:i w:val="0"/>
          <w:sz w:val="26"/>
        </w:rPr>
        <w:t xml:space="preserve"> bật/tắt chế độ tự hành) và </w:t>
      </w:r>
      <w:r>
        <w:rPr>
          <w:rFonts w:ascii="Consolas" w:hAnsi="Consolas" w:cs="Consolas"/>
          <w:b w:val="0"/>
          <w:i w:val="0"/>
          <w:sz w:val="22"/>
        </w:rPr>
        <w:t>SimulatorService</w:t>
      </w:r>
      <w:r>
        <w:rPr>
          <w:rFonts w:ascii="Times New Roman" w:hAnsi="Times New Roman" w:cs="Times New Roman"/>
          <w:b w:val="0"/>
          <w:i w:val="0"/>
          <w:sz w:val="26"/>
        </w:rPr>
        <w:t xml:space="preserve"> (giả lập xe chạy 0,5 m/s khi không có phần cứng) — cùng hiện thực giao diện </w:t>
      </w:r>
      <w:r>
        <w:rPr>
          <w:rFonts w:ascii="Consolas" w:hAnsi="Consolas" w:cs="Consolas"/>
          <w:b w:val="0"/>
          <w:i w:val="0"/>
          <w:sz w:val="22"/>
        </w:rPr>
        <w:t>ITransportService</w:t>
      </w:r>
      <w:r>
        <w:rPr>
          <w:rFonts w:ascii="Times New Roman" w:hAnsi="Times New Roman" w:cs="Times New Roman"/>
          <w:b w:val="0"/>
          <w:i w:val="0"/>
          <w:sz w:val="26"/>
        </w:rPr>
        <w:t xml:space="preserve"> nên có thể hoán đổi.</w:t>
      </w:r>
    </w:p>
    <w:p>
      <w:pPr>
        <w:pStyle w:val="ListBullet"/>
        <w:ind w:left="425"/>
      </w:pPr>
      <w:r>
        <w:rPr>
          <w:rFonts w:ascii="Times New Roman" w:hAnsi="Times New Roman" w:cs="Times New Roman"/>
          <w:b/>
          <w:i w:val="0"/>
          <w:sz w:val="26"/>
        </w:rPr>
        <w:t>screens:</w:t>
      </w:r>
      <w:r>
        <w:rPr>
          <w:rFonts w:ascii="Times New Roman" w:hAnsi="Times New Roman" w:cs="Times New Roman"/>
          <w:b w:val="0"/>
          <w:i w:val="0"/>
          <w:sz w:val="26"/>
        </w:rPr>
        <w:t xml:space="preserve"> 4 màn hình điều hành.</w:t>
      </w:r>
    </w:p>
    <w:p>
      <w:pPr>
        <w:jc w:val="both"/>
      </w:pPr>
      <w:r>
        <w:rPr>
          <w:rFonts w:ascii="Times New Roman" w:hAnsi="Times New Roman" w:cs="Times New Roman"/>
          <w:b/>
          <w:i w:val="0"/>
          <w:sz w:val="26"/>
        </w:rPr>
        <w:t>Bốn màn hình ứng dụng (Hình 3.9):</w:t>
      </w:r>
    </w:p>
    <w:p>
      <w:pPr>
        <w:pStyle w:val="ListNumber"/>
        <w:ind w:left="425"/>
      </w:pPr>
      <w:r>
        <w:rPr>
          <w:rFonts w:ascii="Times New Roman" w:hAnsi="Times New Roman" w:cs="Times New Roman"/>
          <w:b/>
          <w:i w:val="0"/>
          <w:sz w:val="26"/>
        </w:rPr>
        <w:t>Bản đồ (Map):</w:t>
      </w:r>
      <w:r>
        <w:rPr>
          <w:rFonts w:ascii="Times New Roman" w:hAnsi="Times New Roman" w:cs="Times New Roman"/>
          <w:b w:val="0"/>
          <w:i w:val="0"/>
          <w:sz w:val="26"/>
        </w:rPr>
        <w:t xml:space="preserve"> vẽ đồ thị waypoint, vị trí xe thời gian thực + vệt đường đã đi; chạm để chọn đích → A* → gửi lộ trình.</w:t>
      </w:r>
    </w:p>
    <w:p>
      <w:pPr>
        <w:pStyle w:val="ListNumber"/>
        <w:ind w:left="425"/>
      </w:pPr>
      <w:r>
        <w:rPr>
          <w:rFonts w:ascii="Times New Roman" w:hAnsi="Times New Roman" w:cs="Times New Roman"/>
          <w:b/>
          <w:i w:val="0"/>
          <w:sz w:val="26"/>
        </w:rPr>
        <w:t>Kiểm tra kết nối (Connection Test):</w:t>
      </w:r>
      <w:r>
        <w:rPr>
          <w:rFonts w:ascii="Times New Roman" w:hAnsi="Times New Roman" w:cs="Times New Roman"/>
          <w:b w:val="0"/>
          <w:i w:val="0"/>
          <w:sz w:val="26"/>
        </w:rPr>
        <w:t xml:space="preserve"> kiểm tra luồng telemetry/UDP với ESP32.</w:t>
      </w:r>
    </w:p>
    <w:p>
      <w:pPr>
        <w:pStyle w:val="ListNumber"/>
        <w:ind w:left="425"/>
      </w:pPr>
      <w:r>
        <w:rPr>
          <w:rFonts w:ascii="Times New Roman" w:hAnsi="Times New Roman" w:cs="Times New Roman"/>
          <w:b/>
          <w:i w:val="0"/>
          <w:sz w:val="26"/>
        </w:rPr>
        <w:t>Điều khiển tay (Manual Control):</w:t>
      </w:r>
      <w:r>
        <w:rPr>
          <w:rFonts w:ascii="Times New Roman" w:hAnsi="Times New Roman" w:cs="Times New Roman"/>
          <w:b w:val="0"/>
          <w:i w:val="0"/>
          <w:sz w:val="26"/>
        </w:rPr>
        <w:t xml:space="preserve"> nút tiến/lùi/rẽ/đi chéo/dừng.</w:t>
      </w:r>
    </w:p>
    <w:p>
      <w:pPr>
        <w:pStyle w:val="ListNumber"/>
        <w:ind w:left="425"/>
      </w:pPr>
      <w:r>
        <w:rPr>
          <w:rFonts w:ascii="Times New Roman" w:hAnsi="Times New Roman" w:cs="Times New Roman"/>
          <w:b/>
          <w:i w:val="0"/>
          <w:sz w:val="26"/>
        </w:rPr>
        <w:t>Tự hành (Autonomous):</w:t>
      </w:r>
      <w:r>
        <w:rPr>
          <w:rFonts w:ascii="Times New Roman" w:hAnsi="Times New Roman" w:cs="Times New Roman"/>
          <w:b w:val="0"/>
          <w:i w:val="0"/>
          <w:sz w:val="26"/>
        </w:rPr>
        <w:t xml:space="preserve"> nút </w:t>
      </w:r>
      <w:r>
        <w:rPr>
          <w:rFonts w:ascii="Times New Roman" w:hAnsi="Times New Roman" w:cs="Times New Roman"/>
          <w:b/>
          <w:i w:val="0"/>
          <w:sz w:val="26"/>
        </w:rPr>
        <w:t>Start/Stop</w:t>
      </w:r>
      <w:r>
        <w:rPr>
          <w:rFonts w:ascii="Times New Roman" w:hAnsi="Times New Roman" w:cs="Times New Roman"/>
          <w:b w:val="0"/>
          <w:i w:val="0"/>
          <w:sz w:val="26"/>
        </w:rPr>
        <w:t xml:space="preserve"> bật/tắt chế độ tự hành né vật cản, kèm bảng telemetry trực tiếp (trạng thái, khoảng cách vật cản, hướng, tọa độ, tình trạng IMU). Màn hình này thay cho màn hình test bánh xe (Wheels) ở phiên bản trước — vốn chỉ dùng để chạy thử từng bánh và đã trở nên dư thừa.</w:t>
      </w:r>
    </w:p>
    <w:p>
      <w:pPr>
        <w:jc w:val="both"/>
      </w:pPr>
      <w:r>
        <w:rPr>
          <w:rFonts w:ascii="Times New Roman" w:hAnsi="Times New Roman" w:cs="Times New Roman"/>
          <w:b/>
          <w:i w:val="0"/>
          <w:sz w:val="26"/>
        </w:rPr>
        <w:t>Chế độ giả lập:</w:t>
      </w:r>
      <w:r>
        <w:rPr>
          <w:rFonts w:ascii="Times New Roman" w:hAnsi="Times New Roman" w:cs="Times New Roman"/>
          <w:b w:val="0"/>
          <w:i w:val="0"/>
          <w:sz w:val="26"/>
        </w:rPr>
        <w:t xml:space="preserve"> thông qua biến </w:t>
      </w:r>
      <w:r>
        <w:rPr>
          <w:rFonts w:ascii="Consolas" w:hAnsi="Consolas" w:cs="Consolas"/>
          <w:b w:val="0"/>
          <w:i w:val="0"/>
          <w:sz w:val="22"/>
        </w:rPr>
        <w:t>USE_SIMULATOR</w:t>
      </w:r>
      <w:r>
        <w:rPr>
          <w:rFonts w:ascii="Times New Roman" w:hAnsi="Times New Roman" w:cs="Times New Roman"/>
          <w:b w:val="0"/>
          <w:i w:val="0"/>
          <w:sz w:val="26"/>
        </w:rPr>
        <w:t>, ứng dụng có thể chạy hoàn toàn không cần ESP32 (xe ảo cập nhật 10 Hz) — rất hữu ích để phát triển và demo giao diện.</w:t>
      </w:r>
    </w:p>
    <w:p>
      <w:pPr>
        <w:spacing w:before="40" w:after="160"/>
        <w:jc w:val="center"/>
      </w:pPr>
      <w:r>
        <w:rPr>
          <w:rFonts w:ascii="Times New Roman" w:hAnsi="Times New Roman" w:cs="Times New Roman"/>
          <w:b/>
          <w:i w:val="0"/>
          <w:sz w:val="26"/>
        </w:rPr>
        <w:t>[CHÈN HÌNH 3.8 — Bản đồ lưới waypoint 5×5 m]</w:t>
      </w:r>
    </w:p>
    <w:p>
      <w:pPr>
        <w:spacing w:before="40" w:after="160"/>
        <w:jc w:val="center"/>
      </w:pPr>
      <w:r>
        <w:rPr>
          <w:rFonts w:ascii="Times New Roman" w:hAnsi="Times New Roman" w:cs="Times New Roman"/>
          <w:b/>
          <w:i w:val="0"/>
          <w:sz w:val="26"/>
        </w:rPr>
        <w:t>[CHÈN HÌNH 3.9 — Bốn màn hình của ứng dụng Flutter]</w:t>
      </w:r>
    </w:p>
    <w:p>
      <w:pPr>
        <w:jc w:val="both"/>
      </w:pPr>
      <w:r>
        <w:rPr>
          <w:rFonts w:ascii="Times New Roman" w:hAnsi="Times New Roman" w:cs="Times New Roman"/>
          <w:b/>
          <w:i w:val="0"/>
          <w:sz w:val="26"/>
        </w:rPr>
        <w:t>Bản đồ demo:</w:t>
      </w:r>
      <w:r>
        <w:rPr>
          <w:rFonts w:ascii="Times New Roman" w:hAnsi="Times New Roman" w:cs="Times New Roman"/>
          <w:b w:val="0"/>
          <w:i w:val="0"/>
          <w:sz w:val="26"/>
        </w:rPr>
        <w:t xml:space="preserve"> lưới điểm waypoint </w:t>
      </w:r>
      <w:r>
        <w:rPr>
          <w:rFonts w:ascii="Times New Roman" w:hAnsi="Times New Roman" w:cs="Times New Roman"/>
          <w:b/>
          <w:i w:val="0"/>
          <w:sz w:val="26"/>
        </w:rPr>
        <w:t>5×5 m, bước 0,5 m</w:t>
      </w:r>
      <w:r>
        <w:rPr>
          <w:rFonts w:ascii="Times New Roman" w:hAnsi="Times New Roman" w:cs="Times New Roman"/>
          <w:b w:val="0"/>
          <w:i w:val="0"/>
          <w:sz w:val="26"/>
        </w:rPr>
        <w:t xml:space="preserve">, gồm </w:t>
      </w:r>
      <w:r>
        <w:rPr>
          <w:rFonts w:ascii="Times New Roman" w:hAnsi="Times New Roman" w:cs="Times New Roman"/>
          <w:b/>
          <w:i w:val="0"/>
          <w:sz w:val="26"/>
        </w:rPr>
        <w:t>105 node</w:t>
      </w:r>
      <w:r>
        <w:rPr>
          <w:rFonts w:ascii="Times New Roman" w:hAnsi="Times New Roman" w:cs="Times New Roman"/>
          <w:b w:val="0"/>
          <w:i w:val="0"/>
          <w:sz w:val="26"/>
        </w:rPr>
        <w:t xml:space="preserve"> với các hành lang giữa được chọn lọc; các cạnh đều </w:t>
      </w:r>
      <w:r>
        <w:rPr>
          <w:rFonts w:ascii="Times New Roman" w:hAnsi="Times New Roman" w:cs="Times New Roman"/>
          <w:b/>
          <w:i w:val="0"/>
          <w:sz w:val="26"/>
        </w:rPr>
        <w:t>hai chiều (bidirectional)</w:t>
      </w:r>
      <w:r>
        <w:rPr>
          <w:rFonts w:ascii="Times New Roman" w:hAnsi="Times New Roman" w:cs="Times New Roman"/>
          <w:b w:val="0"/>
          <w:i w:val="0"/>
          <w:sz w:val="26"/>
        </w:rPr>
        <w:t xml:space="preserve"> nối các node kề nhau theo phương ngang/dọc. Bản đồ được lưu dạng JSON (</w:t>
      </w:r>
      <w:r>
        <w:rPr>
          <w:rFonts w:ascii="Consolas" w:hAnsi="Consolas" w:cs="Consolas"/>
          <w:b w:val="0"/>
          <w:i w:val="0"/>
          <w:sz w:val="22"/>
        </w:rPr>
        <w:t>environment.json</w:t>
      </w:r>
      <w:r>
        <w:rPr>
          <w:rFonts w:ascii="Times New Roman" w:hAnsi="Times New Roman" w:cs="Times New Roman"/>
          <w:b w:val="0"/>
          <w:i w:val="0"/>
          <w:sz w:val="26"/>
        </w:rPr>
        <w:t>), đóng gói sẵn vào ứng dụng và đồng bộ với firmware.</w:t>
      </w:r>
    </w:p>
    <w:p>
      <w:pPr>
        <w:spacing w:before="240" w:after="120"/>
      </w:pPr>
      <w:r>
        <w:rPr>
          <w:rFonts w:ascii="Times New Roman" w:hAnsi="Times New Roman" w:cs="Times New Roman"/>
          <w:b/>
          <w:i w:val="0"/>
          <w:sz w:val="28"/>
        </w:rPr>
        <w:t>3.4 GIAO THỨC TRUYỀN THÔNG UDP</w:t>
      </w:r>
    </w:p>
    <w:p>
      <w:pPr>
        <w:jc w:val="both"/>
      </w:pPr>
      <w:r>
        <w:rPr>
          <w:rFonts w:ascii="Times New Roman" w:hAnsi="Times New Roman" w:cs="Times New Roman"/>
          <w:b w:val="0"/>
          <w:i w:val="0"/>
          <w:sz w:val="26"/>
        </w:rPr>
        <w:t xml:space="preserve">ESP32 phát WiFi AP: </w:t>
      </w:r>
      <w:r>
        <w:rPr>
          <w:rFonts w:ascii="Times New Roman" w:hAnsi="Times New Roman" w:cs="Times New Roman"/>
          <w:b/>
          <w:i w:val="0"/>
          <w:sz w:val="26"/>
        </w:rPr>
        <w:t>SSID `RobotCar`</w:t>
      </w:r>
      <w:r>
        <w:rPr>
          <w:rFonts w:ascii="Times New Roman" w:hAnsi="Times New Roman" w:cs="Times New Roman"/>
          <w:b w:val="0"/>
          <w:i w:val="0"/>
          <w:sz w:val="26"/>
        </w:rPr>
        <w:t xml:space="preserve">, mật khẩu </w:t>
      </w:r>
      <w:r>
        <w:rPr>
          <w:rFonts w:ascii="Consolas" w:hAnsi="Consolas" w:cs="Consolas"/>
          <w:b w:val="0"/>
          <w:i w:val="0"/>
          <w:sz w:val="22"/>
        </w:rPr>
        <w:t>12345678</w:t>
      </w:r>
      <w:r>
        <w:rPr>
          <w:rFonts w:ascii="Times New Roman" w:hAnsi="Times New Roman" w:cs="Times New Roman"/>
          <w:b w:val="0"/>
          <w:i w:val="0"/>
          <w:sz w:val="26"/>
        </w:rPr>
        <w:t xml:space="preserve">, IP cố định </w:t>
      </w:r>
      <w:r>
        <w:rPr>
          <w:rFonts w:ascii="Times New Roman" w:hAnsi="Times New Roman" w:cs="Times New Roman"/>
          <w:b/>
          <w:i w:val="0"/>
          <w:sz w:val="26"/>
        </w:rPr>
        <w:t>`192.168.4.1`</w:t>
      </w:r>
      <w:r>
        <w:rPr>
          <w:rFonts w:ascii="Times New Roman" w:hAnsi="Times New Roman" w:cs="Times New Roman"/>
          <w:b w:val="0"/>
          <w:i w:val="0"/>
          <w:sz w:val="26"/>
        </w:rPr>
        <w:t>. Hai chiều dữ liệu dùng hai cổng UDP riêng:</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after="0"/>
              <w:jc w:val="center"/>
            </w:pPr>
            <w:r/>
            <w:r>
              <w:rPr>
                <w:rFonts w:ascii="Times New Roman" w:hAnsi="Times New Roman" w:cs="Times New Roman"/>
                <w:b/>
                <w:i w:val="0"/>
                <w:sz w:val="24"/>
              </w:rPr>
              <w:t>Hướng</w:t>
            </w:r>
          </w:p>
        </w:tc>
        <w:tc>
          <w:tcPr>
            <w:tcW w:type="dxa" w:w="2126"/>
          </w:tcPr>
          <w:p>
            <w:pPr>
              <w:spacing w:line="240" w:lineRule="auto" w:after="0"/>
              <w:jc w:val="center"/>
            </w:pPr>
            <w:r/>
            <w:r>
              <w:rPr>
                <w:rFonts w:ascii="Times New Roman" w:hAnsi="Times New Roman" w:cs="Times New Roman"/>
                <w:b/>
                <w:i w:val="0"/>
                <w:sz w:val="24"/>
              </w:rPr>
              <w:t>Cổng</w:t>
            </w:r>
          </w:p>
        </w:tc>
        <w:tc>
          <w:tcPr>
            <w:tcW w:type="dxa" w:w="2126"/>
          </w:tcPr>
          <w:p>
            <w:pPr>
              <w:spacing w:line="240" w:lineRule="auto" w:after="0"/>
              <w:jc w:val="center"/>
            </w:pPr>
            <w:r/>
            <w:r>
              <w:rPr>
                <w:rFonts w:ascii="Times New Roman" w:hAnsi="Times New Roman" w:cs="Times New Roman"/>
                <w:b/>
                <w:i w:val="0"/>
                <w:sz w:val="24"/>
              </w:rPr>
              <w:t>Tần suất</w:t>
            </w:r>
          </w:p>
        </w:tc>
        <w:tc>
          <w:tcPr>
            <w:tcW w:type="dxa" w:w="2126"/>
          </w:tcPr>
          <w:p>
            <w:pPr>
              <w:spacing w:line="240" w:lineRule="auto" w:after="0"/>
              <w:jc w:val="center"/>
            </w:pPr>
            <w:r/>
            <w:r>
              <w:rPr>
                <w:rFonts w:ascii="Times New Roman" w:hAnsi="Times New Roman" w:cs="Times New Roman"/>
                <w:b/>
                <w:i w:val="0"/>
                <w:sz w:val="24"/>
              </w:rPr>
              <w:t>Nội dung</w:t>
            </w:r>
          </w:p>
        </w:tc>
      </w:tr>
      <w:tr>
        <w:tc>
          <w:tcPr>
            <w:tcW w:type="dxa" w:w="2126"/>
          </w:tcPr>
          <w:p>
            <w:pPr>
              <w:spacing w:line="240" w:lineRule="auto" w:after="0"/>
            </w:pPr>
            <w:r/>
            <w:r>
              <w:rPr>
                <w:rFonts w:ascii="Times New Roman" w:hAnsi="Times New Roman" w:cs="Times New Roman"/>
                <w:b w:val="0"/>
                <w:i w:val="0"/>
                <w:sz w:val="24"/>
              </w:rPr>
              <w:t>ESP32 → App (telemetry)</w:t>
            </w:r>
          </w:p>
        </w:tc>
        <w:tc>
          <w:tcPr>
            <w:tcW w:type="dxa" w:w="2126"/>
          </w:tcPr>
          <w:p>
            <w:pPr>
              <w:spacing w:line="240" w:lineRule="auto" w:after="0"/>
            </w:pPr>
            <w:r/>
            <w:r>
              <w:rPr>
                <w:rFonts w:ascii="Times New Roman" w:hAnsi="Times New Roman" w:cs="Times New Roman"/>
                <w:b w:val="0"/>
                <w:i w:val="0"/>
                <w:sz w:val="24"/>
              </w:rPr>
              <w:t>4210</w:t>
            </w:r>
          </w:p>
        </w:tc>
        <w:tc>
          <w:tcPr>
            <w:tcW w:type="dxa" w:w="2126"/>
          </w:tcPr>
          <w:p>
            <w:pPr>
              <w:spacing w:line="240" w:lineRule="auto" w:after="0"/>
            </w:pPr>
            <w:r/>
            <w:r>
              <w:rPr>
                <w:rFonts w:ascii="Times New Roman" w:hAnsi="Times New Roman" w:cs="Times New Roman"/>
                <w:b w:val="0"/>
                <w:i w:val="0"/>
                <w:sz w:val="24"/>
              </w:rPr>
              <w:t>10 Hz</w:t>
            </w:r>
          </w:p>
        </w:tc>
        <w:tc>
          <w:tcPr>
            <w:tcW w:type="dxa" w:w="2126"/>
          </w:tcPr>
          <w:p>
            <w:pPr>
              <w:spacing w:line="240" w:lineRule="auto" w:after="0"/>
            </w:pPr>
            <w:r/>
            <w:r>
              <w:rPr>
                <w:rFonts w:ascii="Times New Roman" w:hAnsi="Times New Roman" w:cs="Times New Roman"/>
                <w:b w:val="0"/>
                <w:i w:val="0"/>
                <w:sz w:val="24"/>
              </w:rPr>
              <w:t>Vị trí, hướng, trạng thái, khoảng cách vật cản</w:t>
            </w:r>
          </w:p>
        </w:tc>
      </w:tr>
      <w:tr>
        <w:tc>
          <w:tcPr>
            <w:tcW w:type="dxa" w:w="2126"/>
          </w:tcPr>
          <w:p>
            <w:pPr>
              <w:spacing w:line="240" w:lineRule="auto" w:after="0"/>
            </w:pPr>
            <w:r/>
            <w:r>
              <w:rPr>
                <w:rFonts w:ascii="Times New Roman" w:hAnsi="Times New Roman" w:cs="Times New Roman"/>
                <w:b w:val="0"/>
                <w:i w:val="0"/>
                <w:sz w:val="24"/>
              </w:rPr>
              <w:t>App → ESP32 (lệnh)</w:t>
            </w:r>
          </w:p>
        </w:tc>
        <w:tc>
          <w:tcPr>
            <w:tcW w:type="dxa" w:w="2126"/>
          </w:tcPr>
          <w:p>
            <w:pPr>
              <w:spacing w:line="240" w:lineRule="auto" w:after="0"/>
            </w:pPr>
            <w:r/>
            <w:r>
              <w:rPr>
                <w:rFonts w:ascii="Times New Roman" w:hAnsi="Times New Roman" w:cs="Times New Roman"/>
                <w:b w:val="0"/>
                <w:i w:val="0"/>
                <w:sz w:val="24"/>
              </w:rPr>
              <w:t>4211</w:t>
            </w:r>
          </w:p>
        </w:tc>
        <w:tc>
          <w:tcPr>
            <w:tcW w:type="dxa" w:w="2126"/>
          </w:tcPr>
          <w:p>
            <w:pPr>
              <w:spacing w:line="240" w:lineRule="auto" w:after="0"/>
            </w:pPr>
            <w:r/>
            <w:r>
              <w:rPr>
                <w:rFonts w:ascii="Times New Roman" w:hAnsi="Times New Roman" w:cs="Times New Roman"/>
                <w:b w:val="0"/>
                <w:i w:val="0"/>
                <w:sz w:val="24"/>
              </w:rPr>
              <w:t>Khi cần</w:t>
            </w:r>
          </w:p>
        </w:tc>
        <w:tc>
          <w:tcPr>
            <w:tcW w:type="dxa" w:w="2126"/>
          </w:tcPr>
          <w:p>
            <w:pPr>
              <w:spacing w:line="240" w:lineRule="auto" w:after="0"/>
            </w:pPr>
            <w:r/>
            <w:r>
              <w:rPr>
                <w:rFonts w:ascii="Times New Roman" w:hAnsi="Times New Roman" w:cs="Times New Roman"/>
                <w:b w:val="0"/>
                <w:i w:val="0"/>
                <w:sz w:val="24"/>
              </w:rPr>
              <w:t>Lộ trình, điều khiển tay, tự hành, hiệu chuẩn, reset</w:t>
            </w:r>
          </w:p>
        </w:tc>
      </w:tr>
    </w:tbl>
    <w:p>
      <w:pPr>
        <w:jc w:val="both"/>
      </w:pPr>
      <w:r>
        <w:rPr>
          <w:rFonts w:ascii="Times New Roman" w:hAnsi="Times New Roman" w:cs="Times New Roman"/>
          <w:b/>
          <w:i w:val="0"/>
          <w:sz w:val="26"/>
        </w:rPr>
        <w:t>Gói telemetry (JSON, ESP32 → App):</w:t>
      </w:r>
    </w:p>
    <w:p>
      <w:pPr>
        <w:spacing w:line="240" w:lineRule="auto" w:after="0"/>
      </w:pPr>
      <w:r>
        <w:rPr>
          <w:rFonts w:ascii="Consolas" w:hAnsi="Consolas" w:cs="Consolas"/>
          <w:b w:val="0"/>
          <w:i w:val="0"/>
          <w:sz w:val="16"/>
        </w:rPr>
        <w:t>{"pose":{"x":0.3500,"y":0.1200,"theta":1.5700},</w:t>
      </w:r>
    </w:p>
    <w:p>
      <w:pPr>
        <w:spacing w:line="240" w:lineRule="auto" w:after="0"/>
      </w:pPr>
      <w:r>
        <w:rPr>
          <w:rFonts w:ascii="Consolas" w:hAnsi="Consolas" w:cs="Consolas"/>
          <w:b w:val="0"/>
          <w:i w:val="0"/>
          <w:sz w:val="16"/>
        </w:rPr>
        <w:t xml:space="preserve"> "heading_deg":90.0,"node_index":2,"route_size":5,</w:t>
      </w:r>
    </w:p>
    <w:p>
      <w:pPr>
        <w:spacing w:line="240" w:lineRule="auto" w:after="0"/>
      </w:pPr>
      <w:r>
        <w:rPr>
          <w:rFonts w:ascii="Consolas" w:hAnsi="Consolas" w:cs="Consolas"/>
          <w:b w:val="0"/>
          <w:i w:val="0"/>
          <w:sz w:val="16"/>
        </w:rPr>
        <w:t xml:space="preserve"> "obstacle_dist_cm":200.0,"status":"moving",</w:t>
      </w:r>
    </w:p>
    <w:p>
      <w:pPr>
        <w:spacing w:line="240" w:lineRule="auto" w:after="0"/>
      </w:pPr>
      <w:r>
        <w:rPr>
          <w:rFonts w:ascii="Consolas" w:hAnsi="Consolas" w:cs="Consolas"/>
          <w:b w:val="0"/>
          <w:i w:val="0"/>
          <w:sz w:val="16"/>
        </w:rPr>
        <w:t xml:space="preserve"> "imu_connected":true,"calibrated":true}</w:t>
      </w:r>
    </w:p>
    <w:p>
      <w:pPr>
        <w:jc w:val="both"/>
      </w:pPr>
      <w:r>
        <w:rPr>
          <w:rFonts w:ascii="Times New Roman" w:hAnsi="Times New Roman" w:cs="Times New Roman"/>
          <w:b w:val="0"/>
          <w:i/>
          <w:sz w:val="26"/>
        </w:rPr>
        <w:t>(Trường `obstacle_dist_cm` báo khoảng cách phía trước đo được khi đang ở chế độ tự hành; ngoài chế độ này (bám lộ trình thường) nó báo giá trị tối đa `200.0` cm vì siêu âm không được đọc liên tục.)</w:t>
      </w:r>
    </w:p>
    <w:p>
      <w:pPr>
        <w:jc w:val="both"/>
      </w:pPr>
      <w:r>
        <w:rPr>
          <w:rFonts w:ascii="Times New Roman" w:hAnsi="Times New Roman" w:cs="Times New Roman"/>
          <w:b/>
          <w:i w:val="0"/>
          <w:sz w:val="26"/>
        </w:rPr>
        <w:t>Gói lệnh lộ trình (JSON, App → ESP32):</w:t>
      </w:r>
    </w:p>
    <w:p>
      <w:pPr>
        <w:spacing w:line="240" w:lineRule="auto" w:after="0"/>
      </w:pPr>
      <w:r>
        <w:rPr>
          <w:rFonts w:ascii="Consolas" w:hAnsi="Consolas" w:cs="Consolas"/>
          <w:b w:val="0"/>
          <w:i w:val="0"/>
          <w:sz w:val="16"/>
        </w:rPr>
        <w:t>{"seq":1,"waypoints":[{"x":0.5,"y":0.0},{"x":1.0,"y":0.0}]}</w:t>
      </w:r>
    </w:p>
    <w:p>
      <w:pPr>
        <w:jc w:val="both"/>
      </w:pPr>
      <w:r>
        <w:rPr>
          <w:rFonts w:ascii="Times New Roman" w:hAnsi="Times New Roman" w:cs="Times New Roman"/>
          <w:b/>
          <w:i w:val="0"/>
          <w:sz w:val="26"/>
        </w:rPr>
        <w:t>Gói lệnh bật/tắt tự hành (JSON, App → ESP32):</w:t>
      </w:r>
    </w:p>
    <w:p>
      <w:pPr>
        <w:spacing w:line="240" w:lineRule="auto" w:after="0"/>
      </w:pPr>
      <w:r>
        <w:rPr>
          <w:rFonts w:ascii="Consolas" w:hAnsi="Consolas" w:cs="Consolas"/>
          <w:b w:val="0"/>
          <w:i w:val="0"/>
          <w:sz w:val="16"/>
        </w:rPr>
        <w:t>{"seq":42,"type":"autonomous","command":"start"}</w:t>
      </w:r>
    </w:p>
    <w:p>
      <w:pPr>
        <w:jc w:val="both"/>
      </w:pPr>
      <w:r>
        <w:rPr>
          <w:rFonts w:ascii="Times New Roman" w:hAnsi="Times New Roman" w:cs="Times New Roman"/>
          <w:b w:val="0"/>
          <w:i w:val="0"/>
          <w:sz w:val="26"/>
        </w:rPr>
        <w:t xml:space="preserve">Trường </w:t>
      </w:r>
      <w:r>
        <w:rPr>
          <w:rFonts w:ascii="Consolas" w:hAnsi="Consolas" w:cs="Consolas"/>
          <w:b w:val="0"/>
          <w:i w:val="0"/>
          <w:sz w:val="22"/>
        </w:rPr>
        <w:t>command</w:t>
      </w:r>
      <w:r>
        <w:rPr>
          <w:rFonts w:ascii="Times New Roman" w:hAnsi="Times New Roman" w:cs="Times New Roman"/>
          <w:b w:val="0"/>
          <w:i w:val="0"/>
          <w:sz w:val="26"/>
        </w:rPr>
        <w:t xml:space="preserve"> nhận </w:t>
      </w:r>
      <w:r>
        <w:rPr>
          <w:rFonts w:ascii="Consolas" w:hAnsi="Consolas" w:cs="Consolas"/>
          <w:b w:val="0"/>
          <w:i w:val="0"/>
          <w:sz w:val="22"/>
        </w:rPr>
        <w:t>"start"</w:t>
      </w:r>
      <w:r>
        <w:rPr>
          <w:rFonts w:ascii="Times New Roman" w:hAnsi="Times New Roman" w:cs="Times New Roman"/>
          <w:b w:val="0"/>
          <w:i w:val="0"/>
          <w:sz w:val="26"/>
        </w:rPr>
        <w:t xml:space="preserve"> (bật chế độ tự hành né vật cản) hoặc </w:t>
      </w:r>
      <w:r>
        <w:rPr>
          <w:rFonts w:ascii="Consolas" w:hAnsi="Consolas" w:cs="Consolas"/>
          <w:b w:val="0"/>
          <w:i w:val="0"/>
          <w:sz w:val="22"/>
        </w:rPr>
        <w:t>"stop"</w:t>
      </w:r>
      <w:r>
        <w:rPr>
          <w:rFonts w:ascii="Times New Roman" w:hAnsi="Times New Roman" w:cs="Times New Roman"/>
          <w:b w:val="0"/>
          <w:i w:val="0"/>
          <w:sz w:val="26"/>
        </w:rPr>
        <w:t xml:space="preserve"> (tắt, dừng xe và đưa servo về giữa).</w:t>
      </w:r>
    </w:p>
    <w:p>
      <w:pPr>
        <w:jc w:val="both"/>
      </w:pPr>
      <w:r>
        <w:rPr>
          <w:rFonts w:ascii="Times New Roman" w:hAnsi="Times New Roman" w:cs="Times New Roman"/>
          <w:b/>
          <w:i w:val="0"/>
          <w:sz w:val="26"/>
        </w:rPr>
        <w:t>Cơ chế đảm bảo tin cậy trên nền UDP:</w:t>
      </w:r>
    </w:p>
    <w:p>
      <w:pPr>
        <w:pStyle w:val="ListBullet"/>
        <w:ind w:left="425"/>
      </w:pPr>
      <w:r>
        <w:rPr>
          <w:rFonts w:ascii="Times New Roman" w:hAnsi="Times New Roman" w:cs="Times New Roman"/>
          <w:b/>
          <w:i w:val="0"/>
          <w:sz w:val="26"/>
        </w:rPr>
        <w:t>Chống trùng lặp (dedup):</w:t>
      </w:r>
      <w:r>
        <w:rPr>
          <w:rFonts w:ascii="Times New Roman" w:hAnsi="Times New Roman" w:cs="Times New Roman"/>
          <w:b w:val="0"/>
          <w:i w:val="0"/>
          <w:sz w:val="26"/>
        </w:rPr>
        <w:t xml:space="preserve"> mỗi lệnh có số thứ tự </w:t>
      </w:r>
      <w:r>
        <w:rPr>
          <w:rFonts w:ascii="Consolas" w:hAnsi="Consolas" w:cs="Consolas"/>
          <w:b w:val="0"/>
          <w:i w:val="0"/>
          <w:sz w:val="22"/>
        </w:rPr>
        <w:t>seq</w:t>
      </w:r>
      <w:r>
        <w:rPr>
          <w:rFonts w:ascii="Times New Roman" w:hAnsi="Times New Roman" w:cs="Times New Roman"/>
          <w:b w:val="0"/>
          <w:i w:val="0"/>
          <w:sz w:val="26"/>
        </w:rPr>
        <w:t xml:space="preserve">; ESP32 ghi nhớ </w:t>
      </w:r>
      <w:r>
        <w:rPr>
          <w:rFonts w:ascii="Consolas" w:hAnsi="Consolas" w:cs="Consolas"/>
          <w:b w:val="0"/>
          <w:i w:val="0"/>
          <w:sz w:val="22"/>
        </w:rPr>
        <w:t>seq</w:t>
      </w:r>
      <w:r>
        <w:rPr>
          <w:rFonts w:ascii="Times New Roman" w:hAnsi="Times New Roman" w:cs="Times New Roman"/>
          <w:b w:val="0"/>
          <w:i w:val="0"/>
          <w:sz w:val="26"/>
        </w:rPr>
        <w:t xml:space="preserve"> cuối, bỏ qua nếu trùng. App gửi lặp một lệnh nhiều lần để chống mất gói mà không gây thực thi nhiều lần.</w:t>
      </w:r>
    </w:p>
    <w:p>
      <w:pPr>
        <w:pStyle w:val="ListBullet"/>
        <w:ind w:left="425"/>
      </w:pPr>
      <w:r>
        <w:rPr>
          <w:rFonts w:ascii="Times New Roman" w:hAnsi="Times New Roman" w:cs="Times New Roman"/>
          <w:b/>
          <w:i w:val="0"/>
          <w:sz w:val="26"/>
        </w:rPr>
        <w:t>Chia mảnh lộ trình (route_chunk):</w:t>
      </w:r>
      <w:r>
        <w:rPr>
          <w:rFonts w:ascii="Times New Roman" w:hAnsi="Times New Roman" w:cs="Times New Roman"/>
          <w:b w:val="0"/>
          <w:i w:val="0"/>
          <w:sz w:val="26"/>
        </w:rPr>
        <w:t xml:space="preserve"> lộ trình dài được chia thành nhiều gói nhỏ (kèm </w:t>
      </w:r>
      <w:r>
        <w:rPr>
          <w:rFonts w:ascii="Consolas" w:hAnsi="Consolas" w:cs="Consolas"/>
          <w:b w:val="0"/>
          <w:i w:val="0"/>
          <w:sz w:val="22"/>
        </w:rPr>
        <w:t>chunk_index</w:t>
      </w:r>
      <w:r>
        <w:rPr>
          <w:rFonts w:ascii="Times New Roman" w:hAnsi="Times New Roman" w:cs="Times New Roman"/>
          <w:b w:val="0"/>
          <w:i w:val="0"/>
          <w:sz w:val="26"/>
        </w:rPr>
        <w:t xml:space="preserve">, </w:t>
      </w:r>
      <w:r>
        <w:rPr>
          <w:rFonts w:ascii="Consolas" w:hAnsi="Consolas" w:cs="Consolas"/>
          <w:b w:val="0"/>
          <w:i w:val="0"/>
          <w:sz w:val="22"/>
        </w:rPr>
        <w:t>chunk_count</w:t>
      </w:r>
      <w:r>
        <w:rPr>
          <w:rFonts w:ascii="Times New Roman" w:hAnsi="Times New Roman" w:cs="Times New Roman"/>
          <w:b w:val="0"/>
          <w:i w:val="0"/>
          <w:sz w:val="26"/>
        </w:rPr>
        <w:t xml:space="preserve">, </w:t>
      </w:r>
      <w:r>
        <w:rPr>
          <w:rFonts w:ascii="Consolas" w:hAnsi="Consolas" w:cs="Consolas"/>
          <w:b w:val="0"/>
          <w:i w:val="0"/>
          <w:sz w:val="22"/>
        </w:rPr>
        <w:t>start</w:t>
      </w:r>
      <w:r>
        <w:rPr>
          <w:rFonts w:ascii="Times New Roman" w:hAnsi="Times New Roman" w:cs="Times New Roman"/>
          <w:b w:val="0"/>
          <w:i w:val="0"/>
          <w:sz w:val="26"/>
        </w:rPr>
        <w:t xml:space="preserve">, </w:t>
      </w:r>
      <w:r>
        <w:rPr>
          <w:rFonts w:ascii="Consolas" w:hAnsi="Consolas" w:cs="Consolas"/>
          <w:b w:val="0"/>
          <w:i w:val="0"/>
          <w:sz w:val="22"/>
        </w:rPr>
        <w:t>total</w:t>
      </w:r>
      <w:r>
        <w:rPr>
          <w:rFonts w:ascii="Times New Roman" w:hAnsi="Times New Roman" w:cs="Times New Roman"/>
          <w:b w:val="0"/>
          <w:i w:val="0"/>
          <w:sz w:val="26"/>
        </w:rPr>
        <w:t>); ESP32 ghép lại đủ mới thực thi — tránh tràn kích thước gói UDP.</w:t>
      </w:r>
    </w:p>
    <w:p>
      <w:pPr>
        <w:pStyle w:val="ListBullet"/>
        <w:ind w:left="425"/>
      </w:pPr>
      <w:r>
        <w:rPr>
          <w:rFonts w:ascii="Times New Roman" w:hAnsi="Times New Roman" w:cs="Times New Roman"/>
          <w:b w:val="0"/>
          <w:i w:val="0"/>
          <w:sz w:val="26"/>
        </w:rPr>
        <w:t xml:space="preserve">Các loại lệnh khác: </w:t>
      </w:r>
      <w:r>
        <w:rPr>
          <w:rFonts w:ascii="Consolas" w:hAnsi="Consolas" w:cs="Consolas"/>
          <w:b w:val="0"/>
          <w:i w:val="0"/>
          <w:sz w:val="22"/>
        </w:rPr>
        <w:t>manual</w:t>
      </w:r>
      <w:r>
        <w:rPr>
          <w:rFonts w:ascii="Times New Roman" w:hAnsi="Times New Roman" w:cs="Times New Roman"/>
          <w:b w:val="0"/>
          <w:i w:val="0"/>
          <w:sz w:val="26"/>
        </w:rPr>
        <w:t xml:space="preserve"> (điều khiển tay, kèm tốc độ và lệnh hướng), </w:t>
      </w:r>
      <w:r>
        <w:rPr>
          <w:rFonts w:ascii="Consolas" w:hAnsi="Consolas" w:cs="Consolas"/>
          <w:b w:val="0"/>
          <w:i w:val="0"/>
          <w:sz w:val="22"/>
        </w:rPr>
        <w:t>autonomous</w:t>
      </w:r>
      <w:r>
        <w:rPr>
          <w:rFonts w:ascii="Times New Roman" w:hAnsi="Times New Roman" w:cs="Times New Roman"/>
          <w:b w:val="0"/>
          <w:i w:val="0"/>
          <w:sz w:val="26"/>
        </w:rPr>
        <w:t xml:space="preserve"> (bật/tắt tự hành né vật cản), </w:t>
      </w:r>
      <w:r>
        <w:rPr>
          <w:rFonts w:ascii="Consolas" w:hAnsi="Consolas" w:cs="Consolas"/>
          <w:b w:val="0"/>
          <w:i w:val="0"/>
          <w:sz w:val="22"/>
        </w:rPr>
        <w:t>step</w:t>
      </w:r>
      <w:r>
        <w:rPr>
          <w:rFonts w:ascii="Times New Roman" w:hAnsi="Times New Roman" w:cs="Times New Roman"/>
          <w:b w:val="0"/>
          <w:i w:val="0"/>
          <w:sz w:val="26"/>
        </w:rPr>
        <w:t xml:space="preserve"> (test một bước), </w:t>
      </w:r>
      <w:r>
        <w:rPr>
          <w:rFonts w:ascii="Consolas" w:hAnsi="Consolas" w:cs="Consolas"/>
          <w:b w:val="0"/>
          <w:i w:val="0"/>
          <w:sz w:val="22"/>
        </w:rPr>
        <w:t>reset_pose</w:t>
      </w:r>
      <w:r>
        <w:rPr>
          <w:rFonts w:ascii="Times New Roman" w:hAnsi="Times New Roman" w:cs="Times New Roman"/>
          <w:b w:val="0"/>
          <w:i w:val="0"/>
          <w:sz w:val="26"/>
        </w:rPr>
        <w:t xml:space="preserve"> (đặt lại gốc tọa độ), </w:t>
      </w:r>
      <w:r>
        <w:rPr>
          <w:rFonts w:ascii="Consolas" w:hAnsi="Consolas" w:cs="Consolas"/>
          <w:b w:val="0"/>
          <w:i w:val="0"/>
          <w:sz w:val="22"/>
        </w:rPr>
        <w:t>calibrate</w:t>
      </w:r>
      <w:r>
        <w:rPr>
          <w:rFonts w:ascii="Times New Roman" w:hAnsi="Times New Roman" w:cs="Times New Roman"/>
          <w:b w:val="0"/>
          <w:i w:val="0"/>
          <w:sz w:val="26"/>
        </w:rPr>
        <w:t xml:space="preserve"> (hiệu chuẩn IMU/động cơ/encoder), </w:t>
      </w:r>
      <w:r>
        <w:rPr>
          <w:rFonts w:ascii="Consolas" w:hAnsi="Consolas" w:cs="Consolas"/>
          <w:b w:val="0"/>
          <w:i w:val="0"/>
          <w:sz w:val="22"/>
        </w:rPr>
        <w:t>ping</w:t>
      </w:r>
      <w:r>
        <w:rPr>
          <w:rFonts w:ascii="Times New Roman" w:hAnsi="Times New Roman" w:cs="Times New Roman"/>
          <w:b w:val="0"/>
          <w:i w:val="0"/>
          <w:sz w:val="26"/>
        </w:rPr>
        <w:t xml:space="preserve">. Khi nhận </w:t>
      </w:r>
      <w:r>
        <w:rPr>
          <w:rFonts w:ascii="Consolas" w:hAnsi="Consolas" w:cs="Consolas"/>
          <w:b w:val="0"/>
          <w:i w:val="0"/>
          <w:sz w:val="22"/>
        </w:rPr>
        <w:t>autonomous start</w:t>
      </w:r>
      <w:r>
        <w:rPr>
          <w:rFonts w:ascii="Times New Roman" w:hAnsi="Times New Roman" w:cs="Times New Roman"/>
          <w:b w:val="0"/>
          <w:i w:val="0"/>
          <w:sz w:val="26"/>
        </w:rPr>
        <w:t>, các chế độ khác (tay/lộ trình) tự dừng; ngược lại bất kỳ lệnh tay/lộ trình/reset nào cũng tự tắt chế độ tự hành.</w:t>
      </w:r>
    </w:p>
    <w:p>
      <w:pPr>
        <w:spacing w:before="40" w:after="160"/>
        <w:jc w:val="center"/>
      </w:pPr>
      <w:r>
        <w:rPr>
          <w:rFonts w:ascii="Times New Roman" w:hAnsi="Times New Roman" w:cs="Times New Roman"/>
          <w:b/>
          <w:i w:val="0"/>
          <w:sz w:val="26"/>
        </w:rPr>
        <w:t>Bảng 3.5 — Các giá trị trạng thái (status) trong telemetry</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Trạng thái</w:t>
            </w:r>
          </w:p>
        </w:tc>
        <w:tc>
          <w:tcPr>
            <w:tcW w:type="dxa" w:w="4252"/>
          </w:tcPr>
          <w:p>
            <w:pPr>
              <w:spacing w:line="240" w:lineRule="auto" w:after="0"/>
              <w:jc w:val="center"/>
            </w:pPr>
            <w:r/>
            <w:r>
              <w:rPr>
                <w:rFonts w:ascii="Times New Roman" w:hAnsi="Times New Roman" w:cs="Times New Roman"/>
                <w:b/>
                <w:i w:val="0"/>
                <w:sz w:val="24"/>
              </w:rPr>
              <w:t>Ý nghĩa</w:t>
            </w:r>
          </w:p>
        </w:tc>
      </w:tr>
      <w:tr>
        <w:tc>
          <w:tcPr>
            <w:tcW w:type="dxa" w:w="4252"/>
          </w:tcPr>
          <w:p>
            <w:pPr>
              <w:spacing w:line="240" w:lineRule="auto" w:after="0"/>
            </w:pPr>
            <w:r/>
            <w:r>
              <w:rPr>
                <w:rFonts w:ascii="Consolas" w:hAnsi="Consolas" w:cs="Consolas"/>
                <w:b w:val="0"/>
                <w:i w:val="0"/>
                <w:sz w:val="20"/>
              </w:rPr>
              <w:t>idle</w:t>
            </w:r>
          </w:p>
        </w:tc>
        <w:tc>
          <w:tcPr>
            <w:tcW w:type="dxa" w:w="4252"/>
          </w:tcPr>
          <w:p>
            <w:pPr>
              <w:spacing w:line="240" w:lineRule="auto" w:after="0"/>
            </w:pPr>
            <w:r/>
            <w:r>
              <w:rPr>
                <w:rFonts w:ascii="Times New Roman" w:hAnsi="Times New Roman" w:cs="Times New Roman"/>
                <w:b w:val="0"/>
                <w:i w:val="0"/>
                <w:sz w:val="24"/>
              </w:rPr>
              <w:t>Đứng yên, sẵn sàng</w:t>
            </w:r>
          </w:p>
        </w:tc>
      </w:tr>
      <w:tr>
        <w:tc>
          <w:tcPr>
            <w:tcW w:type="dxa" w:w="4252"/>
          </w:tcPr>
          <w:p>
            <w:pPr>
              <w:spacing w:line="240" w:lineRule="auto" w:after="0"/>
            </w:pPr>
            <w:r/>
            <w:r>
              <w:rPr>
                <w:rFonts w:ascii="Consolas" w:hAnsi="Consolas" w:cs="Consolas"/>
                <w:b w:val="0"/>
                <w:i w:val="0"/>
                <w:sz w:val="20"/>
              </w:rPr>
              <w:t>moving</w:t>
            </w:r>
          </w:p>
        </w:tc>
        <w:tc>
          <w:tcPr>
            <w:tcW w:type="dxa" w:w="4252"/>
          </w:tcPr>
          <w:p>
            <w:pPr>
              <w:spacing w:line="240" w:lineRule="auto" w:after="0"/>
            </w:pPr>
            <w:r/>
            <w:r>
              <w:rPr>
                <w:rFonts w:ascii="Times New Roman" w:hAnsi="Times New Roman" w:cs="Times New Roman"/>
                <w:b w:val="0"/>
                <w:i w:val="0"/>
                <w:sz w:val="24"/>
              </w:rPr>
              <w:t>Đang di chuyển (xoay hoặc đi thẳng)</w:t>
            </w:r>
          </w:p>
        </w:tc>
      </w:tr>
      <w:tr>
        <w:tc>
          <w:tcPr>
            <w:tcW w:type="dxa" w:w="4252"/>
          </w:tcPr>
          <w:p>
            <w:pPr>
              <w:spacing w:line="240" w:lineRule="auto" w:after="0"/>
            </w:pPr>
            <w:r/>
            <w:r>
              <w:rPr>
                <w:rFonts w:ascii="Consolas" w:hAnsi="Consolas" w:cs="Consolas"/>
                <w:b w:val="0"/>
                <w:i w:val="0"/>
                <w:sz w:val="20"/>
              </w:rPr>
              <w:t>arrived</w:t>
            </w:r>
          </w:p>
        </w:tc>
        <w:tc>
          <w:tcPr>
            <w:tcW w:type="dxa" w:w="4252"/>
          </w:tcPr>
          <w:p>
            <w:pPr>
              <w:spacing w:line="240" w:lineRule="auto" w:after="0"/>
            </w:pPr>
            <w:r/>
            <w:r>
              <w:rPr>
                <w:rFonts w:ascii="Times New Roman" w:hAnsi="Times New Roman" w:cs="Times New Roman"/>
                <w:b w:val="0"/>
                <w:i w:val="0"/>
                <w:sz w:val="24"/>
              </w:rPr>
              <w:t>Đã tới đích</w:t>
            </w:r>
          </w:p>
        </w:tc>
      </w:tr>
      <w:tr>
        <w:tc>
          <w:tcPr>
            <w:tcW w:type="dxa" w:w="4252"/>
          </w:tcPr>
          <w:p>
            <w:pPr>
              <w:spacing w:line="240" w:lineRule="auto" w:after="0"/>
            </w:pPr>
            <w:r/>
            <w:r>
              <w:rPr>
                <w:rFonts w:ascii="Consolas" w:hAnsi="Consolas" w:cs="Consolas"/>
                <w:b w:val="0"/>
                <w:i w:val="0"/>
                <w:sz w:val="20"/>
              </w:rPr>
              <w:t>exploring</w:t>
            </w:r>
          </w:p>
        </w:tc>
        <w:tc>
          <w:tcPr>
            <w:tcW w:type="dxa" w:w="4252"/>
          </w:tcPr>
          <w:p>
            <w:pPr>
              <w:spacing w:line="240" w:lineRule="auto" w:after="0"/>
            </w:pPr>
            <w:r/>
            <w:r>
              <w:rPr>
                <w:rFonts w:ascii="Times New Roman" w:hAnsi="Times New Roman" w:cs="Times New Roman"/>
                <w:b w:val="0"/>
                <w:i w:val="0"/>
                <w:sz w:val="24"/>
              </w:rPr>
              <w:t>Tự hành: đang chạy thẳng dò đường</w:t>
            </w:r>
          </w:p>
        </w:tc>
      </w:tr>
      <w:tr>
        <w:tc>
          <w:tcPr>
            <w:tcW w:type="dxa" w:w="4252"/>
          </w:tcPr>
          <w:p>
            <w:pPr>
              <w:spacing w:line="240" w:lineRule="auto" w:after="0"/>
            </w:pPr>
            <w:r/>
            <w:r>
              <w:rPr>
                <w:rFonts w:ascii="Consolas" w:hAnsi="Consolas" w:cs="Consolas"/>
                <w:b w:val="0"/>
                <w:i w:val="0"/>
                <w:sz w:val="20"/>
              </w:rPr>
              <w:t>scanning</w:t>
            </w:r>
          </w:p>
        </w:tc>
        <w:tc>
          <w:tcPr>
            <w:tcW w:type="dxa" w:w="4252"/>
          </w:tcPr>
          <w:p>
            <w:pPr>
              <w:spacing w:line="240" w:lineRule="auto" w:after="0"/>
            </w:pPr>
            <w:r/>
            <w:r>
              <w:rPr>
                <w:rFonts w:ascii="Times New Roman" w:hAnsi="Times New Roman" w:cs="Times New Roman"/>
                <w:b w:val="0"/>
                <w:i w:val="0"/>
                <w:sz w:val="24"/>
              </w:rPr>
              <w:t>Tự hành: đang quét servo đo hai bên</w:t>
            </w:r>
          </w:p>
        </w:tc>
      </w:tr>
      <w:tr>
        <w:tc>
          <w:tcPr>
            <w:tcW w:type="dxa" w:w="4252"/>
          </w:tcPr>
          <w:p>
            <w:pPr>
              <w:spacing w:line="240" w:lineRule="auto" w:after="0"/>
            </w:pPr>
            <w:r/>
            <w:r>
              <w:rPr>
                <w:rFonts w:ascii="Consolas" w:hAnsi="Consolas" w:cs="Consolas"/>
                <w:b w:val="0"/>
                <w:i w:val="0"/>
                <w:sz w:val="20"/>
              </w:rPr>
              <w:t>avoiding</w:t>
            </w:r>
          </w:p>
        </w:tc>
        <w:tc>
          <w:tcPr>
            <w:tcW w:type="dxa" w:w="4252"/>
          </w:tcPr>
          <w:p>
            <w:pPr>
              <w:spacing w:line="240" w:lineRule="auto" w:after="0"/>
            </w:pPr>
            <w:r/>
            <w:r>
              <w:rPr>
                <w:rFonts w:ascii="Times New Roman" w:hAnsi="Times New Roman" w:cs="Times New Roman"/>
                <w:b w:val="0"/>
                <w:i w:val="0"/>
                <w:sz w:val="24"/>
              </w:rPr>
              <w:t>Tự hành: đang xoay né vật cản (90° hoặc 180°)</w:t>
            </w:r>
          </w:p>
        </w:tc>
      </w:tr>
      <w:tr>
        <w:tc>
          <w:tcPr>
            <w:tcW w:type="dxa" w:w="4252"/>
          </w:tcPr>
          <w:p>
            <w:pPr>
              <w:spacing w:line="240" w:lineRule="auto" w:after="0"/>
            </w:pPr>
            <w:r/>
            <w:r>
              <w:rPr>
                <w:rFonts w:ascii="Consolas" w:hAnsi="Consolas" w:cs="Consolas"/>
                <w:b w:val="0"/>
                <w:i w:val="0"/>
                <w:sz w:val="20"/>
              </w:rPr>
              <w:t>stuck</w:t>
            </w:r>
          </w:p>
        </w:tc>
        <w:tc>
          <w:tcPr>
            <w:tcW w:type="dxa" w:w="4252"/>
          </w:tcPr>
          <w:p>
            <w:pPr>
              <w:spacing w:line="240" w:lineRule="auto" w:after="0"/>
            </w:pPr>
            <w:r/>
            <w:r>
              <w:rPr>
                <w:rFonts w:ascii="Times New Roman" w:hAnsi="Times New Roman" w:cs="Times New Roman"/>
                <w:b w:val="0"/>
                <w:i w:val="0"/>
                <w:sz w:val="24"/>
              </w:rPr>
              <w:t>Tự hành: bị kẹt (cả ba phía đều hẹp), đã dừng</w:t>
            </w:r>
          </w:p>
        </w:tc>
      </w:tr>
      <w:tr>
        <w:tc>
          <w:tcPr>
            <w:tcW w:type="dxa" w:w="4252"/>
          </w:tcPr>
          <w:p>
            <w:pPr>
              <w:spacing w:line="240" w:lineRule="auto" w:after="0"/>
            </w:pPr>
            <w:r/>
            <w:r>
              <w:rPr>
                <w:rFonts w:ascii="Consolas" w:hAnsi="Consolas" w:cs="Consolas"/>
                <w:b w:val="0"/>
                <w:i w:val="0"/>
                <w:sz w:val="20"/>
              </w:rPr>
              <w:t>emergency_stop</w:t>
            </w:r>
          </w:p>
        </w:tc>
        <w:tc>
          <w:tcPr>
            <w:tcW w:type="dxa" w:w="4252"/>
          </w:tcPr>
          <w:p>
            <w:pPr>
              <w:spacing w:line="240" w:lineRule="auto" w:after="0"/>
            </w:pPr>
            <w:r/>
            <w:r>
              <w:rPr>
                <w:rFonts w:ascii="Times New Roman" w:hAnsi="Times New Roman" w:cs="Times New Roman"/>
                <w:b w:val="0"/>
                <w:i w:val="0"/>
                <w:sz w:val="24"/>
              </w:rPr>
              <w:t>Dừng khẩn cấp do vật cản</w:t>
            </w:r>
          </w:p>
        </w:tc>
      </w:tr>
      <w:tr>
        <w:tc>
          <w:tcPr>
            <w:tcW w:type="dxa" w:w="4252"/>
          </w:tcPr>
          <w:p>
            <w:pPr>
              <w:spacing w:line="240" w:lineRule="auto" w:after="0"/>
            </w:pPr>
            <w:r/>
            <w:r>
              <w:rPr>
                <w:rFonts w:ascii="Consolas" w:hAnsi="Consolas" w:cs="Consolas"/>
                <w:b w:val="0"/>
                <w:i w:val="0"/>
                <w:sz w:val="20"/>
              </w:rPr>
              <w:t>imu_missing</w:t>
            </w:r>
          </w:p>
        </w:tc>
        <w:tc>
          <w:tcPr>
            <w:tcW w:type="dxa" w:w="4252"/>
          </w:tcPr>
          <w:p>
            <w:pPr>
              <w:spacing w:line="240" w:lineRule="auto" w:after="0"/>
            </w:pPr>
            <w:r/>
            <w:r>
              <w:rPr>
                <w:rFonts w:ascii="Times New Roman" w:hAnsi="Times New Roman" w:cs="Times New Roman"/>
                <w:b w:val="0"/>
                <w:i w:val="0"/>
                <w:sz w:val="24"/>
              </w:rPr>
              <w:t>Mất kết nối IMU (đang chạy dự phòng encoder)</w:t>
            </w:r>
          </w:p>
        </w:tc>
      </w:tr>
      <w:tr>
        <w:tc>
          <w:tcPr>
            <w:tcW w:type="dxa" w:w="4252"/>
          </w:tcPr>
          <w:p>
            <w:pPr>
              <w:spacing w:line="240" w:lineRule="auto" w:after="0"/>
            </w:pPr>
            <w:r/>
            <w:r>
              <w:rPr>
                <w:rFonts w:ascii="Consolas" w:hAnsi="Consolas" w:cs="Consolas"/>
                <w:b w:val="0"/>
                <w:i w:val="0"/>
                <w:sz w:val="20"/>
              </w:rPr>
              <w:t>calibrating</w:t>
            </w:r>
            <w:r>
              <w:rPr>
                <w:rFonts w:ascii="Times New Roman" w:hAnsi="Times New Roman" w:cs="Times New Roman"/>
                <w:b w:val="0"/>
                <w:i w:val="0"/>
                <w:sz w:val="24"/>
              </w:rPr>
              <w:t xml:space="preserve"> / </w:t>
            </w:r>
            <w:r>
              <w:rPr>
                <w:rFonts w:ascii="Consolas" w:hAnsi="Consolas" w:cs="Consolas"/>
                <w:b w:val="0"/>
                <w:i w:val="0"/>
                <w:sz w:val="20"/>
              </w:rPr>
              <w:t>calibrated</w:t>
            </w:r>
          </w:p>
        </w:tc>
        <w:tc>
          <w:tcPr>
            <w:tcW w:type="dxa" w:w="4252"/>
          </w:tcPr>
          <w:p>
            <w:pPr>
              <w:spacing w:line="240" w:lineRule="auto" w:after="0"/>
            </w:pPr>
            <w:r/>
            <w:r>
              <w:rPr>
                <w:rFonts w:ascii="Times New Roman" w:hAnsi="Times New Roman" w:cs="Times New Roman"/>
                <w:b w:val="0"/>
                <w:i w:val="0"/>
                <w:sz w:val="24"/>
              </w:rPr>
              <w:t>Đang / đã hiệu chuẩn</w:t>
            </w:r>
          </w:p>
        </w:tc>
      </w:tr>
      <w:tr>
        <w:tc>
          <w:tcPr>
            <w:tcW w:type="dxa" w:w="4252"/>
          </w:tcPr>
          <w:p>
            <w:pPr>
              <w:spacing w:line="240" w:lineRule="auto" w:after="0"/>
            </w:pPr>
            <w:r/>
            <w:r>
              <w:rPr>
                <w:rFonts w:ascii="Consolas" w:hAnsi="Consolas" w:cs="Consolas"/>
                <w:b w:val="0"/>
                <w:i w:val="0"/>
                <w:sz w:val="20"/>
              </w:rPr>
              <w:t>rotation_timeout</w:t>
            </w:r>
          </w:p>
        </w:tc>
        <w:tc>
          <w:tcPr>
            <w:tcW w:type="dxa" w:w="4252"/>
          </w:tcPr>
          <w:p>
            <w:pPr>
              <w:spacing w:line="240" w:lineRule="auto" w:after="0"/>
            </w:pPr>
            <w:r/>
            <w:r>
              <w:rPr>
                <w:rFonts w:ascii="Times New Roman" w:hAnsi="Times New Roman" w:cs="Times New Roman"/>
                <w:b w:val="0"/>
                <w:i w:val="0"/>
                <w:sz w:val="24"/>
              </w:rPr>
              <w:t>Lỗi: xoay quá lâu (motor yếu/kẹt)</w:t>
            </w:r>
          </w:p>
        </w:tc>
      </w:tr>
    </w:tbl>
    <w:p>
      <w:pPr>
        <w:spacing w:before="240" w:after="120"/>
      </w:pPr>
      <w:r>
        <w:rPr>
          <w:rFonts w:ascii="Times New Roman" w:hAnsi="Times New Roman" w:cs="Times New Roman"/>
          <w:b/>
          <w:i w:val="0"/>
          <w:sz w:val="28"/>
        </w:rPr>
        <w:t>3.5 SƠ ĐỒ NỐI DÂY CỦA HỆ THỐNG</w:t>
      </w:r>
    </w:p>
    <w:p>
      <w:pPr>
        <w:jc w:val="both"/>
      </w:pPr>
      <w:r>
        <w:rPr>
          <w:rFonts w:ascii="Times New Roman" w:hAnsi="Times New Roman" w:cs="Times New Roman"/>
          <w:b w:val="0"/>
          <w:i w:val="0"/>
          <w:sz w:val="26"/>
        </w:rPr>
        <w:t>Sơ đồ nguyên lý toàn hệ thống thể hiện ESP32 ở trung tâm, kết nối tới L298N (6 dây điều khiển), hai encoder (2 dây tín hiệu), MPU-6050 (2 dây I2C), HC-SR04 (2 dây Trig/Echo), servo quét cảm biến (1 dây tín hiệu GPIO19), buzzer (1 dây) và khối nguồn. Toàn bộ tuân theo phân bổ chân ở Bảng 3.1. HC-SR04 được gắn lên cánh tay servo để quay theo servo.</w:t>
      </w:r>
    </w:p>
    <w:p>
      <w:pPr>
        <w:spacing w:before="40" w:after="160"/>
        <w:jc w:val="center"/>
      </w:pPr>
      <w:r>
        <w:rPr>
          <w:rFonts w:ascii="Times New Roman" w:hAnsi="Times New Roman" w:cs="Times New Roman"/>
          <w:b/>
          <w:i w:val="0"/>
          <w:sz w:val="26"/>
        </w:rPr>
        <w:t>[CHÈN HÌNH 3.10 — Sơ đồ nguyên lý toàn hệ thống (vẽ trên Proteus/Fritzing)]</w:t>
      </w:r>
    </w:p>
    <w:p>
      <w:pPr>
        <w:spacing w:before="40" w:after="160"/>
        <w:jc w:val="center"/>
      </w:pPr>
      <w:r>
        <w:rPr>
          <w:rFonts w:ascii="Times New Roman" w:hAnsi="Times New Roman" w:cs="Times New Roman"/>
          <w:b/>
          <w:i w:val="0"/>
          <w:sz w:val="26"/>
        </w:rPr>
        <w:t>Bảng 3.4 — Các tham số điều khiển chính của firmware</w:t>
      </w:r>
      <w:r>
        <w:rPr>
          <w:rFonts w:ascii="Times New Roman" w:hAnsi="Times New Roman" w:cs="Times New Roman"/>
          <w:b w:val="0"/>
          <w:i w:val="0"/>
          <w:sz w:val="26"/>
        </w:rPr>
        <w:t xml:space="preserve"> </w:t>
      </w:r>
      <w:r>
        <w:rPr>
          <w:rFonts w:ascii="Times New Roman" w:hAnsi="Times New Roman" w:cs="Times New Roman"/>
          <w:b w:val="0"/>
          <w:i/>
          <w:sz w:val="26"/>
        </w:rPr>
        <w:t>(theo `config.h`)</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Tham số</w:t>
            </w:r>
          </w:p>
        </w:tc>
        <w:tc>
          <w:tcPr>
            <w:tcW w:type="dxa" w:w="2835"/>
          </w:tcPr>
          <w:p>
            <w:pPr>
              <w:spacing w:line="240" w:lineRule="auto" w:after="0"/>
              <w:jc w:val="center"/>
            </w:pPr>
            <w:r/>
            <w:r>
              <w:rPr>
                <w:rFonts w:ascii="Times New Roman" w:hAnsi="Times New Roman" w:cs="Times New Roman"/>
                <w:b/>
                <w:i w:val="0"/>
                <w:sz w:val="24"/>
              </w:rPr>
              <w:t>Giá trị</w:t>
            </w:r>
          </w:p>
        </w:tc>
        <w:tc>
          <w:tcPr>
            <w:tcW w:type="dxa" w:w="2835"/>
          </w:tcPr>
          <w:p>
            <w:pPr>
              <w:spacing w:line="240" w:lineRule="auto" w:after="0"/>
              <w:jc w:val="center"/>
            </w:pPr>
            <w:r/>
            <w:r>
              <w:rPr>
                <w:rFonts w:ascii="Times New Roman" w:hAnsi="Times New Roman" w:cs="Times New Roman"/>
                <w:b/>
                <w:i w:val="0"/>
                <w:sz w:val="24"/>
              </w:rPr>
              <w:t>Ý nghĩa</w:t>
            </w:r>
          </w:p>
        </w:tc>
      </w:tr>
      <w:tr>
        <w:tc>
          <w:tcPr>
            <w:tcW w:type="dxa" w:w="2835"/>
          </w:tcPr>
          <w:p>
            <w:pPr>
              <w:spacing w:line="240" w:lineRule="auto" w:after="0"/>
            </w:pPr>
            <w:r/>
            <w:r>
              <w:rPr>
                <w:rFonts w:ascii="Times New Roman" w:hAnsi="Times New Roman" w:cs="Times New Roman"/>
                <w:b w:val="0"/>
                <w:i w:val="0"/>
                <w:sz w:val="24"/>
              </w:rPr>
              <w:t>Chu kỳ vòng lặp</w:t>
            </w:r>
          </w:p>
        </w:tc>
        <w:tc>
          <w:tcPr>
            <w:tcW w:type="dxa" w:w="2835"/>
          </w:tcPr>
          <w:p>
            <w:pPr>
              <w:spacing w:line="240" w:lineRule="auto" w:after="0"/>
            </w:pPr>
            <w:r/>
            <w:r>
              <w:rPr>
                <w:rFonts w:ascii="Times New Roman" w:hAnsi="Times New Roman" w:cs="Times New Roman"/>
                <w:b w:val="0"/>
                <w:i w:val="0"/>
                <w:sz w:val="24"/>
              </w:rPr>
              <w:t>20 ms (50 Hz)</w:t>
            </w:r>
          </w:p>
        </w:tc>
        <w:tc>
          <w:tcPr>
            <w:tcW w:type="dxa" w:w="2835"/>
          </w:tcPr>
          <w:p>
            <w:pPr>
              <w:spacing w:line="240" w:lineRule="auto" w:after="0"/>
            </w:pPr>
            <w:r/>
            <w:r>
              <w:rPr>
                <w:rFonts w:ascii="Times New Roman" w:hAnsi="Times New Roman" w:cs="Times New Roman"/>
                <w:b w:val="0"/>
                <w:i w:val="0"/>
                <w:sz w:val="24"/>
              </w:rPr>
              <w:t>Tần suất cập nhật điều khiển/odometry</w:t>
            </w:r>
          </w:p>
        </w:tc>
      </w:tr>
      <w:tr>
        <w:tc>
          <w:tcPr>
            <w:tcW w:type="dxa" w:w="2835"/>
          </w:tcPr>
          <w:p>
            <w:pPr>
              <w:spacing w:line="240" w:lineRule="auto" w:after="0"/>
            </w:pPr>
            <w:r/>
            <w:r>
              <w:rPr>
                <w:rFonts w:ascii="Times New Roman" w:hAnsi="Times New Roman" w:cs="Times New Roman"/>
                <w:b w:val="0"/>
                <w:i w:val="0"/>
                <w:sz w:val="24"/>
              </w:rPr>
              <w:t>Chu kỳ telemetry</w:t>
            </w:r>
          </w:p>
        </w:tc>
        <w:tc>
          <w:tcPr>
            <w:tcW w:type="dxa" w:w="2835"/>
          </w:tcPr>
          <w:p>
            <w:pPr>
              <w:spacing w:line="240" w:lineRule="auto" w:after="0"/>
            </w:pPr>
            <w:r/>
            <w:r>
              <w:rPr>
                <w:rFonts w:ascii="Times New Roman" w:hAnsi="Times New Roman" w:cs="Times New Roman"/>
                <w:b w:val="0"/>
                <w:i w:val="0"/>
                <w:sz w:val="24"/>
              </w:rPr>
              <w:t>100 ms (10 Hz)</w:t>
            </w:r>
          </w:p>
        </w:tc>
        <w:tc>
          <w:tcPr>
            <w:tcW w:type="dxa" w:w="2835"/>
          </w:tcPr>
          <w:p>
            <w:pPr>
              <w:spacing w:line="240" w:lineRule="auto" w:after="0"/>
            </w:pPr>
            <w:r/>
            <w:r>
              <w:rPr>
                <w:rFonts w:ascii="Times New Roman" w:hAnsi="Times New Roman" w:cs="Times New Roman"/>
                <w:b w:val="0"/>
                <w:i w:val="0"/>
                <w:sz w:val="24"/>
              </w:rPr>
              <w:t>Tần suất gửi vị trí về app</w:t>
            </w:r>
          </w:p>
        </w:tc>
      </w:tr>
      <w:tr>
        <w:tc>
          <w:tcPr>
            <w:tcW w:type="dxa" w:w="2835"/>
          </w:tcPr>
          <w:p>
            <w:pPr>
              <w:spacing w:line="240" w:lineRule="auto" w:after="0"/>
            </w:pPr>
            <w:r/>
            <w:r>
              <w:rPr>
                <w:rFonts w:ascii="Times New Roman" w:hAnsi="Times New Roman" w:cs="Times New Roman"/>
                <w:b w:val="0"/>
                <w:i w:val="0"/>
                <w:color w:val="C00000"/>
                <w:sz w:val="24"/>
              </w:rPr>
              <w:t>Track width</w:t>
            </w:r>
          </w:p>
        </w:tc>
        <w:tc>
          <w:tcPr>
            <w:tcW w:type="dxa" w:w="2835"/>
          </w:tcPr>
          <w:p>
            <w:pPr>
              <w:spacing w:line="240" w:lineRule="auto" w:after="0"/>
            </w:pPr>
            <w:r/>
            <w:r>
              <w:rPr>
                <w:rFonts w:ascii="Times New Roman" w:hAnsi="Times New Roman" w:cs="Times New Roman"/>
                <w:b w:val="0"/>
                <w:i w:val="0"/>
                <w:sz w:val="24"/>
              </w:rPr>
              <w:t>10,5 cm</w:t>
            </w:r>
          </w:p>
        </w:tc>
        <w:tc>
          <w:tcPr>
            <w:tcW w:type="dxa" w:w="2835"/>
          </w:tcPr>
          <w:p>
            <w:pPr>
              <w:spacing w:line="240" w:lineRule="auto" w:after="0"/>
            </w:pPr>
            <w:r/>
            <w:r>
              <w:rPr>
                <w:rFonts w:ascii="Times New Roman" w:hAnsi="Times New Roman" w:cs="Times New Roman"/>
                <w:b w:val="0"/>
                <w:i w:val="0"/>
                <w:color w:val="C00000"/>
                <w:sz w:val="24"/>
              </w:rPr>
              <w:t>Khoảng cách hai vệt bánh trái–phải</w:t>
            </w:r>
            <w:r>
              <w:rPr>
                <w:rFonts w:ascii="Times New Roman" w:hAnsi="Times New Roman" w:cs="Times New Roman"/>
                <w:b w:val="0"/>
                <w:i w:val="0"/>
                <w:sz w:val="24"/>
              </w:rPr>
              <w:t xml:space="preserve"> (tính góc quay)</w:t>
            </w:r>
          </w:p>
        </w:tc>
      </w:tr>
      <w:tr>
        <w:tc>
          <w:tcPr>
            <w:tcW w:type="dxa" w:w="2835"/>
          </w:tcPr>
          <w:p>
            <w:pPr>
              <w:spacing w:line="240" w:lineRule="auto" w:after="0"/>
            </w:pPr>
            <w:r/>
            <w:r>
              <w:rPr>
                <w:rFonts w:ascii="Times New Roman" w:hAnsi="Times New Roman" w:cs="Times New Roman"/>
                <w:b w:val="0"/>
                <w:i w:val="0"/>
                <w:sz w:val="24"/>
              </w:rPr>
              <w:t>cm/xung</w:t>
            </w:r>
          </w:p>
        </w:tc>
        <w:tc>
          <w:tcPr>
            <w:tcW w:type="dxa" w:w="2835"/>
          </w:tcPr>
          <w:p>
            <w:pPr>
              <w:spacing w:line="240" w:lineRule="auto" w:after="0"/>
            </w:pPr>
            <w:r/>
            <w:r>
              <w:rPr>
                <w:rFonts w:ascii="Times New Roman" w:hAnsi="Times New Roman" w:cs="Times New Roman"/>
                <w:b w:val="0"/>
                <w:i w:val="0"/>
                <w:sz w:val="24"/>
              </w:rPr>
              <w:t>1,021 cm</w:t>
            </w:r>
          </w:p>
        </w:tc>
        <w:tc>
          <w:tcPr>
            <w:tcW w:type="dxa" w:w="2835"/>
          </w:tcPr>
          <w:p>
            <w:pPr>
              <w:spacing w:line="240" w:lineRule="auto" w:after="0"/>
            </w:pPr>
            <w:r/>
            <w:r>
              <w:rPr>
                <w:rFonts w:ascii="Times New Roman" w:hAnsi="Times New Roman" w:cs="Times New Roman"/>
                <w:b w:val="0"/>
                <w:i w:val="0"/>
                <w:sz w:val="24"/>
              </w:rPr>
              <w:t>Quãng đường mỗi xung encoder</w:t>
            </w:r>
          </w:p>
        </w:tc>
      </w:tr>
      <w:tr>
        <w:tc>
          <w:tcPr>
            <w:tcW w:type="dxa" w:w="2835"/>
          </w:tcPr>
          <w:p>
            <w:pPr>
              <w:spacing w:line="240" w:lineRule="auto" w:after="0"/>
            </w:pPr>
            <w:r/>
            <w:r>
              <w:rPr>
                <w:rFonts w:ascii="Times New Roman" w:hAnsi="Times New Roman" w:cs="Times New Roman"/>
                <w:b w:val="0"/>
                <w:i w:val="0"/>
                <w:sz w:val="24"/>
              </w:rPr>
              <w:t>Xung/node</w:t>
            </w:r>
          </w:p>
        </w:tc>
        <w:tc>
          <w:tcPr>
            <w:tcW w:type="dxa" w:w="2835"/>
          </w:tcPr>
          <w:p>
            <w:pPr>
              <w:spacing w:line="240" w:lineRule="auto" w:after="0"/>
            </w:pPr>
            <w:r/>
            <w:r>
              <w:rPr>
                <w:rFonts w:ascii="Times New Roman" w:hAnsi="Times New Roman" w:cs="Times New Roman"/>
                <w:b w:val="0"/>
                <w:i w:val="0"/>
                <w:sz w:val="24"/>
              </w:rPr>
              <w:t>52</w:t>
            </w:r>
          </w:p>
        </w:tc>
        <w:tc>
          <w:tcPr>
            <w:tcW w:type="dxa" w:w="2835"/>
          </w:tcPr>
          <w:p>
            <w:pPr>
              <w:spacing w:line="240" w:lineRule="auto" w:after="0"/>
            </w:pPr>
            <w:r/>
            <w:r>
              <w:rPr>
                <w:rFonts w:ascii="Times New Roman" w:hAnsi="Times New Roman" w:cs="Times New Roman"/>
                <w:b w:val="0"/>
                <w:i w:val="0"/>
                <w:sz w:val="24"/>
              </w:rPr>
              <w:t>Số xung đi hết 0,5 m</w:t>
            </w:r>
          </w:p>
        </w:tc>
      </w:tr>
      <w:tr>
        <w:tc>
          <w:tcPr>
            <w:tcW w:type="dxa" w:w="2835"/>
          </w:tcPr>
          <w:p>
            <w:pPr>
              <w:spacing w:line="240" w:lineRule="auto" w:after="0"/>
            </w:pPr>
            <w:r/>
            <w:r>
              <w:rPr>
                <w:rFonts w:ascii="Times New Roman" w:hAnsi="Times New Roman" w:cs="Times New Roman"/>
                <w:b w:val="0"/>
                <w:i w:val="0"/>
                <w:sz w:val="24"/>
              </w:rPr>
              <w:t>ALPHA (lọc bù)</w:t>
            </w:r>
          </w:p>
        </w:tc>
        <w:tc>
          <w:tcPr>
            <w:tcW w:type="dxa" w:w="2835"/>
          </w:tcPr>
          <w:p>
            <w:pPr>
              <w:spacing w:line="240" w:lineRule="auto" w:after="0"/>
            </w:pPr>
            <w:r/>
            <w:r>
              <w:rPr>
                <w:rFonts w:ascii="Times New Roman" w:hAnsi="Times New Roman" w:cs="Times New Roman"/>
                <w:b w:val="0"/>
                <w:i w:val="0"/>
                <w:sz w:val="24"/>
              </w:rPr>
              <w:t>0,35</w:t>
            </w:r>
          </w:p>
        </w:tc>
        <w:tc>
          <w:tcPr>
            <w:tcW w:type="dxa" w:w="2835"/>
          </w:tcPr>
          <w:p>
            <w:pPr>
              <w:spacing w:line="240" w:lineRule="auto" w:after="0"/>
            </w:pPr>
            <w:r/>
            <w:r>
              <w:rPr>
                <w:rFonts w:ascii="Times New Roman" w:hAnsi="Times New Roman" w:cs="Times New Roman"/>
                <w:b w:val="0"/>
                <w:i w:val="0"/>
                <w:sz w:val="24"/>
              </w:rPr>
              <w:t>Tỉ trọng IMU khi hợp nhất hướng</w:t>
            </w:r>
          </w:p>
        </w:tc>
      </w:tr>
      <w:tr>
        <w:tc>
          <w:tcPr>
            <w:tcW w:type="dxa" w:w="2835"/>
          </w:tcPr>
          <w:p>
            <w:pPr>
              <w:spacing w:line="240" w:lineRule="auto" w:after="0"/>
            </w:pPr>
            <w:r/>
            <w:r>
              <w:rPr>
                <w:rFonts w:ascii="Times New Roman" w:hAnsi="Times New Roman" w:cs="Times New Roman"/>
                <w:b w:val="0"/>
                <w:i w:val="0"/>
                <w:sz w:val="24"/>
              </w:rPr>
              <w:t>Tốc độ đi thẳng</w:t>
            </w:r>
          </w:p>
        </w:tc>
        <w:tc>
          <w:tcPr>
            <w:tcW w:type="dxa" w:w="2835"/>
          </w:tcPr>
          <w:p>
            <w:pPr>
              <w:spacing w:line="240" w:lineRule="auto" w:after="0"/>
            </w:pPr>
            <w:r/>
            <w:r>
              <w:rPr>
                <w:rFonts w:ascii="Times New Roman" w:hAnsi="Times New Roman" w:cs="Times New Roman"/>
                <w:b w:val="0"/>
                <w:i w:val="0"/>
                <w:sz w:val="24"/>
              </w:rPr>
              <w:t>PWM 175 (135–220)</w:t>
            </w:r>
          </w:p>
        </w:tc>
        <w:tc>
          <w:tcPr>
            <w:tcW w:type="dxa" w:w="2835"/>
          </w:tcPr>
          <w:p>
            <w:pPr>
              <w:spacing w:line="240" w:lineRule="auto" w:after="0"/>
            </w:pPr>
            <w:r/>
            <w:r>
              <w:rPr>
                <w:rFonts w:ascii="Times New Roman" w:hAnsi="Times New Roman" w:cs="Times New Roman"/>
                <w:b w:val="0"/>
                <w:i w:val="0"/>
                <w:sz w:val="24"/>
              </w:rPr>
              <w:t>Tốc độ cơ sở, giảm dần khi gần đích</w:t>
            </w:r>
          </w:p>
        </w:tc>
      </w:tr>
      <w:tr>
        <w:tc>
          <w:tcPr>
            <w:tcW w:type="dxa" w:w="2835"/>
          </w:tcPr>
          <w:p>
            <w:pPr>
              <w:spacing w:line="240" w:lineRule="auto" w:after="0"/>
            </w:pPr>
            <w:r/>
            <w:r>
              <w:rPr>
                <w:rFonts w:ascii="Times New Roman" w:hAnsi="Times New Roman" w:cs="Times New Roman"/>
                <w:b w:val="0"/>
                <w:i w:val="0"/>
                <w:sz w:val="24"/>
              </w:rPr>
              <w:t>Ngưỡng bỏ qua xoay</w:t>
            </w:r>
          </w:p>
        </w:tc>
        <w:tc>
          <w:tcPr>
            <w:tcW w:type="dxa" w:w="2835"/>
          </w:tcPr>
          <w:p>
            <w:pPr>
              <w:spacing w:line="240" w:lineRule="auto" w:after="0"/>
            </w:pPr>
            <w:r/>
            <w:r>
              <w:rPr>
                <w:rFonts w:ascii="Times New Roman" w:hAnsi="Times New Roman" w:cs="Times New Roman"/>
                <w:b w:val="0"/>
                <w:i w:val="0"/>
                <w:sz w:val="24"/>
              </w:rPr>
              <w:t>10°</w:t>
            </w:r>
          </w:p>
        </w:tc>
        <w:tc>
          <w:tcPr>
            <w:tcW w:type="dxa" w:w="2835"/>
          </w:tcPr>
          <w:p>
            <w:pPr>
              <w:spacing w:line="240" w:lineRule="auto" w:after="0"/>
            </w:pPr>
            <w:r/>
            <w:r>
              <w:rPr>
                <w:rFonts w:ascii="Times New Roman" w:hAnsi="Times New Roman" w:cs="Times New Roman"/>
                <w:b w:val="0"/>
                <w:i w:val="0"/>
                <w:sz w:val="24"/>
              </w:rPr>
              <w:t>Lệch nhỏ hơn → đi thẳng luôn</w:t>
            </w:r>
          </w:p>
        </w:tc>
      </w:tr>
      <w:tr>
        <w:tc>
          <w:tcPr>
            <w:tcW w:type="dxa" w:w="2835"/>
          </w:tcPr>
          <w:p>
            <w:pPr>
              <w:spacing w:line="240" w:lineRule="auto" w:after="0"/>
            </w:pPr>
            <w:r/>
            <w:r>
              <w:rPr>
                <w:rFonts w:ascii="Times New Roman" w:hAnsi="Times New Roman" w:cs="Times New Roman"/>
                <w:b w:val="0"/>
                <w:i w:val="0"/>
                <w:sz w:val="24"/>
              </w:rPr>
              <w:t>Ngưỡng xoay nhanh</w:t>
            </w:r>
          </w:p>
        </w:tc>
        <w:tc>
          <w:tcPr>
            <w:tcW w:type="dxa" w:w="2835"/>
          </w:tcPr>
          <w:p>
            <w:pPr>
              <w:spacing w:line="240" w:lineRule="auto" w:after="0"/>
            </w:pPr>
            <w:r/>
            <w:r>
              <w:rPr>
                <w:rFonts w:ascii="Times New Roman" w:hAnsi="Times New Roman" w:cs="Times New Roman"/>
                <w:b w:val="0"/>
                <w:i w:val="0"/>
                <w:sz w:val="24"/>
              </w:rPr>
              <w:t>25°</w:t>
            </w:r>
          </w:p>
        </w:tc>
        <w:tc>
          <w:tcPr>
            <w:tcW w:type="dxa" w:w="2835"/>
          </w:tcPr>
          <w:p>
            <w:pPr>
              <w:spacing w:line="240" w:lineRule="auto" w:after="0"/>
            </w:pPr>
            <w:r/>
            <w:r>
              <w:rPr>
                <w:rFonts w:ascii="Times New Roman" w:hAnsi="Times New Roman" w:cs="Times New Roman"/>
                <w:b w:val="0"/>
                <w:i w:val="0"/>
                <w:sz w:val="24"/>
              </w:rPr>
              <w:t>Lớn hơn → xoay nhanh trước</w:t>
            </w:r>
          </w:p>
        </w:tc>
      </w:tr>
      <w:tr>
        <w:tc>
          <w:tcPr>
            <w:tcW w:type="dxa" w:w="2835"/>
          </w:tcPr>
          <w:p>
            <w:pPr>
              <w:spacing w:line="240" w:lineRule="auto" w:after="0"/>
            </w:pPr>
            <w:r/>
            <w:r>
              <w:rPr>
                <w:rFonts w:ascii="Times New Roman" w:hAnsi="Times New Roman" w:cs="Times New Roman"/>
                <w:b w:val="0"/>
                <w:i w:val="0"/>
                <w:sz w:val="24"/>
              </w:rPr>
              <w:t>Dung sai xoay xong</w:t>
            </w:r>
          </w:p>
        </w:tc>
        <w:tc>
          <w:tcPr>
            <w:tcW w:type="dxa" w:w="2835"/>
          </w:tcPr>
          <w:p>
            <w:pPr>
              <w:spacing w:line="240" w:lineRule="auto" w:after="0"/>
            </w:pPr>
            <w:r/>
            <w:r>
              <w:rPr>
                <w:rFonts w:ascii="Times New Roman" w:hAnsi="Times New Roman" w:cs="Times New Roman"/>
                <w:b w:val="0"/>
                <w:i w:val="0"/>
                <w:sz w:val="24"/>
              </w:rPr>
              <w:t>4°</w:t>
            </w:r>
          </w:p>
        </w:tc>
        <w:tc>
          <w:tcPr>
            <w:tcW w:type="dxa" w:w="2835"/>
          </w:tcPr>
          <w:p>
            <w:pPr>
              <w:spacing w:line="240" w:lineRule="auto" w:after="0"/>
            </w:pPr>
            <w:r/>
            <w:r>
              <w:rPr>
                <w:rFonts w:ascii="Times New Roman" w:hAnsi="Times New Roman" w:cs="Times New Roman"/>
                <w:b w:val="0"/>
                <w:i w:val="0"/>
                <w:sz w:val="24"/>
              </w:rPr>
              <w:t>Sai số hướng chấp nhận được</w:t>
            </w:r>
          </w:p>
        </w:tc>
      </w:tr>
    </w:tbl>
    <w:p>
      <w:pPr>
        <w:spacing w:before="240" w:after="120"/>
      </w:pPr>
      <w:r>
        <w:rPr>
          <w:rFonts w:ascii="Times New Roman" w:hAnsi="Times New Roman" w:cs="Times New Roman"/>
          <w:b/>
          <w:i w:val="0"/>
          <w:sz w:val="28"/>
        </w:rPr>
        <w:t>3.6 LƯU ĐỒ GIẢI THUẬT</w:t>
      </w:r>
    </w:p>
    <w:p>
      <w:pPr>
        <w:spacing w:before="160" w:after="120"/>
      </w:pPr>
      <w:r>
        <w:rPr>
          <w:rFonts w:ascii="Times New Roman" w:hAnsi="Times New Roman" w:cs="Times New Roman"/>
          <w:b/>
          <w:i w:val="0"/>
          <w:sz w:val="28"/>
        </w:rPr>
        <w:t>3.6.1 Lưu đồ giải thuật chính (firmware)</w:t>
      </w:r>
    </w:p>
    <w:p>
      <w:pPr>
        <w:jc w:val="both"/>
      </w:pPr>
      <w:r>
        <w:rPr>
          <w:rFonts w:ascii="Times New Roman" w:hAnsi="Times New Roman" w:cs="Times New Roman"/>
          <w:b w:val="0"/>
          <w:i w:val="0"/>
          <w:sz w:val="26"/>
        </w:rPr>
        <w:t>Sau khi khai báo thư viện và khởi tạo (motor, encoder, IMU, WiFi AP, hiệu chuẩn IMU, đặt gốc tọa độ), chương trình vào vòng lặp chính 50 Hz: nhận lệnh UDP → cập nhật IMU → cập nhật odometry → chạy máy trạng thái điều hướng (hoặc thực thi lệnh tay) → gửi telemetry.</w:t>
      </w:r>
    </w:p>
    <w:p>
      <w:pPr>
        <w:spacing w:before="40" w:after="160"/>
        <w:jc w:val="center"/>
      </w:pPr>
      <w:r>
        <w:rPr>
          <w:rFonts w:ascii="Times New Roman" w:hAnsi="Times New Roman" w:cs="Times New Roman"/>
          <w:b/>
          <w:i w:val="0"/>
          <w:sz w:val="26"/>
        </w:rPr>
        <w:t>Hình 3.11 — Lưu đồ giải thuật chính</w:t>
      </w:r>
    </w:p>
    <w:p>
      <w:pPr>
        <w:jc w:val="center"/>
      </w:pPr>
      <w:r>
        <w:drawing>
          <wp:inline xmlns:a="http://schemas.openxmlformats.org/drawingml/2006/main" xmlns:pic="http://schemas.openxmlformats.org/drawingml/2006/picture">
            <wp:extent cx="5040000" cy="14055836"/>
            <wp:docPr id="1" name="Picture 1"/>
            <wp:cNvGraphicFramePr>
              <a:graphicFrameLocks noChangeAspect="1"/>
            </wp:cNvGraphicFramePr>
            <a:graphic>
              <a:graphicData uri="http://schemas.openxmlformats.org/drawingml/2006/picture">
                <pic:pic>
                  <pic:nvPicPr>
                    <pic:cNvPr id="0" name="baked-1.png"/>
                    <pic:cNvPicPr/>
                  </pic:nvPicPr>
                  <pic:blipFill>
                    <a:blip r:embed="rId10"/>
                    <a:stretch>
                      <a:fillRect/>
                    </a:stretch>
                  </pic:blipFill>
                  <pic:spPr>
                    <a:xfrm>
                      <a:off x="0" y="0"/>
                      <a:ext cx="5040000" cy="14055836"/>
                    </a:xfrm>
                    <a:prstGeom prst="rect"/>
                  </pic:spPr>
                </pic:pic>
              </a:graphicData>
            </a:graphic>
          </wp:inline>
        </w:drawing>
      </w:r>
    </w:p>
    <w:p>
      <w:pPr>
        <w:spacing w:before="160" w:after="120"/>
      </w:pPr>
      <w:r>
        <w:rPr>
          <w:rFonts w:ascii="Times New Roman" w:hAnsi="Times New Roman" w:cs="Times New Roman"/>
          <w:b/>
          <w:i w:val="0"/>
          <w:sz w:val="28"/>
        </w:rPr>
        <w:t>3.6.2 Lưu đồ chương trình con cập nhật Odometry</w:t>
      </w:r>
    </w:p>
    <w:p>
      <w:pPr>
        <w:jc w:val="both"/>
      </w:pPr>
      <w:r>
        <w:rPr>
          <w:rFonts w:ascii="Times New Roman" w:hAnsi="Times New Roman" w:cs="Times New Roman"/>
          <w:b w:val="0"/>
          <w:i w:val="0"/>
          <w:sz w:val="26"/>
        </w:rPr>
        <w:t>Mỗi chu kỳ, tính độ thay đổi xung trái/phải → quãng đường d_L, d_R → góc quay encoder. Nếu đang xoay tại chỗ thì chỉ cập nhật hướng (ưu tiên IMU); nếu đi thẳng/cong thì hợp nhất hướng bằng bộ lọc bù rồi cập nhật tọa độ (x, y).</w:t>
      </w:r>
    </w:p>
    <w:p>
      <w:pPr>
        <w:spacing w:before="40" w:after="160"/>
        <w:jc w:val="center"/>
      </w:pPr>
      <w:r>
        <w:rPr>
          <w:rFonts w:ascii="Times New Roman" w:hAnsi="Times New Roman" w:cs="Times New Roman"/>
          <w:b/>
          <w:i w:val="0"/>
          <w:sz w:val="26"/>
        </w:rPr>
        <w:t>Hình 3.12 — Lưu đồ cập nhật odometry</w:t>
      </w:r>
    </w:p>
    <w:p>
      <w:pPr>
        <w:jc w:val="center"/>
      </w:pPr>
      <w:r>
        <w:drawing>
          <wp:inline xmlns:a="http://schemas.openxmlformats.org/drawingml/2006/main" xmlns:pic="http://schemas.openxmlformats.org/drawingml/2006/picture">
            <wp:extent cx="5040000" cy="7367143"/>
            <wp:docPr id="2" name="Picture 2"/>
            <wp:cNvGraphicFramePr>
              <a:graphicFrameLocks noChangeAspect="1"/>
            </wp:cNvGraphicFramePr>
            <a:graphic>
              <a:graphicData uri="http://schemas.openxmlformats.org/drawingml/2006/picture">
                <pic:pic>
                  <pic:nvPicPr>
                    <pic:cNvPr id="0" name="baked-2.png"/>
                    <pic:cNvPicPr/>
                  </pic:nvPicPr>
                  <pic:blipFill>
                    <a:blip r:embed="rId11"/>
                    <a:stretch>
                      <a:fillRect/>
                    </a:stretch>
                  </pic:blipFill>
                  <pic:spPr>
                    <a:xfrm>
                      <a:off x="0" y="0"/>
                      <a:ext cx="5040000" cy="7367143"/>
                    </a:xfrm>
                    <a:prstGeom prst="rect"/>
                  </pic:spPr>
                </pic:pic>
              </a:graphicData>
            </a:graphic>
          </wp:inline>
        </w:drawing>
      </w:r>
    </w:p>
    <w:p>
      <w:pPr>
        <w:jc w:val="both"/>
      </w:pPr>
      <w:r>
        <w:rPr>
          <w:rFonts w:ascii="Times New Roman" w:hAnsi="Times New Roman" w:cs="Times New Roman"/>
          <w:b w:val="0"/>
          <w:i w:val="0"/>
          <w:sz w:val="26"/>
        </w:rPr>
        <w:t>Các công thức odometry cốt lõi:</w:t>
      </w:r>
    </w:p>
    <w:p>
      <w:pPr>
        <w:spacing w:before="40" w:after="160"/>
        <w:jc w:val="center"/>
      </w:pPr>
      <w:r>
        <w:rPr>
          <w:rFonts w:ascii="Times New Roman" w:hAnsi="Times New Roman" w:cs="Times New Roman"/>
          <w:b/>
          <w:i w:val="0"/>
          <w:sz w:val="26"/>
        </w:rPr>
        <w:t>Công thức 5 (góc quay vi sai):</w:t>
      </w:r>
      <w:r>
        <w:rPr>
          <w:rFonts w:ascii="Times New Roman" w:hAnsi="Times New Roman" w:cs="Times New Roman"/>
          <w:b w:val="0"/>
          <w:i w:val="0"/>
          <w:sz w:val="26"/>
        </w:rPr>
        <w:t xml:space="preserve">  Δθ_enc = (dR − dL) / L</w:t>
      </w:r>
    </w:p>
    <w:p>
      <w:pPr>
        <w:spacing w:before="40" w:after="160"/>
        <w:jc w:val="center"/>
      </w:pPr>
      <w:r>
        <w:rPr>
          <w:rFonts w:ascii="Times New Roman" w:hAnsi="Times New Roman" w:cs="Times New Roman"/>
          <w:b/>
          <w:i w:val="0"/>
          <w:sz w:val="26"/>
        </w:rPr>
        <w:t>Công thức 6 (lọc bù):</w:t>
      </w:r>
      <w:r>
        <w:rPr>
          <w:rFonts w:ascii="Times New Roman" w:hAnsi="Times New Roman" w:cs="Times New Roman"/>
          <w:b w:val="0"/>
          <w:i w:val="0"/>
          <w:sz w:val="26"/>
        </w:rPr>
        <w:t xml:space="preserve">  θ_fused = θ_enc + 0,35 × (θ_imu − θ_enc)</w:t>
      </w:r>
    </w:p>
    <w:p>
      <w:pPr>
        <w:spacing w:before="40" w:after="160"/>
        <w:jc w:val="center"/>
      </w:pPr>
      <w:r>
        <w:rPr>
          <w:rFonts w:ascii="Times New Roman" w:hAnsi="Times New Roman" w:cs="Times New Roman"/>
          <w:b/>
          <w:i w:val="0"/>
          <w:sz w:val="26"/>
        </w:rPr>
        <w:t>Công thức 7 (cập nhật vị trí):</w:t>
      </w:r>
      <w:r>
        <w:rPr>
          <w:rFonts w:ascii="Times New Roman" w:hAnsi="Times New Roman" w:cs="Times New Roman"/>
          <w:b w:val="0"/>
          <w:i w:val="0"/>
          <w:sz w:val="26"/>
        </w:rPr>
        <w:t xml:space="preserve">  x += d × cos(θ_mid);  y −= d × sin(θ_mid)</w:t>
      </w:r>
    </w:p>
    <w:p>
      <w:pPr>
        <w:spacing w:before="160" w:after="120"/>
      </w:pPr>
      <w:r>
        <w:rPr>
          <w:rFonts w:ascii="Times New Roman" w:hAnsi="Times New Roman" w:cs="Times New Roman"/>
          <w:b/>
          <w:i w:val="0"/>
          <w:sz w:val="28"/>
        </w:rPr>
        <w:t>3.6.3 Lưu đồ điều hướng node — cơ chế 3 tầng xoay</w:t>
      </w:r>
    </w:p>
    <w:p>
      <w:pPr>
        <w:jc w:val="both"/>
      </w:pPr>
      <w:r>
        <w:rPr>
          <w:rFonts w:ascii="Times New Roman" w:hAnsi="Times New Roman" w:cs="Times New Roman"/>
          <w:b w:val="0"/>
          <w:i w:val="0"/>
          <w:sz w:val="26"/>
        </w:rPr>
        <w:t xml:space="preserve">Đây là phần "trí tuệ" của firmware. Tại mỗi node, navigator tính </w:t>
      </w:r>
      <w:r>
        <w:rPr>
          <w:rFonts w:ascii="Times New Roman" w:hAnsi="Times New Roman" w:cs="Times New Roman"/>
          <w:b/>
          <w:i w:val="0"/>
          <w:sz w:val="26"/>
        </w:rPr>
        <w:t>hướng cần đi</w:t>
      </w:r>
      <w:r>
        <w:rPr>
          <w:rFonts w:ascii="Times New Roman" w:hAnsi="Times New Roman" w:cs="Times New Roman"/>
          <w:b w:val="0"/>
          <w:i w:val="0"/>
          <w:sz w:val="26"/>
        </w:rPr>
        <w:t xml:space="preserve"> và </w:t>
      </w:r>
      <w:r>
        <w:rPr>
          <w:rFonts w:ascii="Times New Roman" w:hAnsi="Times New Roman" w:cs="Times New Roman"/>
          <w:b/>
          <w:i w:val="0"/>
          <w:sz w:val="26"/>
        </w:rPr>
        <w:t>sai lệch hướng</w:t>
      </w:r>
      <w:r>
        <w:rPr>
          <w:rFonts w:ascii="Times New Roman" w:hAnsi="Times New Roman" w:cs="Times New Roman"/>
          <w:b w:val="0"/>
          <w:i w:val="0"/>
          <w:sz w:val="26"/>
        </w:rPr>
        <w:t xml:space="preserve">, rồi chọn một trong ba chiến lược xoay tùy độ lớn sai lệch, sau đó </w:t>
      </w:r>
      <w:r>
        <w:rPr>
          <w:rFonts w:ascii="Times New Roman" w:hAnsi="Times New Roman" w:cs="Times New Roman"/>
          <w:b/>
          <w:i w:val="0"/>
          <w:sz w:val="26"/>
        </w:rPr>
        <w:t>đi thẳng</w:t>
      </w:r>
      <w:r>
        <w:rPr>
          <w:rFonts w:ascii="Times New Roman" w:hAnsi="Times New Roman" w:cs="Times New Roman"/>
          <w:b w:val="0"/>
          <w:i w:val="0"/>
          <w:sz w:val="26"/>
        </w:rPr>
        <w:t xml:space="preserve"> tới node tiếp theo.</w:t>
      </w:r>
    </w:p>
    <w:p>
      <w:pPr>
        <w:spacing w:before="40" w:after="160"/>
        <w:jc w:val="center"/>
      </w:pPr>
      <w:r>
        <w:rPr>
          <w:rFonts w:ascii="Times New Roman" w:hAnsi="Times New Roman" w:cs="Times New Roman"/>
          <w:b/>
          <w:i w:val="0"/>
          <w:sz w:val="26"/>
        </w:rPr>
        <w:t>Hình 3.13 — Lưu đồ điều hướng node 3 tầng xoay</w:t>
      </w:r>
    </w:p>
    <w:p>
      <w:pPr>
        <w:jc w:val="center"/>
      </w:pPr>
      <w:r>
        <w:drawing>
          <wp:inline xmlns:a="http://schemas.openxmlformats.org/drawingml/2006/main" xmlns:pic="http://schemas.openxmlformats.org/drawingml/2006/picture">
            <wp:extent cx="5040000" cy="10851429"/>
            <wp:docPr id="3" name="Picture 3"/>
            <wp:cNvGraphicFramePr>
              <a:graphicFrameLocks noChangeAspect="1"/>
            </wp:cNvGraphicFramePr>
            <a:graphic>
              <a:graphicData uri="http://schemas.openxmlformats.org/drawingml/2006/picture">
                <pic:pic>
                  <pic:nvPicPr>
                    <pic:cNvPr id="0" name="baked-3.png"/>
                    <pic:cNvPicPr/>
                  </pic:nvPicPr>
                  <pic:blipFill>
                    <a:blip r:embed="rId12"/>
                    <a:stretch>
                      <a:fillRect/>
                    </a:stretch>
                  </pic:blipFill>
                  <pic:spPr>
                    <a:xfrm>
                      <a:off x="0" y="0"/>
                      <a:ext cx="5040000" cy="10851429"/>
                    </a:xfrm>
                    <a:prstGeom prst="rect"/>
                  </pic:spPr>
                </pic:pic>
              </a:graphicData>
            </a:graphic>
          </wp:inline>
        </w:drawing>
      </w:r>
    </w:p>
    <w:p>
      <w:pPr>
        <w:jc w:val="both"/>
      </w:pPr>
      <w:r>
        <w:rPr>
          <w:rFonts w:ascii="Times New Roman" w:hAnsi="Times New Roman" w:cs="Times New Roman"/>
          <w:b/>
          <w:i w:val="0"/>
          <w:sz w:val="26"/>
        </w:rPr>
        <w:t>Giải thích ba tầng:</w:t>
      </w:r>
    </w:p>
    <w:p>
      <w:pPr>
        <w:pStyle w:val="ListBullet"/>
        <w:ind w:left="425"/>
      </w:pPr>
      <w:r>
        <w:rPr>
          <w:rFonts w:ascii="Times New Roman" w:hAnsi="Times New Roman" w:cs="Times New Roman"/>
          <w:b/>
          <w:i w:val="0"/>
          <w:sz w:val="26"/>
        </w:rPr>
        <w:t>Tầng 1 – Bỏ qua (&lt; 10°):</w:t>
      </w:r>
      <w:r>
        <w:rPr>
          <w:rFonts w:ascii="Times New Roman" w:hAnsi="Times New Roman" w:cs="Times New Roman"/>
          <w:b w:val="0"/>
          <w:i w:val="0"/>
          <w:sz w:val="26"/>
        </w:rPr>
        <w:t xml:space="preserve"> sai lệch nhỏ thì không xoay, đi thẳng luôn và để khâu hiệu chỉnh hướng tự kéo lại. Giúp xe chạy mượt, không khựng tại mỗi node.</w:t>
      </w:r>
    </w:p>
    <w:p>
      <w:pPr>
        <w:pStyle w:val="ListBullet"/>
        <w:ind w:left="425"/>
      </w:pPr>
      <w:r>
        <w:rPr>
          <w:rFonts w:ascii="Times New Roman" w:hAnsi="Times New Roman" w:cs="Times New Roman"/>
          <w:b/>
          <w:i w:val="0"/>
          <w:sz w:val="26"/>
        </w:rPr>
        <w:t>Tầng 2 – Xoay nhanh (&gt; 25°):</w:t>
      </w:r>
      <w:r>
        <w:rPr>
          <w:rFonts w:ascii="Times New Roman" w:hAnsi="Times New Roman" w:cs="Times New Roman"/>
          <w:b w:val="0"/>
          <w:i w:val="0"/>
          <w:sz w:val="26"/>
        </w:rPr>
        <w:t xml:space="preserve"> xoay liên tục ở PWM cao theo </w:t>
      </w:r>
      <w:r>
        <w:rPr>
          <w:rFonts w:ascii="Times New Roman" w:hAnsi="Times New Roman" w:cs="Times New Roman"/>
          <w:b/>
          <w:i w:val="0"/>
          <w:sz w:val="26"/>
        </w:rPr>
        <w:t>thời gian ước lượng</w:t>
      </w:r>
      <w:r>
        <w:rPr>
          <w:rFonts w:ascii="Times New Roman" w:hAnsi="Times New Roman" w:cs="Times New Roman"/>
          <w:b w:val="0"/>
          <w:i w:val="0"/>
          <w:sz w:val="26"/>
        </w:rPr>
        <w:t xml:space="preserve"> (150 °/s × 75% để tránh trượt quá), kèm phát hiện </w:t>
      </w:r>
      <w:r>
        <w:rPr>
          <w:rFonts w:ascii="Times New Roman" w:hAnsi="Times New Roman" w:cs="Times New Roman"/>
          <w:b/>
          <w:i w:val="0"/>
          <w:sz w:val="26"/>
        </w:rPr>
        <w:t>vượt đích (cross-target)</w:t>
      </w:r>
      <w:r>
        <w:rPr>
          <w:rFonts w:ascii="Times New Roman" w:hAnsi="Times New Roman" w:cs="Times New Roman"/>
          <w:b w:val="0"/>
          <w:i w:val="0"/>
          <w:sz w:val="26"/>
        </w:rPr>
        <w:t xml:space="preserve"> để dừng ngay khi sai lệch đổi dấu — xử lý đúng trường hợp quay đầu 180° (chống lỗi "angle wrapping").</w:t>
      </w:r>
    </w:p>
    <w:p>
      <w:pPr>
        <w:pStyle w:val="ListBullet"/>
        <w:ind w:left="425"/>
      </w:pPr>
      <w:r>
        <w:rPr>
          <w:rFonts w:ascii="Times New Roman" w:hAnsi="Times New Roman" w:cs="Times New Roman"/>
          <w:b/>
          <w:i w:val="0"/>
          <w:sz w:val="26"/>
        </w:rPr>
        <w:t>Tầng 3 – Nudge tinh chỉnh (10°–25° hoặc phần dư sau xoay nhanh):</w:t>
      </w:r>
      <w:r>
        <w:rPr>
          <w:rFonts w:ascii="Times New Roman" w:hAnsi="Times New Roman" w:cs="Times New Roman"/>
          <w:b w:val="0"/>
          <w:i w:val="0"/>
          <w:sz w:val="26"/>
        </w:rPr>
        <w:t xml:space="preserve"> lặp chu trình </w:t>
      </w:r>
      <w:r>
        <w:rPr>
          <w:rFonts w:ascii="Times New Roman" w:hAnsi="Times New Roman" w:cs="Times New Roman"/>
          <w:b/>
          <w:i w:val="0"/>
          <w:sz w:val="26"/>
        </w:rPr>
        <w:t>cấp xung 35 ms → dừng → chờ 220 ms cho IMU ổn định → đo hướng</w:t>
      </w:r>
      <w:r>
        <w:rPr>
          <w:rFonts w:ascii="Times New Roman" w:hAnsi="Times New Roman" w:cs="Times New Roman"/>
          <w:b w:val="0"/>
          <w:i w:val="0"/>
          <w:sz w:val="26"/>
        </w:rPr>
        <w:t xml:space="preserve">. PWM </w:t>
      </w:r>
      <w:r>
        <w:rPr>
          <w:rFonts w:ascii="Times New Roman" w:hAnsi="Times New Roman" w:cs="Times New Roman"/>
          <w:b/>
          <w:i w:val="0"/>
          <w:sz w:val="26"/>
        </w:rPr>
        <w:t>tự thích ứng</w:t>
      </w:r>
      <w:r>
        <w:rPr>
          <w:rFonts w:ascii="Times New Roman" w:hAnsi="Times New Roman" w:cs="Times New Roman"/>
          <w:b w:val="0"/>
          <w:i w:val="0"/>
          <w:sz w:val="26"/>
        </w:rPr>
        <w:t xml:space="preserve">: tăng +10 khi xoay không đủ (thắng ma sát tĩnh), giảm −15 khi xoay quá đà. Robot luôn </w:t>
      </w:r>
      <w:r>
        <w:rPr>
          <w:rFonts w:ascii="Times New Roman" w:hAnsi="Times New Roman" w:cs="Times New Roman"/>
          <w:b/>
          <w:i w:val="0"/>
          <w:sz w:val="26"/>
        </w:rPr>
        <w:t>đứng yên khi đo</w:t>
      </w:r>
      <w:r>
        <w:rPr>
          <w:rFonts w:ascii="Times New Roman" w:hAnsi="Times New Roman" w:cs="Times New Roman"/>
          <w:b w:val="0"/>
          <w:i w:val="0"/>
          <w:sz w:val="26"/>
        </w:rPr>
        <w:t xml:space="preserve"> nên dữ liệu IMU sạch, không bị rung động cơ làm sai. Có </w:t>
      </w:r>
      <w:r>
        <w:rPr>
          <w:rFonts w:ascii="Times New Roman" w:hAnsi="Times New Roman" w:cs="Times New Roman"/>
          <w:b/>
          <w:i w:val="0"/>
          <w:sz w:val="26"/>
        </w:rPr>
        <w:t>timeout 12 giây</w:t>
      </w:r>
      <w:r>
        <w:rPr>
          <w:rFonts w:ascii="Times New Roman" w:hAnsi="Times New Roman" w:cs="Times New Roman"/>
          <w:b w:val="0"/>
          <w:i w:val="0"/>
          <w:sz w:val="26"/>
        </w:rPr>
        <w:t xml:space="preserve"> để báo lỗi nếu kẹt.</w:t>
      </w:r>
    </w:p>
    <w:p>
      <w:pPr>
        <w:jc w:val="both"/>
      </w:pPr>
      <w:r>
        <w:rPr>
          <w:rFonts w:ascii="Times New Roman" w:hAnsi="Times New Roman" w:cs="Times New Roman"/>
          <w:b/>
          <w:i w:val="0"/>
          <w:sz w:val="26"/>
        </w:rPr>
        <w:t>Tối ưu node thẳng hàng:</w:t>
      </w:r>
      <w:r>
        <w:rPr>
          <w:rFonts w:ascii="Times New Roman" w:hAnsi="Times New Roman" w:cs="Times New Roman"/>
          <w:b w:val="0"/>
          <w:i w:val="0"/>
          <w:sz w:val="26"/>
        </w:rPr>
        <w:t xml:space="preserve"> nếu node kế tiếp gần như cùng hướng (lệch &lt; 10°), xe </w:t>
      </w:r>
      <w:r>
        <w:rPr>
          <w:rFonts w:ascii="Times New Roman" w:hAnsi="Times New Roman" w:cs="Times New Roman"/>
          <w:b/>
          <w:i w:val="0"/>
          <w:sz w:val="26"/>
        </w:rPr>
        <w:t>không dừng</w:t>
      </w:r>
      <w:r>
        <w:rPr>
          <w:rFonts w:ascii="Times New Roman" w:hAnsi="Times New Roman" w:cs="Times New Roman"/>
          <w:b w:val="0"/>
          <w:i w:val="0"/>
          <w:sz w:val="26"/>
        </w:rPr>
        <w:t xml:space="preserve"> mà đi thẳng liên tục qua nhiều node — giảm số lần dừng/xoay, chạy nhanh và mượt hơn.</w:t>
      </w:r>
    </w:p>
    <w:p>
      <w:pPr>
        <w:spacing w:before="160" w:after="120"/>
      </w:pPr>
      <w:r>
        <w:rPr>
          <w:rFonts w:ascii="Times New Roman" w:hAnsi="Times New Roman" w:cs="Times New Roman"/>
          <w:b/>
          <w:i w:val="0"/>
          <w:sz w:val="28"/>
        </w:rPr>
        <w:t>3.6.4 Lưu đồ chương trình con đi thẳng (heading correction)</w:t>
      </w:r>
    </w:p>
    <w:p>
      <w:pPr>
        <w:jc w:val="both"/>
      </w:pPr>
      <w:r>
        <w:rPr>
          <w:rFonts w:ascii="Times New Roman" w:hAnsi="Times New Roman" w:cs="Times New Roman"/>
          <w:b w:val="0"/>
          <w:i w:val="0"/>
          <w:sz w:val="26"/>
        </w:rPr>
        <w:t xml:space="preserve">Khi đi thẳng, xe đếm xung encoder để biết đã đi được bao xa, đồng thời </w:t>
      </w:r>
      <w:r>
        <w:rPr>
          <w:rFonts w:ascii="Times New Roman" w:hAnsi="Times New Roman" w:cs="Times New Roman"/>
          <w:b/>
          <w:i w:val="0"/>
          <w:sz w:val="26"/>
        </w:rPr>
        <w:t>giữ hướng bằng IMU</w:t>
      </w:r>
      <w:r>
        <w:rPr>
          <w:rFonts w:ascii="Times New Roman" w:hAnsi="Times New Roman" w:cs="Times New Roman"/>
          <w:b w:val="0"/>
          <w:i w:val="0"/>
          <w:sz w:val="26"/>
        </w:rPr>
        <w:t xml:space="preserve"> (không dùng odometry để tránh vòng lặp phản hồi sai). Hai cơ chế hiệu chỉnh chạy song song: hiệu chỉnh hướng (theo IMU) và cân bằng </w:t>
      </w:r>
      <w:r>
        <w:rPr>
          <w:rFonts w:ascii="Times New Roman" w:hAnsi="Times New Roman" w:cs="Times New Roman"/>
          <w:b w:val="0"/>
          <w:i w:val="0"/>
          <w:color w:val="C00000"/>
          <w:sz w:val="26"/>
        </w:rPr>
        <w:t>hai bên</w:t>
      </w:r>
      <w:r>
        <w:rPr>
          <w:rFonts w:ascii="Times New Roman" w:hAnsi="Times New Roman" w:cs="Times New Roman"/>
          <w:b w:val="0"/>
          <w:i w:val="0"/>
          <w:sz w:val="26"/>
        </w:rPr>
        <w:t xml:space="preserve"> (theo encoder).</w:t>
      </w:r>
    </w:p>
    <w:p>
      <w:pPr>
        <w:spacing w:before="40" w:after="160"/>
        <w:jc w:val="center"/>
      </w:pPr>
      <w:r>
        <w:rPr>
          <w:rFonts w:ascii="Times New Roman" w:hAnsi="Times New Roman" w:cs="Times New Roman"/>
          <w:b/>
          <w:i w:val="0"/>
          <w:sz w:val="26"/>
        </w:rPr>
        <w:t>Hình 3.14 — Lưu đồ chương trình con đi thẳng</w:t>
      </w:r>
    </w:p>
    <w:p>
      <w:pPr>
        <w:jc w:val="center"/>
      </w:pPr>
      <w:r>
        <w:drawing>
          <wp:inline xmlns:a="http://schemas.openxmlformats.org/drawingml/2006/main" xmlns:pic="http://schemas.openxmlformats.org/drawingml/2006/picture">
            <wp:extent cx="5040000" cy="10706667"/>
            <wp:docPr id="4" name="Picture 4"/>
            <wp:cNvGraphicFramePr>
              <a:graphicFrameLocks noChangeAspect="1"/>
            </wp:cNvGraphicFramePr>
            <a:graphic>
              <a:graphicData uri="http://schemas.openxmlformats.org/drawingml/2006/picture">
                <pic:pic>
                  <pic:nvPicPr>
                    <pic:cNvPr id="0" name="baked-4.png"/>
                    <pic:cNvPicPr/>
                  </pic:nvPicPr>
                  <pic:blipFill>
                    <a:blip r:embed="rId13"/>
                    <a:stretch>
                      <a:fillRect/>
                    </a:stretch>
                  </pic:blipFill>
                  <pic:spPr>
                    <a:xfrm>
                      <a:off x="0" y="0"/>
                      <a:ext cx="5040000" cy="10706667"/>
                    </a:xfrm>
                    <a:prstGeom prst="rect"/>
                  </pic:spPr>
                </pic:pic>
              </a:graphicData>
            </a:graphic>
          </wp:inline>
        </w:drawing>
      </w:r>
    </w:p>
    <w:p>
      <w:pPr>
        <w:spacing w:before="40" w:after="160"/>
        <w:jc w:val="center"/>
      </w:pPr>
      <w:r>
        <w:rPr>
          <w:rFonts w:ascii="Times New Roman" w:hAnsi="Times New Roman" w:cs="Times New Roman"/>
          <w:b/>
          <w:i w:val="0"/>
          <w:sz w:val="26"/>
        </w:rPr>
        <w:t>Công thức 9 (số xung mục tiêu):</w:t>
      </w:r>
      <w:r>
        <w:rPr>
          <w:rFonts w:ascii="Times New Roman" w:hAnsi="Times New Roman" w:cs="Times New Roman"/>
          <w:b w:val="0"/>
          <w:i w:val="0"/>
          <w:sz w:val="26"/>
        </w:rPr>
        <w:t xml:space="preserve">  N_pulse = round(dist / 0,5 m) × 49</w:t>
      </w:r>
    </w:p>
    <w:p>
      <w:pPr>
        <w:spacing w:before="40" w:after="160"/>
        <w:jc w:val="center"/>
      </w:pPr>
      <w:r>
        <w:rPr>
          <w:rFonts w:ascii="Times New Roman" w:hAnsi="Times New Roman" w:cs="Times New Roman"/>
          <w:b/>
          <w:i w:val="0"/>
          <w:sz w:val="26"/>
        </w:rPr>
        <w:t>Công thức 10 (hiệu chỉnh hướng):</w:t>
      </w:r>
      <w:r>
        <w:rPr>
          <w:rFonts w:ascii="Times New Roman" w:hAnsi="Times New Roman" w:cs="Times New Roman"/>
          <w:b w:val="0"/>
          <w:i w:val="0"/>
          <w:sz w:val="26"/>
        </w:rPr>
        <w:t xml:space="preserve">  c_heading = clamp[ (θ_đích − θ_imu) × 175 , ±50 ]</w:t>
      </w:r>
    </w:p>
    <w:p>
      <w:pPr>
        <w:spacing w:before="160" w:after="120"/>
      </w:pPr>
      <w:r>
        <w:rPr>
          <w:rFonts w:ascii="Times New Roman" w:hAnsi="Times New Roman" w:cs="Times New Roman"/>
          <w:b/>
          <w:i w:val="0"/>
          <w:sz w:val="28"/>
        </w:rPr>
        <w:t>3.6.5 Lưu đồ luồng điều hướng trên ứng dụng (A\*)</w:t>
      </w:r>
    </w:p>
    <w:p>
      <w:pPr>
        <w:spacing w:before="40" w:after="160"/>
        <w:jc w:val="center"/>
      </w:pPr>
      <w:r>
        <w:rPr>
          <w:rFonts w:ascii="Times New Roman" w:hAnsi="Times New Roman" w:cs="Times New Roman"/>
          <w:b/>
          <w:i w:val="0"/>
          <w:sz w:val="26"/>
        </w:rPr>
        <w:t>Hình 3.15 — Lưu đồ luồng điều hướng trên app</w:t>
      </w:r>
    </w:p>
    <w:p>
      <w:pPr>
        <w:jc w:val="center"/>
      </w:pPr>
      <w:r>
        <w:drawing>
          <wp:inline xmlns:a="http://schemas.openxmlformats.org/drawingml/2006/main" xmlns:pic="http://schemas.openxmlformats.org/drawingml/2006/picture">
            <wp:extent cx="5040000" cy="12681000"/>
            <wp:docPr id="5" name="Picture 5"/>
            <wp:cNvGraphicFramePr>
              <a:graphicFrameLocks noChangeAspect="1"/>
            </wp:cNvGraphicFramePr>
            <a:graphic>
              <a:graphicData uri="http://schemas.openxmlformats.org/drawingml/2006/picture">
                <pic:pic>
                  <pic:nvPicPr>
                    <pic:cNvPr id="0" name="baked-5.png"/>
                    <pic:cNvPicPr/>
                  </pic:nvPicPr>
                  <pic:blipFill>
                    <a:blip r:embed="rId14"/>
                    <a:stretch>
                      <a:fillRect/>
                    </a:stretch>
                  </pic:blipFill>
                  <pic:spPr>
                    <a:xfrm>
                      <a:off x="0" y="0"/>
                      <a:ext cx="5040000" cy="12681000"/>
                    </a:xfrm>
                    <a:prstGeom prst="rect"/>
                  </pic:spPr>
                </pic:pic>
              </a:graphicData>
            </a:graphic>
          </wp:inline>
        </w:drawing>
      </w:r>
    </w:p>
    <w:p>
      <w:pPr>
        <w:jc w:val="both"/>
      </w:pPr>
      <w:r>
        <w:rPr>
          <w:rFonts w:ascii="Times New Roman" w:hAnsi="Times New Roman" w:cs="Times New Roman"/>
          <w:b/>
          <w:i w:val="0"/>
          <w:sz w:val="26"/>
        </w:rPr>
        <w:t>Cơ chế tự hiệu chuẩn (lồng trong quá trình đi thẳng) — Công thức 11:</w:t>
      </w:r>
      <w:r>
        <w:rPr>
          <w:rFonts w:ascii="Times New Roman" w:hAnsi="Times New Roman" w:cs="Times New Roman"/>
          <w:b w:val="0"/>
          <w:i w:val="0"/>
          <w:sz w:val="26"/>
        </w:rPr>
        <w:t xml:space="preserve"> sau mỗi đoạn thẳng, firmware so sánh số xung </w:t>
      </w:r>
      <w:r>
        <w:rPr>
          <w:rFonts w:ascii="Times New Roman" w:hAnsi="Times New Roman" w:cs="Times New Roman"/>
          <w:b w:val="0"/>
          <w:i w:val="0"/>
          <w:color w:val="C00000"/>
          <w:sz w:val="26"/>
        </w:rPr>
        <w:t>hai bên</w:t>
      </w:r>
      <w:r>
        <w:rPr>
          <w:rFonts w:ascii="Times New Roman" w:hAnsi="Times New Roman" w:cs="Times New Roman"/>
          <w:b w:val="0"/>
          <w:i w:val="0"/>
          <w:sz w:val="26"/>
        </w:rPr>
        <w:t xml:space="preserve"> để cập nhật hệ số bù động cơ (motor trim) với tốc độ học </w:t>
      </w:r>
      <w:r>
        <w:rPr>
          <w:rFonts w:ascii="Times New Roman" w:hAnsi="Times New Roman" w:cs="Times New Roman"/>
          <w:b/>
          <w:i w:val="0"/>
          <w:sz w:val="26"/>
        </w:rPr>
        <w:t>5%/đoạn</w:t>
      </w:r>
      <w:r>
        <w:rPr>
          <w:rFonts w:ascii="Times New Roman" w:hAnsi="Times New Roman" w:cs="Times New Roman"/>
          <w:b w:val="0"/>
          <w:i w:val="0"/>
          <w:sz w:val="26"/>
        </w:rPr>
        <w:t xml:space="preserve">, đồng thời ước lượng lại tỉ lệ encoder (trung bình trượt 0,94/0,06). Các hệ số được kẹp trong [0,72 – 1,28] và lưu vào </w:t>
      </w:r>
      <w:r>
        <w:rPr>
          <w:rFonts w:ascii="Times New Roman" w:hAnsi="Times New Roman" w:cs="Times New Roman"/>
          <w:b/>
          <w:i w:val="0"/>
          <w:sz w:val="26"/>
        </w:rPr>
        <w:t>NVS flash</w:t>
      </w:r>
      <w:r>
        <w:rPr>
          <w:rFonts w:ascii="Times New Roman" w:hAnsi="Times New Roman" w:cs="Times New Roman"/>
          <w:b w:val="0"/>
          <w:i w:val="0"/>
          <w:sz w:val="26"/>
        </w:rPr>
        <w:t xml:space="preserve"> mỗi 15 giây, giữ lại qua các lần khởi động.</w:t>
      </w:r>
    </w:p>
    <w:p>
      <w:pPr>
        <w:spacing w:before="40" w:after="160"/>
        <w:jc w:val="center"/>
      </w:pPr>
      <w:r>
        <w:rPr>
          <w:rFonts w:ascii="Times New Roman" w:hAnsi="Times New Roman" w:cs="Times New Roman"/>
          <w:b/>
          <w:i w:val="0"/>
          <w:sz w:val="26"/>
        </w:rPr>
        <w:t>trim_trái += error × 0,05;  trim_phải −= error × 0,05;  error = (xung_phải − xung_trái) / xung_trung_bình</w:t>
      </w:r>
    </w:p>
    <w:p>
      <w:pPr>
        <w:spacing w:before="160" w:after="120"/>
      </w:pPr>
      <w:r>
        <w:rPr>
          <w:rFonts w:ascii="Times New Roman" w:hAnsi="Times New Roman" w:cs="Times New Roman"/>
          <w:b/>
          <w:i w:val="0"/>
          <w:sz w:val="28"/>
        </w:rPr>
        <w:t>3.6.6 Lưu đồ giải thuật chế độ tự hành né vật cản</w:t>
      </w:r>
    </w:p>
    <w:p>
      <w:pPr>
        <w:jc w:val="both"/>
      </w:pPr>
      <w:r>
        <w:rPr>
          <w:rFonts w:ascii="Times New Roman" w:hAnsi="Times New Roman" w:cs="Times New Roman"/>
          <w:b w:val="0"/>
          <w:i w:val="0"/>
          <w:sz w:val="26"/>
        </w:rPr>
        <w:t xml:space="preserve">Chế độ tự hành (khối </w:t>
      </w:r>
      <w:r>
        <w:rPr>
          <w:rFonts w:ascii="Consolas" w:hAnsi="Consolas" w:cs="Consolas"/>
          <w:b w:val="0"/>
          <w:i w:val="0"/>
          <w:sz w:val="22"/>
        </w:rPr>
        <w:t>autonomous_explorer.cpp</w:t>
      </w:r>
      <w:r>
        <w:rPr>
          <w:rFonts w:ascii="Times New Roman" w:hAnsi="Times New Roman" w:cs="Times New Roman"/>
          <w:b w:val="0"/>
          <w:i w:val="0"/>
          <w:sz w:val="26"/>
        </w:rPr>
        <w:t xml:space="preserve">) là một </w:t>
      </w:r>
      <w:r>
        <w:rPr>
          <w:rFonts w:ascii="Times New Roman" w:hAnsi="Times New Roman" w:cs="Times New Roman"/>
          <w:b/>
          <w:i w:val="0"/>
          <w:sz w:val="26"/>
        </w:rPr>
        <w:t>máy trạng thái</w:t>
      </w:r>
      <w:r>
        <w:rPr>
          <w:rFonts w:ascii="Times New Roman" w:hAnsi="Times New Roman" w:cs="Times New Roman"/>
          <w:b w:val="0"/>
          <w:i w:val="0"/>
          <w:sz w:val="26"/>
        </w:rPr>
        <w:t xml:space="preserve"> chạy lồng trong vòng lặp 50 Hz khi người dùng bấm </w:t>
      </w:r>
      <w:r>
        <w:rPr>
          <w:rFonts w:ascii="Times New Roman" w:hAnsi="Times New Roman" w:cs="Times New Roman"/>
          <w:b/>
          <w:i w:val="0"/>
          <w:sz w:val="26"/>
        </w:rPr>
        <w:t>Start</w:t>
      </w:r>
      <w:r>
        <w:rPr>
          <w:rFonts w:ascii="Times New Roman" w:hAnsi="Times New Roman" w:cs="Times New Roman"/>
          <w:b w:val="0"/>
          <w:i w:val="0"/>
          <w:sz w:val="26"/>
        </w:rPr>
        <w:t xml:space="preserve"> trên ứng dụng. Khối này điều phối ba thành phần: cảm biến HC-SR04 (đo khoảng cách), servo (quét hai bên) và Node Navigator (mượn lại cơ chế xoay 3 tầng đã có để quay 90°/180°).</w:t>
      </w:r>
    </w:p>
    <w:p>
      <w:pPr>
        <w:jc w:val="both"/>
      </w:pPr>
      <w:r>
        <w:rPr>
          <w:rFonts w:ascii="Times New Roman" w:hAnsi="Times New Roman" w:cs="Times New Roman"/>
          <w:b/>
          <w:i w:val="0"/>
          <w:sz w:val="26"/>
        </w:rPr>
        <w:t>Năm trạng thái và luồng chuyển:</w:t>
      </w:r>
    </w:p>
    <w:p>
      <w:pPr>
        <w:pStyle w:val="ListBullet"/>
        <w:ind w:left="425"/>
      </w:pPr>
      <w:r>
        <w:rPr>
          <w:rFonts w:ascii="Times New Roman" w:hAnsi="Times New Roman" w:cs="Times New Roman"/>
          <w:b/>
          <w:i w:val="0"/>
          <w:sz w:val="26"/>
        </w:rPr>
        <w:t>Drive (Chạy thẳng):</w:t>
      </w:r>
      <w:r>
        <w:rPr>
          <w:rFonts w:ascii="Times New Roman" w:hAnsi="Times New Roman" w:cs="Times New Roman"/>
          <w:b w:val="0"/>
          <w:i w:val="0"/>
          <w:sz w:val="26"/>
        </w:rPr>
        <w:t xml:space="preserve"> servo ở giữa (90°), </w:t>
      </w:r>
      <w:r>
        <w:rPr>
          <w:rFonts w:ascii="Times New Roman" w:hAnsi="Times New Roman" w:cs="Times New Roman"/>
          <w:b w:val="0"/>
          <w:i w:val="0"/>
          <w:color w:val="C00000"/>
          <w:sz w:val="26"/>
        </w:rPr>
        <w:t>hai bên</w:t>
      </w:r>
      <w:r>
        <w:rPr>
          <w:rFonts w:ascii="Times New Roman" w:hAnsi="Times New Roman" w:cs="Times New Roman"/>
          <w:b w:val="0"/>
          <w:i w:val="0"/>
          <w:sz w:val="26"/>
        </w:rPr>
        <w:t xml:space="preserve"> chạy tới (PWM 160) đồng thời </w:t>
      </w:r>
      <w:r>
        <w:rPr>
          <w:rFonts w:ascii="Times New Roman" w:hAnsi="Times New Roman" w:cs="Times New Roman"/>
          <w:b/>
          <w:i w:val="0"/>
          <w:sz w:val="26"/>
        </w:rPr>
        <w:t>giữ hướng bằng IMU</w:t>
      </w:r>
      <w:r>
        <w:rPr>
          <w:rFonts w:ascii="Times New Roman" w:hAnsi="Times New Roman" w:cs="Times New Roman"/>
          <w:b w:val="0"/>
          <w:i w:val="0"/>
          <w:sz w:val="26"/>
        </w:rPr>
        <w:t xml:space="preserve"> (mượn công thức hiệu chỉnh hướng của chế độ bám lộ trình). Mỗi ~50 ms đọc nhanh khoảng cách phía trước. Nếu </w:t>
      </w:r>
      <w:r>
        <w:rPr>
          <w:rFonts w:ascii="Times New Roman" w:hAnsi="Times New Roman" w:cs="Times New Roman"/>
          <w:b/>
          <w:i w:val="0"/>
          <w:sz w:val="26"/>
        </w:rPr>
        <w:t>&lt; 30 cm</w:t>
      </w:r>
      <w:r>
        <w:rPr>
          <w:rFonts w:ascii="Times New Roman" w:hAnsi="Times New Roman" w:cs="Times New Roman"/>
          <w:b w:val="0"/>
          <w:i w:val="0"/>
          <w:sz w:val="26"/>
        </w:rPr>
        <w:t xml:space="preserve"> (đọc thêm 1 lần xác nhận để khử nhiễu) → dừng, chuyển sang quét.</w:t>
      </w:r>
    </w:p>
    <w:p>
      <w:pPr>
        <w:pStyle w:val="ListBullet"/>
        <w:ind w:left="425"/>
      </w:pPr>
      <w:r>
        <w:rPr>
          <w:rFonts w:ascii="Times New Roman" w:hAnsi="Times New Roman" w:cs="Times New Roman"/>
          <w:b/>
          <w:i w:val="0"/>
          <w:sz w:val="26"/>
        </w:rPr>
        <w:t>ScanLeft (Quét trái):</w:t>
      </w:r>
      <w:r>
        <w:rPr>
          <w:rFonts w:ascii="Times New Roman" w:hAnsi="Times New Roman" w:cs="Times New Roman"/>
          <w:b w:val="0"/>
          <w:i w:val="0"/>
          <w:sz w:val="26"/>
        </w:rPr>
        <w:t xml:space="preserve"> quay servo sang 150°, chờ 350 ms cho ổn định rồi đo kỹ (trung vị 5 mẫu) → lưu khoảng cách trái.</w:t>
      </w:r>
    </w:p>
    <w:p>
      <w:pPr>
        <w:pStyle w:val="ListBullet"/>
        <w:ind w:left="425"/>
      </w:pPr>
      <w:r>
        <w:rPr>
          <w:rFonts w:ascii="Times New Roman" w:hAnsi="Times New Roman" w:cs="Times New Roman"/>
          <w:b/>
          <w:i w:val="0"/>
          <w:sz w:val="26"/>
        </w:rPr>
        <w:t>ScanRight (Quét phải):</w:t>
      </w:r>
      <w:r>
        <w:rPr>
          <w:rFonts w:ascii="Times New Roman" w:hAnsi="Times New Roman" w:cs="Times New Roman"/>
          <w:b w:val="0"/>
          <w:i w:val="0"/>
          <w:sz w:val="26"/>
        </w:rPr>
        <w:t xml:space="preserve"> quay servo sang 30°, chờ 350 ms, đo kỹ → lưu khoảng cách phải, đưa servo về giữa rồi </w:t>
      </w:r>
      <w:r>
        <w:rPr>
          <w:rFonts w:ascii="Times New Roman" w:hAnsi="Times New Roman" w:cs="Times New Roman"/>
          <w:b/>
          <w:i w:val="0"/>
          <w:sz w:val="26"/>
        </w:rPr>
        <w:t>ra quyết định</w:t>
      </w:r>
      <w:r>
        <w:rPr>
          <w:rFonts w:ascii="Times New Roman" w:hAnsi="Times New Roman" w:cs="Times New Roman"/>
          <w:b w:val="0"/>
          <w:i w:val="0"/>
          <w:sz w:val="26"/>
        </w:rPr>
        <w:t>.</w:t>
      </w:r>
    </w:p>
    <w:p>
      <w:pPr>
        <w:pStyle w:val="ListBullet"/>
        <w:ind w:left="425"/>
      </w:pPr>
      <w:r>
        <w:rPr>
          <w:rFonts w:ascii="Times New Roman" w:hAnsi="Times New Roman" w:cs="Times New Roman"/>
          <w:b/>
          <w:i w:val="0"/>
          <w:sz w:val="26"/>
        </w:rPr>
        <w:t>Turn (Né):</w:t>
      </w:r>
      <w:r>
        <w:rPr>
          <w:rFonts w:ascii="Times New Roman" w:hAnsi="Times New Roman" w:cs="Times New Roman"/>
          <w:b w:val="0"/>
          <w:i w:val="0"/>
          <w:sz w:val="26"/>
        </w:rPr>
        <w:t xml:space="preserve"> giao mục tiêu hướng cho Node Navigator (</w:t>
      </w:r>
      <w:r>
        <w:rPr>
          <w:rFonts w:ascii="Consolas" w:hAnsi="Consolas" w:cs="Consolas"/>
          <w:b w:val="0"/>
          <w:i w:val="0"/>
          <w:sz w:val="22"/>
        </w:rPr>
        <w:t>setStepTurn</w:t>
      </w:r>
      <w:r>
        <w:rPr>
          <w:rFonts w:ascii="Times New Roman" w:hAnsi="Times New Roman" w:cs="Times New Roman"/>
          <w:b w:val="0"/>
          <w:i w:val="0"/>
          <w:sz w:val="26"/>
        </w:rPr>
        <w:t>) để xoay 90° hoặc 180°; xong thì đồng bộ lại hướng IMU và quay về Drive.</w:t>
      </w:r>
    </w:p>
    <w:p>
      <w:pPr>
        <w:pStyle w:val="ListBullet"/>
        <w:ind w:left="425"/>
      </w:pPr>
      <w:r>
        <w:rPr>
          <w:rFonts w:ascii="Times New Roman" w:hAnsi="Times New Roman" w:cs="Times New Roman"/>
          <w:b/>
          <w:i w:val="0"/>
          <w:sz w:val="26"/>
        </w:rPr>
        <w:t>Stuck (Kẹt):</w:t>
      </w:r>
      <w:r>
        <w:rPr>
          <w:rFonts w:ascii="Times New Roman" w:hAnsi="Times New Roman" w:cs="Times New Roman"/>
          <w:b w:val="0"/>
          <w:i w:val="0"/>
          <w:sz w:val="26"/>
        </w:rPr>
        <w:t xml:space="preserve"> cả ba phía đều hẹp → dừng hẳn, báo trạng thái </w:t>
      </w:r>
      <w:r>
        <w:rPr>
          <w:rFonts w:ascii="Consolas" w:hAnsi="Consolas" w:cs="Consolas"/>
          <w:b w:val="0"/>
          <w:i w:val="0"/>
          <w:sz w:val="22"/>
        </w:rPr>
        <w:t>stuck</w:t>
      </w:r>
      <w:r>
        <w:rPr>
          <w:rFonts w:ascii="Times New Roman" w:hAnsi="Times New Roman" w:cs="Times New Roman"/>
          <w:b w:val="0"/>
          <w:i w:val="0"/>
          <w:sz w:val="26"/>
        </w:rPr>
        <w:t xml:space="preserve"> cho tới khi người dùng bấm Stop/Start lại.</w:t>
      </w:r>
    </w:p>
    <w:p>
      <w:pPr>
        <w:jc w:val="both"/>
      </w:pPr>
      <w:r>
        <w:rPr>
          <w:rFonts w:ascii="Times New Roman" w:hAnsi="Times New Roman" w:cs="Times New Roman"/>
          <w:b/>
          <w:i w:val="0"/>
          <w:sz w:val="26"/>
        </w:rPr>
        <w:t>Quy tắc quyết định sau khi quét</w:t>
      </w:r>
      <w:r>
        <w:rPr>
          <w:rFonts w:ascii="Times New Roman" w:hAnsi="Times New Roman" w:cs="Times New Roman"/>
          <w:b w:val="0"/>
          <w:i w:val="0"/>
          <w:sz w:val="26"/>
        </w:rPr>
        <w:t xml:space="preserve"> (đúng yêu cầu đề ra):</w:t>
      </w:r>
    </w:p>
    <w:p>
      <w:pPr>
        <w:pStyle w:val="ListNumber"/>
        <w:ind w:left="425"/>
      </w:pPr>
      <w:r>
        <w:rPr>
          <w:rFonts w:ascii="Times New Roman" w:hAnsi="Times New Roman" w:cs="Times New Roman"/>
          <w:b w:val="0"/>
          <w:i w:val="0"/>
          <w:sz w:val="26"/>
        </w:rPr>
        <w:t xml:space="preserve">Nếu </w:t>
      </w:r>
      <w:r>
        <w:rPr>
          <w:rFonts w:ascii="Times New Roman" w:hAnsi="Times New Roman" w:cs="Times New Roman"/>
          <w:b/>
          <w:i w:val="0"/>
          <w:sz w:val="26"/>
        </w:rPr>
        <w:t>ít nhất một bên ≥ 30 cm</w:t>
      </w:r>
      <w:r>
        <w:rPr>
          <w:rFonts w:ascii="Times New Roman" w:hAnsi="Times New Roman" w:cs="Times New Roman"/>
          <w:b w:val="0"/>
          <w:i w:val="0"/>
          <w:sz w:val="26"/>
        </w:rPr>
        <w:t xml:space="preserve"> → chọn </w:t>
      </w:r>
      <w:r>
        <w:rPr>
          <w:rFonts w:ascii="Times New Roman" w:hAnsi="Times New Roman" w:cs="Times New Roman"/>
          <w:b/>
          <w:i w:val="0"/>
          <w:sz w:val="26"/>
        </w:rPr>
        <w:t>bên có khoảng cách lớn hơn</w:t>
      </w:r>
      <w:r>
        <w:rPr>
          <w:rFonts w:ascii="Times New Roman" w:hAnsi="Times New Roman" w:cs="Times New Roman"/>
          <w:b w:val="0"/>
          <w:i w:val="0"/>
          <w:sz w:val="26"/>
        </w:rPr>
        <w:t xml:space="preserve">; nếu </w:t>
      </w:r>
      <w:r>
        <w:rPr>
          <w:rFonts w:ascii="Times New Roman" w:hAnsi="Times New Roman" w:cs="Times New Roman"/>
          <w:b/>
          <w:i w:val="0"/>
          <w:sz w:val="26"/>
        </w:rPr>
        <w:t>bằng nhau thì ưu tiên rẽ trái</w:t>
      </w:r>
      <w:r>
        <w:rPr>
          <w:rFonts w:ascii="Times New Roman" w:hAnsi="Times New Roman" w:cs="Times New Roman"/>
          <w:b w:val="0"/>
          <w:i w:val="0"/>
          <w:sz w:val="26"/>
        </w:rPr>
        <w:t xml:space="preserve">. Rẽ </w:t>
      </w:r>
      <w:r>
        <w:rPr>
          <w:rFonts w:ascii="Times New Roman" w:hAnsi="Times New Roman" w:cs="Times New Roman"/>
          <w:b/>
          <w:i w:val="0"/>
          <w:sz w:val="26"/>
        </w:rPr>
        <w:t>90°</w:t>
      </w:r>
      <w:r>
        <w:rPr>
          <w:rFonts w:ascii="Times New Roman" w:hAnsi="Times New Roman" w:cs="Times New Roman"/>
          <w:b w:val="0"/>
          <w:i w:val="0"/>
          <w:sz w:val="26"/>
        </w:rPr>
        <w:t xml:space="preserve"> về bên đó rồi chạy thẳng tiếp.</w:t>
      </w:r>
    </w:p>
    <w:p>
      <w:pPr>
        <w:pStyle w:val="ListNumber"/>
        <w:ind w:left="425"/>
      </w:pPr>
      <w:r>
        <w:rPr>
          <w:rFonts w:ascii="Times New Roman" w:hAnsi="Times New Roman" w:cs="Times New Roman"/>
          <w:b w:val="0"/>
          <w:i w:val="0"/>
          <w:sz w:val="26"/>
        </w:rPr>
        <w:t xml:space="preserve">Nếu </w:t>
      </w:r>
      <w:r>
        <w:rPr>
          <w:rFonts w:ascii="Times New Roman" w:hAnsi="Times New Roman" w:cs="Times New Roman"/>
          <w:b/>
          <w:i w:val="0"/>
          <w:sz w:val="26"/>
        </w:rPr>
        <w:t>cả hai bên &lt; 30 cm</w:t>
      </w:r>
      <w:r>
        <w:rPr>
          <w:rFonts w:ascii="Times New Roman" w:hAnsi="Times New Roman" w:cs="Times New Roman"/>
          <w:b w:val="0"/>
          <w:i w:val="0"/>
          <w:sz w:val="26"/>
        </w:rPr>
        <w:t xml:space="preserve"> nhưng </w:t>
      </w:r>
      <w:r>
        <w:rPr>
          <w:rFonts w:ascii="Times New Roman" w:hAnsi="Times New Roman" w:cs="Times New Roman"/>
          <w:b/>
          <w:i w:val="0"/>
          <w:sz w:val="26"/>
        </w:rPr>
        <w:t>đều ≥ 25 cm</w:t>
      </w:r>
      <w:r>
        <w:rPr>
          <w:rFonts w:ascii="Times New Roman" w:hAnsi="Times New Roman" w:cs="Times New Roman"/>
          <w:b w:val="0"/>
          <w:i w:val="0"/>
          <w:sz w:val="26"/>
        </w:rPr>
        <w:t xml:space="preserve"> → </w:t>
      </w:r>
      <w:r>
        <w:rPr>
          <w:rFonts w:ascii="Times New Roman" w:hAnsi="Times New Roman" w:cs="Times New Roman"/>
          <w:b/>
          <w:i w:val="0"/>
          <w:sz w:val="26"/>
        </w:rPr>
        <w:t>quay đầu 180°</w:t>
      </w:r>
      <w:r>
        <w:rPr>
          <w:rFonts w:ascii="Times New Roman" w:hAnsi="Times New Roman" w:cs="Times New Roman"/>
          <w:b w:val="0"/>
          <w:i w:val="0"/>
          <w:sz w:val="26"/>
        </w:rPr>
        <w:t xml:space="preserve"> (đủ chỗ xoay) rồi chạy thẳng.</w:t>
      </w:r>
    </w:p>
    <w:p>
      <w:pPr>
        <w:pStyle w:val="ListNumber"/>
        <w:ind w:left="425"/>
      </w:pPr>
      <w:r>
        <w:rPr>
          <w:rFonts w:ascii="Times New Roman" w:hAnsi="Times New Roman" w:cs="Times New Roman"/>
          <w:b w:val="0"/>
          <w:i w:val="0"/>
          <w:sz w:val="26"/>
        </w:rPr>
        <w:t xml:space="preserve">Nếu </w:t>
      </w:r>
      <w:r>
        <w:rPr>
          <w:rFonts w:ascii="Times New Roman" w:hAnsi="Times New Roman" w:cs="Times New Roman"/>
          <w:b/>
          <w:i w:val="0"/>
          <w:sz w:val="26"/>
        </w:rPr>
        <w:t>một trong hai bên &lt; 25 cm</w:t>
      </w:r>
      <w:r>
        <w:rPr>
          <w:rFonts w:ascii="Times New Roman" w:hAnsi="Times New Roman" w:cs="Times New Roman"/>
          <w:b w:val="0"/>
          <w:i w:val="0"/>
          <w:sz w:val="26"/>
        </w:rPr>
        <w:t xml:space="preserve"> (không đủ chỗ xoay) → </w:t>
      </w:r>
      <w:r>
        <w:rPr>
          <w:rFonts w:ascii="Times New Roman" w:hAnsi="Times New Roman" w:cs="Times New Roman"/>
          <w:b/>
          <w:i w:val="0"/>
          <w:sz w:val="26"/>
        </w:rPr>
        <w:t>dừng hẳn</w:t>
      </w:r>
      <w:r>
        <w:rPr>
          <w:rFonts w:ascii="Times New Roman" w:hAnsi="Times New Roman" w:cs="Times New Roman"/>
          <w:b w:val="0"/>
          <w:i w:val="0"/>
          <w:sz w:val="26"/>
        </w:rPr>
        <w:t xml:space="preserve"> (</w:t>
      </w:r>
      <w:r>
        <w:rPr>
          <w:rFonts w:ascii="Consolas" w:hAnsi="Consolas" w:cs="Consolas"/>
          <w:b w:val="0"/>
          <w:i w:val="0"/>
          <w:sz w:val="22"/>
        </w:rPr>
        <w:t>stuck</w:t>
      </w:r>
      <w:r>
        <w:rPr>
          <w:rFonts w:ascii="Times New Roman" w:hAnsi="Times New Roman" w:cs="Times New Roman"/>
          <w:b w:val="0"/>
          <w:i w:val="0"/>
          <w:sz w:val="26"/>
        </w:rPr>
        <w:t>).</w:t>
      </w:r>
    </w:p>
    <w:p>
      <w:pPr>
        <w:spacing w:before="40" w:after="160"/>
        <w:jc w:val="center"/>
      </w:pPr>
      <w:r>
        <w:rPr>
          <w:rFonts w:ascii="Times New Roman" w:hAnsi="Times New Roman" w:cs="Times New Roman"/>
          <w:b/>
          <w:i w:val="0"/>
          <w:sz w:val="26"/>
        </w:rPr>
        <w:t>Hình 3.17 — Lưu đồ giải thuật chế độ tự hành né vật cản</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  Bấm START (tự hành)    │</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 DRIVE: servo giữa, chạy thẳng PWM160   │</w:t>
      </w:r>
    </w:p>
    <w:p>
      <w:pPr>
        <w:spacing w:line="240" w:lineRule="auto" w:after="0"/>
      </w:pPr>
      <w:r>
        <w:rPr>
          <w:rFonts w:ascii="Consolas" w:hAnsi="Consolas" w:cs="Consolas"/>
          <w:b w:val="0"/>
          <w:i w:val="0"/>
          <w:sz w:val="16"/>
        </w:rPr>
        <w:t xml:space="preserve">        │     │ giữ hướng IMU; mỗi 50ms đo trước       │</w:t>
      </w:r>
    </w:p>
    <w:p>
      <w:pPr>
        <w:spacing w:line="240" w:lineRule="auto" w:after="0"/>
      </w:pPr>
      <w:r>
        <w:rPr>
          <w:rFonts w:ascii="Consolas" w:hAnsi="Consolas" w:cs="Consolas"/>
          <w:b w:val="0"/>
          <w:i w:val="0"/>
          <w:sz w:val="16"/>
        </w:rPr>
        <w:t xml:space="preserve">        │     └───────────────┬───────────────────────┘</w:t>
      </w:r>
    </w:p>
    <w:p>
      <w:pPr>
        <w:spacing w:line="240" w:lineRule="auto" w:after="0"/>
      </w:pPr>
      <w:r>
        <w:rPr>
          <w:rFonts w:ascii="Consolas" w:hAnsi="Consolas" w:cs="Consolas"/>
          <w:b w:val="0"/>
          <w:i w:val="0"/>
          <w:sz w:val="16"/>
        </w:rPr>
        <w:t xml:space="preserve">        │                     ▼</w:t>
      </w:r>
    </w:p>
    <w:p>
      <w:pPr>
        <w:spacing w:line="240" w:lineRule="auto" w:after="0"/>
      </w:pPr>
      <w:r>
        <w:rPr>
          <w:rFonts w:ascii="Consolas" w:hAnsi="Consolas" w:cs="Consolas"/>
          <w:b w:val="0"/>
          <w:i w:val="0"/>
          <w:sz w:val="16"/>
        </w:rPr>
        <w:t xml:space="preserve">        │              ┌──────────────┐  Không (≥30cm)</w:t>
      </w:r>
    </w:p>
    <w:p>
      <w:pPr>
        <w:spacing w:line="240" w:lineRule="auto" w:after="0"/>
      </w:pPr>
      <w:r>
        <w:rPr>
          <w:rFonts w:ascii="Consolas" w:hAnsi="Consolas" w:cs="Consolas"/>
          <w:b w:val="0"/>
          <w:i w:val="0"/>
          <w:sz w:val="16"/>
        </w:rPr>
        <w:t xml:space="preserve">        │              │ trước &lt;30cm? ├────────────────┐</w:t>
      </w:r>
    </w:p>
    <w:p>
      <w:pPr>
        <w:spacing w:line="240" w:lineRule="auto" w:after="0"/>
      </w:pPr>
      <w:r>
        <w:rPr>
          <w:rFonts w:ascii="Consolas" w:hAnsi="Consolas" w:cs="Consolas"/>
          <w:b w:val="0"/>
          <w:i w:val="0"/>
          <w:sz w:val="16"/>
        </w:rPr>
        <w:t xml:space="preserve">        │              └──────┬───────┘                │</w:t>
      </w:r>
    </w:p>
    <w:p>
      <w:pPr>
        <w:spacing w:line="240" w:lineRule="auto" w:after="0"/>
      </w:pPr>
      <w:r>
        <w:rPr>
          <w:rFonts w:ascii="Consolas" w:hAnsi="Consolas" w:cs="Consolas"/>
          <w:b w:val="0"/>
          <w:i w:val="0"/>
          <w:sz w:val="16"/>
        </w:rPr>
        <w:t xml:space="preserve">        │               Có    ▼                        │ (tiếp tục chạy)</w:t>
      </w:r>
    </w:p>
    <w:p>
      <w:pPr>
        <w:spacing w:line="240" w:lineRule="auto" w:after="0"/>
      </w:pPr>
      <w:r>
        <w:rPr>
          <w:rFonts w:ascii="Consolas" w:hAnsi="Consolas" w:cs="Consolas"/>
          <w:b w:val="0"/>
          <w:i w:val="0"/>
          <w:sz w:val="16"/>
        </w:rPr>
        <w:t xml:space="preserve">        │     ┌───────────────────────────┐            │</w:t>
      </w:r>
    </w:p>
    <w:p>
      <w:pPr>
        <w:spacing w:line="240" w:lineRule="auto" w:after="0"/>
      </w:pPr>
      <w:r>
        <w:rPr>
          <w:rFonts w:ascii="Consolas" w:hAnsi="Consolas" w:cs="Consolas"/>
          <w:b w:val="0"/>
          <w:i w:val="0"/>
          <w:sz w:val="16"/>
        </w:rPr>
        <w:t xml:space="preserve">        │     │ DỪNG → servo trái(150°)   │◄───────────┘</w:t>
      </w:r>
    </w:p>
    <w:p>
      <w:pPr>
        <w:spacing w:line="240" w:lineRule="auto" w:after="0"/>
      </w:pPr>
      <w:r>
        <w:rPr>
          <w:rFonts w:ascii="Consolas" w:hAnsi="Consolas" w:cs="Consolas"/>
          <w:b w:val="0"/>
          <w:i w:val="0"/>
          <w:sz w:val="16"/>
        </w:rPr>
        <w:t xml:space="preserve">        │     │ chờ 350ms → đo trái        │</w:t>
      </w:r>
    </w:p>
    <w:p>
      <w:pPr>
        <w:spacing w:line="240" w:lineRule="auto" w:after="0"/>
      </w:pPr>
      <w:r>
        <w:rPr>
          <w:rFonts w:ascii="Consolas" w:hAnsi="Consolas" w:cs="Consolas"/>
          <w:b w:val="0"/>
          <w:i w:val="0"/>
          <w:sz w:val="16"/>
        </w:rPr>
        <w:t xml:space="preserve">        │     │ servo phải(30°) → đo phải  │</w:t>
      </w:r>
    </w:p>
    <w:p>
      <w:pPr>
        <w:spacing w:line="240" w:lineRule="auto" w:after="0"/>
      </w:pPr>
      <w:r>
        <w:rPr>
          <w:rFonts w:ascii="Consolas" w:hAnsi="Consolas" w:cs="Consolas"/>
          <w:b w:val="0"/>
          <w:i w:val="0"/>
          <w:sz w:val="16"/>
        </w:rPr>
        <w:t xml:space="preserve">        │     │ servo về giữa              │</w:t>
      </w:r>
    </w:p>
    <w:p>
      <w:pPr>
        <w:spacing w:line="240" w:lineRule="auto" w:after="0"/>
      </w:pPr>
      <w:r>
        <w:rPr>
          <w:rFonts w:ascii="Consolas" w:hAnsi="Consolas" w:cs="Consolas"/>
          <w:b w:val="0"/>
          <w:i w:val="0"/>
          <w:sz w:val="16"/>
        </w:rPr>
        <w:t xml:space="preserve">        │     └──────────────┬─────────────┘</w:t>
      </w:r>
    </w:p>
    <w:p>
      <w:pPr>
        <w:spacing w:line="240" w:lineRule="auto" w:after="0"/>
      </w:pPr>
      <w:r>
        <w:rPr>
          <w:rFonts w:ascii="Consolas" w:hAnsi="Consolas" w:cs="Consolas"/>
          <w:b w:val="0"/>
          <w:i w:val="0"/>
          <w:sz w:val="16"/>
        </w:rPr>
        <w:t xml:space="preserve">        │                    ▼</w:t>
      </w:r>
    </w:p>
    <w:p>
      <w:pPr>
        <w:spacing w:line="240" w:lineRule="auto" w:after="0"/>
      </w:pPr>
      <w:r>
        <w:rPr>
          <w:rFonts w:ascii="Consolas" w:hAnsi="Consolas" w:cs="Consolas"/>
          <w:b w:val="0"/>
          <w:i w:val="0"/>
          <w:sz w:val="16"/>
        </w:rPr>
        <w:t xml:space="preserve">        │          ┌──────────────────────┐  Có</w:t>
      </w:r>
    </w:p>
    <w:p>
      <w:pPr>
        <w:spacing w:line="240" w:lineRule="auto" w:after="0"/>
      </w:pPr>
      <w:r>
        <w:rPr>
          <w:rFonts w:ascii="Consolas" w:hAnsi="Consolas" w:cs="Consolas"/>
          <w:b w:val="0"/>
          <w:i w:val="0"/>
          <w:sz w:val="16"/>
        </w:rPr>
        <w:t xml:space="preserve">        │          │ trái≥30 hoặc phải≥30? ├──────► chọn bên LỚN hơn</w:t>
      </w:r>
    </w:p>
    <w:p>
      <w:pPr>
        <w:spacing w:line="240" w:lineRule="auto" w:after="0"/>
      </w:pPr>
      <w:r>
        <w:rPr>
          <w:rFonts w:ascii="Consolas" w:hAnsi="Consolas" w:cs="Consolas"/>
          <w:b w:val="0"/>
          <w:i w:val="0"/>
          <w:sz w:val="16"/>
        </w:rPr>
        <w:t xml:space="preserve">        │          └──────────┬───────────┘        (bằng nhau→TRÁI)</w:t>
      </w:r>
    </w:p>
    <w:p>
      <w:pPr>
        <w:spacing w:line="240" w:lineRule="auto" w:after="0"/>
      </w:pPr>
      <w:r>
        <w:rPr>
          <w:rFonts w:ascii="Consolas" w:hAnsi="Consolas" w:cs="Consolas"/>
          <w:b w:val="0"/>
          <w:i w:val="0"/>
          <w:sz w:val="16"/>
        </w:rPr>
        <w:t xml:space="preserve">        │               Không │                     → XOAY 90°  ──┐</w:t>
      </w:r>
    </w:p>
    <w:p>
      <w:pPr>
        <w:spacing w:line="240" w:lineRule="auto" w:after="0"/>
      </w:pPr>
      <w:r>
        <w:rPr>
          <w:rFonts w:ascii="Consolas" w:hAnsi="Consolas" w:cs="Consolas"/>
          <w:b w:val="0"/>
          <w:i w:val="0"/>
          <w:sz w:val="16"/>
        </w:rPr>
        <w:t xml:space="preserve">        │                     ▼                                   │</w:t>
      </w:r>
    </w:p>
    <w:p>
      <w:pPr>
        <w:spacing w:line="240" w:lineRule="auto" w:after="0"/>
      </w:pPr>
      <w:r>
        <w:rPr>
          <w:rFonts w:ascii="Consolas" w:hAnsi="Consolas" w:cs="Consolas"/>
          <w:b w:val="0"/>
          <w:i w:val="0"/>
          <w:sz w:val="16"/>
        </w:rPr>
        <w:t xml:space="preserve">        │          ┌──────────────────────┐  Có                   │</w:t>
      </w:r>
    </w:p>
    <w:p>
      <w:pPr>
        <w:spacing w:line="240" w:lineRule="auto" w:after="0"/>
      </w:pPr>
      <w:r>
        <w:rPr>
          <w:rFonts w:ascii="Consolas" w:hAnsi="Consolas" w:cs="Consolas"/>
          <w:b w:val="0"/>
          <w:i w:val="0"/>
          <w:sz w:val="16"/>
        </w:rPr>
        <w:t xml:space="preserve">        │          │ trái≥25 và phải≥25?  ├──────► QUAY ĐẦU 180° ─┤</w:t>
      </w:r>
    </w:p>
    <w:p>
      <w:pPr>
        <w:spacing w:line="240" w:lineRule="auto" w:after="0"/>
      </w:pPr>
      <w:r>
        <w:rPr>
          <w:rFonts w:ascii="Consolas" w:hAnsi="Consolas" w:cs="Consolas"/>
          <w:b w:val="0"/>
          <w:i w:val="0"/>
          <w:sz w:val="16"/>
        </w:rPr>
        <w:t xml:space="preserve">        │          └──────────┬───────────┘                       │</w:t>
      </w:r>
    </w:p>
    <w:p>
      <w:pPr>
        <w:spacing w:line="240" w:lineRule="auto" w:after="0"/>
      </w:pPr>
      <w:r>
        <w:rPr>
          <w:rFonts w:ascii="Consolas" w:hAnsi="Consolas" w:cs="Consolas"/>
          <w:b w:val="0"/>
          <w:i w:val="0"/>
          <w:sz w:val="16"/>
        </w:rPr>
        <w:t xml:space="preserve">        │               Không │                                   │</w:t>
      </w:r>
    </w:p>
    <w:p>
      <w:pPr>
        <w:spacing w:line="240" w:lineRule="auto" w:after="0"/>
      </w:pPr>
      <w:r>
        <w:rPr>
          <w:rFonts w:ascii="Consolas" w:hAnsi="Consolas" w:cs="Consolas"/>
          <w:b w:val="0"/>
          <w:i w:val="0"/>
          <w:sz w:val="16"/>
        </w:rPr>
        <w:t xml:space="preserve">        │                     ▼                                   │</w:t>
      </w:r>
    </w:p>
    <w:p>
      <w:pPr>
        <w:spacing w:line="240" w:lineRule="auto" w:after="0"/>
      </w:pPr>
      <w:r>
        <w:rPr>
          <w:rFonts w:ascii="Consolas" w:hAnsi="Consolas" w:cs="Consolas"/>
          <w:b w:val="0"/>
          <w:i w:val="0"/>
          <w:sz w:val="16"/>
        </w:rPr>
        <w:t xml:space="preserve">        │            ┌─────────────────┐                          │</w:t>
      </w:r>
    </w:p>
    <w:p>
      <w:pPr>
        <w:spacing w:line="240" w:lineRule="auto" w:after="0"/>
      </w:pPr>
      <w:r>
        <w:rPr>
          <w:rFonts w:ascii="Consolas" w:hAnsi="Consolas" w:cs="Consolas"/>
          <w:b w:val="0"/>
          <w:i w:val="0"/>
          <w:sz w:val="16"/>
        </w:rPr>
        <w:t xml:space="preserve">        │            │ STUCK: dừng hẳn │                          │</w:t>
      </w:r>
    </w:p>
    <w:p>
      <w:pPr>
        <w:spacing w:line="240" w:lineRule="auto" w:after="0"/>
      </w:pPr>
      <w:r>
        <w:rPr>
          <w:rFonts w:ascii="Consolas" w:hAnsi="Consolas" w:cs="Consolas"/>
          <w:b w:val="0"/>
          <w:i w:val="0"/>
          <w:sz w:val="16"/>
        </w:rPr>
        <w:t xml:space="preserve">        │            └─────────────────┘                          │</w:t>
      </w:r>
    </w:p>
    <w:p>
      <w:pPr>
        <w:spacing w:line="240" w:lineRule="auto" w:after="0"/>
      </w:pPr>
      <w:r>
        <w:rPr>
          <w:rFonts w:ascii="Consolas" w:hAnsi="Consolas" w:cs="Consolas"/>
          <w:b w:val="0"/>
          <w:i w:val="0"/>
          <w:sz w:val="16"/>
        </w:rPr>
        <w:t xml:space="preserve">        └─────────────────────────────────────────────────────────┘</w:t>
      </w:r>
    </w:p>
    <w:p>
      <w:pPr>
        <w:spacing w:line="240" w:lineRule="auto" w:after="0"/>
      </w:pPr>
      <w:r>
        <w:rPr>
          <w:rFonts w:ascii="Consolas" w:hAnsi="Consolas" w:cs="Consolas"/>
          <w:b w:val="0"/>
          <w:i w:val="0"/>
          <w:sz w:val="16"/>
        </w:rPr>
        <w:t xml:space="preserve">                       (xoay xong → quay lại DRIVE)</w:t>
      </w:r>
    </w:p>
    <w:p>
      <w:pPr>
        <w:jc w:val="both"/>
      </w:pPr>
      <w:r>
        <w:rPr>
          <w:rFonts w:ascii="Times New Roman" w:hAnsi="Times New Roman" w:cs="Times New Roman"/>
          <w:b/>
          <w:i w:val="0"/>
          <w:sz w:val="26"/>
        </w:rPr>
        <w:t>Ghi chú kỹ thuật:</w:t>
      </w:r>
    </w:p>
    <w:p>
      <w:pPr>
        <w:pStyle w:val="ListBullet"/>
        <w:ind w:left="425"/>
      </w:pPr>
      <w:r>
        <w:rPr>
          <w:rFonts w:ascii="Times New Roman" w:hAnsi="Times New Roman" w:cs="Times New Roman"/>
          <w:b w:val="0"/>
          <w:i w:val="0"/>
          <w:sz w:val="26"/>
        </w:rPr>
        <w:t xml:space="preserve">Khi đứng yên quét, xe dùng phép </w:t>
      </w:r>
      <w:r>
        <w:rPr>
          <w:rFonts w:ascii="Times New Roman" w:hAnsi="Times New Roman" w:cs="Times New Roman"/>
          <w:b/>
          <w:i w:val="0"/>
          <w:sz w:val="26"/>
        </w:rPr>
        <w:t>đọc kỹ (trung vị 5 mẫu)</w:t>
      </w:r>
      <w:r>
        <w:rPr>
          <w:rFonts w:ascii="Times New Roman" w:hAnsi="Times New Roman" w:cs="Times New Roman"/>
          <w:b w:val="0"/>
          <w:i w:val="0"/>
          <w:sz w:val="26"/>
        </w:rPr>
        <w:t xml:space="preserve"> cho chính xác; khi chạy dùng </w:t>
      </w:r>
      <w:r>
        <w:rPr>
          <w:rFonts w:ascii="Times New Roman" w:hAnsi="Times New Roman" w:cs="Times New Roman"/>
          <w:b/>
          <w:i w:val="0"/>
          <w:sz w:val="26"/>
        </w:rPr>
        <w:t>đọc nhanh</w:t>
      </w:r>
      <w:r>
        <w:rPr>
          <w:rFonts w:ascii="Times New Roman" w:hAnsi="Times New Roman" w:cs="Times New Roman"/>
          <w:b w:val="0"/>
          <w:i w:val="0"/>
          <w:sz w:val="26"/>
        </w:rPr>
        <w:t xml:space="preserve"> để vòng lặp không bị nghẽn (siêu âm có thể chặn tới 30 ms mỗi lần đo khi không có vật phản hồi).</w:t>
      </w:r>
    </w:p>
    <w:p>
      <w:pPr>
        <w:pStyle w:val="ListBullet"/>
        <w:ind w:left="425"/>
      </w:pPr>
      <w:r>
        <w:rPr>
          <w:rFonts w:ascii="Times New Roman" w:hAnsi="Times New Roman" w:cs="Times New Roman"/>
          <w:b w:val="0"/>
          <w:i w:val="0"/>
          <w:sz w:val="26"/>
        </w:rPr>
        <w:t xml:space="preserve">Pha </w:t>
      </w:r>
      <w:r>
        <w:rPr>
          <w:rFonts w:ascii="Times New Roman" w:hAnsi="Times New Roman" w:cs="Times New Roman"/>
          <w:b/>
          <w:i w:val="0"/>
          <w:sz w:val="26"/>
        </w:rPr>
        <w:t>Turn</w:t>
      </w:r>
      <w:r>
        <w:rPr>
          <w:rFonts w:ascii="Times New Roman" w:hAnsi="Times New Roman" w:cs="Times New Roman"/>
          <w:b w:val="0"/>
          <w:i w:val="0"/>
          <w:sz w:val="26"/>
        </w:rPr>
        <w:t xml:space="preserve"> tái sử dụng toàn bộ cơ chế xoay 3 tầng (xoay nhanh + nudge) của Node Navigator nên góc 90°/180° đạt độ chính xác như khi bám lộ trình; sau khi xoay, hướng IMU được đồng bộ lại để các đoạn chạy thẳng kế tiếp không tích lũy sai số.</w:t>
      </w:r>
    </w:p>
    <w:p>
      <w:pPr>
        <w:pStyle w:val="ListBullet"/>
        <w:ind w:left="425"/>
      </w:pPr>
      <w:r>
        <w:rPr>
          <w:rFonts w:ascii="Times New Roman" w:hAnsi="Times New Roman" w:cs="Times New Roman"/>
          <w:b w:val="0"/>
          <w:i w:val="0"/>
          <w:sz w:val="26"/>
        </w:rPr>
        <w:t>Quy ước hướng: rẽ trái = +90° (quay ngược chiều kim đồng hồ, yaw tăng), rẽ phải = −90°; có thể đảo dấu bằng tham số nếu cách lắp cơ khí ngược chiều.</w:t>
      </w:r>
    </w:p>
    <w:p>
      <w:r>
        <w:br w:type="page"/>
      </w:r>
    </w:p>
    <w:p>
      <w:r>
        <w:br w:type="page"/>
      </w:r>
    </w:p>
    <w:p>
      <w:pPr>
        <w:pageBreakBefore/>
        <w:spacing w:before="0" w:after="360"/>
        <w:jc w:val="center"/>
      </w:pPr>
      <w:r>
        <w:rPr>
          <w:rFonts w:ascii="Times New Roman" w:hAnsi="Times New Roman" w:cs="Times New Roman"/>
          <w:b/>
          <w:i w:val="0"/>
          <w:sz w:val="36"/>
        </w:rPr>
        <w:t>CHƯƠNG 4: THI CÔNG HỆ THỐNG</w:t>
      </w:r>
    </w:p>
    <w:p>
      <w:pPr>
        <w:spacing w:before="240" w:after="120"/>
      </w:pPr>
      <w:r>
        <w:rPr>
          <w:rFonts w:ascii="Times New Roman" w:hAnsi="Times New Roman" w:cs="Times New Roman"/>
          <w:b/>
          <w:i w:val="0"/>
          <w:sz w:val="28"/>
        </w:rPr>
        <w:t>4.1 DANH SÁCH LINH KIỆN</w:t>
      </w:r>
    </w:p>
    <w:p>
      <w:pPr>
        <w:spacing w:before="40" w:after="160"/>
        <w:jc w:val="center"/>
      </w:pPr>
      <w:r>
        <w:rPr>
          <w:rFonts w:ascii="Times New Roman" w:hAnsi="Times New Roman" w:cs="Times New Roman"/>
          <w:b/>
          <w:i w:val="0"/>
          <w:sz w:val="26"/>
        </w:rPr>
        <w:t>Bảng 4.1 — Bảng liệt kê các linh kiện của hệ thống</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STT</w:t>
            </w:r>
          </w:p>
        </w:tc>
        <w:tc>
          <w:tcPr>
            <w:tcW w:type="dxa" w:w="2835"/>
          </w:tcPr>
          <w:p>
            <w:pPr>
              <w:spacing w:line="240" w:lineRule="auto" w:after="0"/>
              <w:jc w:val="center"/>
            </w:pPr>
            <w:r/>
            <w:r>
              <w:rPr>
                <w:rFonts w:ascii="Times New Roman" w:hAnsi="Times New Roman" w:cs="Times New Roman"/>
                <w:b/>
                <w:i w:val="0"/>
                <w:sz w:val="24"/>
              </w:rPr>
              <w:t>Tên linh kiện</w:t>
            </w:r>
          </w:p>
        </w:tc>
        <w:tc>
          <w:tcPr>
            <w:tcW w:type="dxa" w:w="2835"/>
          </w:tcPr>
          <w:p>
            <w:pPr>
              <w:spacing w:line="240" w:lineRule="auto" w:after="0"/>
              <w:jc w:val="center"/>
            </w:pPr>
            <w:r/>
            <w:r>
              <w:rPr>
                <w:rFonts w:ascii="Times New Roman" w:hAnsi="Times New Roman" w:cs="Times New Roman"/>
                <w:b/>
                <w:i w:val="0"/>
                <w:sz w:val="24"/>
              </w:rPr>
              <w:t>Số lượng</w:t>
            </w:r>
          </w:p>
        </w:tc>
      </w:tr>
      <w:tr>
        <w:tc>
          <w:tcPr>
            <w:tcW w:type="dxa" w:w="2835"/>
          </w:tcPr>
          <w:p>
            <w:pPr>
              <w:spacing w:line="240" w:lineRule="auto" w:after="0"/>
            </w:pPr>
            <w:r/>
            <w:r>
              <w:rPr>
                <w:rFonts w:ascii="Times New Roman" w:hAnsi="Times New Roman" w:cs="Times New Roman"/>
                <w:b w:val="0"/>
                <w:i w:val="0"/>
                <w:sz w:val="24"/>
              </w:rPr>
              <w:t>1</w:t>
            </w:r>
          </w:p>
        </w:tc>
        <w:tc>
          <w:tcPr>
            <w:tcW w:type="dxa" w:w="2835"/>
          </w:tcPr>
          <w:p>
            <w:pPr>
              <w:spacing w:line="240" w:lineRule="auto" w:after="0"/>
            </w:pPr>
            <w:r/>
            <w:r>
              <w:rPr>
                <w:rFonts w:ascii="Times New Roman" w:hAnsi="Times New Roman" w:cs="Times New Roman"/>
                <w:b w:val="0"/>
                <w:i w:val="0"/>
                <w:sz w:val="24"/>
              </w:rPr>
              <w:t>Board ESP32 NodeMCU (ESP32-WROOM-32, 38 chân)</w:t>
            </w:r>
          </w:p>
        </w:tc>
        <w:tc>
          <w:tcPr>
            <w:tcW w:type="dxa" w:w="2835"/>
          </w:tcPr>
          <w:p>
            <w:pPr>
              <w:spacing w:line="240" w:lineRule="auto" w:after="0"/>
            </w:pPr>
            <w:r/>
            <w:r>
              <w:rPr>
                <w:rFonts w:ascii="Times New Roman" w:hAnsi="Times New Roman" w:cs="Times New Roman"/>
                <w:b w:val="0"/>
                <w:i w:val="0"/>
                <w:sz w:val="24"/>
              </w:rPr>
              <w:t>1</w:t>
            </w:r>
          </w:p>
        </w:tc>
      </w:tr>
      <w:tr>
        <w:tc>
          <w:tcPr>
            <w:tcW w:type="dxa" w:w="2835"/>
          </w:tcPr>
          <w:p>
            <w:pPr>
              <w:spacing w:line="240" w:lineRule="auto" w:after="0"/>
            </w:pPr>
            <w:r/>
            <w:r>
              <w:rPr>
                <w:rFonts w:ascii="Times New Roman" w:hAnsi="Times New Roman" w:cs="Times New Roman"/>
                <w:b w:val="0"/>
                <w:i w:val="0"/>
                <w:sz w:val="24"/>
              </w:rPr>
              <w:t>2</w:t>
            </w:r>
          </w:p>
        </w:tc>
        <w:tc>
          <w:tcPr>
            <w:tcW w:type="dxa" w:w="2835"/>
          </w:tcPr>
          <w:p>
            <w:pPr>
              <w:spacing w:line="240" w:lineRule="auto" w:after="0"/>
            </w:pPr>
            <w:r/>
            <w:r>
              <w:rPr>
                <w:rFonts w:ascii="Times New Roman" w:hAnsi="Times New Roman" w:cs="Times New Roman"/>
                <w:b w:val="0"/>
                <w:i w:val="0"/>
                <w:sz w:val="24"/>
              </w:rPr>
              <w:t>Module mạch lái động cơ L298N (cầu H đôi)</w:t>
            </w:r>
          </w:p>
        </w:tc>
        <w:tc>
          <w:tcPr>
            <w:tcW w:type="dxa" w:w="2835"/>
          </w:tcPr>
          <w:p>
            <w:pPr>
              <w:spacing w:line="240" w:lineRule="auto" w:after="0"/>
            </w:pPr>
            <w:r/>
            <w:r>
              <w:rPr>
                <w:rFonts w:ascii="Times New Roman" w:hAnsi="Times New Roman" w:cs="Times New Roman"/>
                <w:b w:val="0"/>
                <w:i w:val="0"/>
                <w:sz w:val="24"/>
              </w:rPr>
              <w:t>1</w:t>
            </w:r>
          </w:p>
        </w:tc>
      </w:tr>
      <w:tr>
        <w:tc>
          <w:tcPr>
            <w:tcW w:type="dxa" w:w="2835"/>
          </w:tcPr>
          <w:p>
            <w:pPr>
              <w:spacing w:line="240" w:lineRule="auto" w:after="0"/>
            </w:pPr>
            <w:r/>
            <w:r>
              <w:rPr>
                <w:rFonts w:ascii="Times New Roman" w:hAnsi="Times New Roman" w:cs="Times New Roman"/>
                <w:b w:val="0"/>
                <w:i w:val="0"/>
                <w:sz w:val="24"/>
              </w:rPr>
              <w:t>3</w:t>
            </w:r>
          </w:p>
        </w:tc>
        <w:tc>
          <w:tcPr>
            <w:tcW w:type="dxa" w:w="2835"/>
          </w:tcPr>
          <w:p>
            <w:pPr>
              <w:spacing w:line="240" w:lineRule="auto" w:after="0"/>
            </w:pPr>
            <w:r/>
            <w:r>
              <w:rPr>
                <w:rFonts w:ascii="Times New Roman" w:hAnsi="Times New Roman" w:cs="Times New Roman"/>
                <w:b w:val="0"/>
                <w:i w:val="0"/>
                <w:sz w:val="24"/>
              </w:rPr>
              <w:t>Động cơ DC giảm tốc (TT motor vàng) + bánh xe</w:t>
            </w:r>
          </w:p>
        </w:tc>
        <w:tc>
          <w:tcPr>
            <w:tcW w:type="dxa" w:w="2835"/>
          </w:tcPr>
          <w:p>
            <w:pPr>
              <w:spacing w:line="240" w:lineRule="auto" w:after="0"/>
            </w:pPr>
            <w:r/>
            <w:r>
              <w:rPr>
                <w:rFonts w:ascii="Times New Roman" w:hAnsi="Times New Roman" w:cs="Times New Roman"/>
                <w:b w:val="0"/>
                <w:i w:val="0"/>
                <w:color w:val="C00000"/>
                <w:sz w:val="24"/>
              </w:rPr>
              <w:t>4</w:t>
            </w:r>
          </w:p>
        </w:tc>
      </w:tr>
      <w:tr>
        <w:tc>
          <w:tcPr>
            <w:tcW w:type="dxa" w:w="2835"/>
          </w:tcPr>
          <w:p>
            <w:pPr>
              <w:spacing w:line="240" w:lineRule="auto" w:after="0"/>
            </w:pPr>
            <w:r/>
            <w:r>
              <w:rPr>
                <w:rFonts w:ascii="Times New Roman" w:hAnsi="Times New Roman" w:cs="Times New Roman"/>
                <w:b w:val="0"/>
                <w:i w:val="0"/>
                <w:sz w:val="24"/>
              </w:rPr>
              <w:t>4</w:t>
            </w:r>
          </w:p>
        </w:tc>
        <w:tc>
          <w:tcPr>
            <w:tcW w:type="dxa" w:w="2835"/>
          </w:tcPr>
          <w:p>
            <w:pPr>
              <w:spacing w:line="240" w:lineRule="auto" w:after="0"/>
            </w:pPr>
            <w:r/>
            <w:r>
              <w:rPr>
                <w:rFonts w:ascii="Times New Roman" w:hAnsi="Times New Roman" w:cs="Times New Roman"/>
                <w:b w:val="0"/>
                <w:i w:val="0"/>
                <w:sz w:val="24"/>
              </w:rPr>
              <w:t>Encoder quang LM393 + đĩa mã hóa 20 khe</w:t>
            </w:r>
          </w:p>
        </w:tc>
        <w:tc>
          <w:tcPr>
            <w:tcW w:type="dxa" w:w="2835"/>
          </w:tcPr>
          <w:p>
            <w:pPr>
              <w:spacing w:line="240" w:lineRule="auto" w:after="0"/>
            </w:pPr>
            <w:r/>
            <w:r>
              <w:rPr>
                <w:rFonts w:ascii="Times New Roman" w:hAnsi="Times New Roman" w:cs="Times New Roman"/>
                <w:b w:val="0"/>
                <w:i w:val="0"/>
                <w:sz w:val="24"/>
              </w:rPr>
              <w:t>2</w:t>
            </w:r>
          </w:p>
        </w:tc>
      </w:tr>
      <w:tr>
        <w:tc>
          <w:tcPr>
            <w:tcW w:type="dxa" w:w="2835"/>
          </w:tcPr>
          <w:p>
            <w:pPr>
              <w:spacing w:line="240" w:lineRule="auto" w:after="0"/>
            </w:pPr>
            <w:r/>
            <w:r>
              <w:rPr>
                <w:rFonts w:ascii="Times New Roman" w:hAnsi="Times New Roman" w:cs="Times New Roman"/>
                <w:b w:val="0"/>
                <w:i w:val="0"/>
                <w:sz w:val="24"/>
              </w:rPr>
              <w:t>5</w:t>
            </w:r>
          </w:p>
        </w:tc>
        <w:tc>
          <w:tcPr>
            <w:tcW w:type="dxa" w:w="2835"/>
          </w:tcPr>
          <w:p>
            <w:pPr>
              <w:spacing w:line="240" w:lineRule="auto" w:after="0"/>
            </w:pPr>
            <w:r/>
            <w:r>
              <w:rPr>
                <w:rFonts w:ascii="Times New Roman" w:hAnsi="Times New Roman" w:cs="Times New Roman"/>
                <w:b w:val="0"/>
                <w:i w:val="0"/>
                <w:sz w:val="24"/>
              </w:rPr>
              <w:t>Cảm biến quán tính MPU-6050 (6 trục)</w:t>
            </w:r>
          </w:p>
        </w:tc>
        <w:tc>
          <w:tcPr>
            <w:tcW w:type="dxa" w:w="2835"/>
          </w:tcPr>
          <w:p>
            <w:pPr>
              <w:spacing w:line="240" w:lineRule="auto" w:after="0"/>
            </w:pPr>
            <w:r/>
            <w:r>
              <w:rPr>
                <w:rFonts w:ascii="Times New Roman" w:hAnsi="Times New Roman" w:cs="Times New Roman"/>
                <w:b w:val="0"/>
                <w:i w:val="0"/>
                <w:sz w:val="24"/>
              </w:rPr>
              <w:t>1</w:t>
            </w:r>
          </w:p>
        </w:tc>
      </w:tr>
      <w:tr>
        <w:tc>
          <w:tcPr>
            <w:tcW w:type="dxa" w:w="2835"/>
          </w:tcPr>
          <w:p>
            <w:pPr>
              <w:spacing w:line="240" w:lineRule="auto" w:after="0"/>
            </w:pPr>
            <w:r/>
            <w:r>
              <w:rPr>
                <w:rFonts w:ascii="Times New Roman" w:hAnsi="Times New Roman" w:cs="Times New Roman"/>
                <w:b w:val="0"/>
                <w:i w:val="0"/>
                <w:sz w:val="24"/>
              </w:rPr>
              <w:t>6</w:t>
            </w:r>
          </w:p>
        </w:tc>
        <w:tc>
          <w:tcPr>
            <w:tcW w:type="dxa" w:w="2835"/>
          </w:tcPr>
          <w:p>
            <w:pPr>
              <w:spacing w:line="240" w:lineRule="auto" w:after="0"/>
            </w:pPr>
            <w:r/>
            <w:r>
              <w:rPr>
                <w:rFonts w:ascii="Times New Roman" w:hAnsi="Times New Roman" w:cs="Times New Roman"/>
                <w:b w:val="0"/>
                <w:i w:val="0"/>
                <w:sz w:val="24"/>
              </w:rPr>
              <w:t>Cảm biến siêu âm HC-SR04</w:t>
            </w:r>
          </w:p>
        </w:tc>
        <w:tc>
          <w:tcPr>
            <w:tcW w:type="dxa" w:w="2835"/>
          </w:tcPr>
          <w:p>
            <w:pPr>
              <w:spacing w:line="240" w:lineRule="auto" w:after="0"/>
            </w:pPr>
            <w:r/>
            <w:r>
              <w:rPr>
                <w:rFonts w:ascii="Times New Roman" w:hAnsi="Times New Roman" w:cs="Times New Roman"/>
                <w:b w:val="0"/>
                <w:i w:val="0"/>
                <w:sz w:val="24"/>
              </w:rPr>
              <w:t>1</w:t>
            </w:r>
          </w:p>
        </w:tc>
      </w:tr>
      <w:tr>
        <w:tc>
          <w:tcPr>
            <w:tcW w:type="dxa" w:w="2835"/>
          </w:tcPr>
          <w:p>
            <w:pPr>
              <w:spacing w:line="240" w:lineRule="auto" w:after="0"/>
            </w:pPr>
            <w:r/>
            <w:r>
              <w:rPr>
                <w:rFonts w:ascii="Times New Roman" w:hAnsi="Times New Roman" w:cs="Times New Roman"/>
                <w:b w:val="0"/>
                <w:i w:val="0"/>
                <w:sz w:val="24"/>
              </w:rPr>
              <w:t>7</w:t>
            </w:r>
          </w:p>
        </w:tc>
        <w:tc>
          <w:tcPr>
            <w:tcW w:type="dxa" w:w="2835"/>
          </w:tcPr>
          <w:p>
            <w:pPr>
              <w:spacing w:line="240" w:lineRule="auto" w:after="0"/>
            </w:pPr>
            <w:r/>
            <w:r>
              <w:rPr>
                <w:rFonts w:ascii="Times New Roman" w:hAnsi="Times New Roman" w:cs="Times New Roman"/>
                <w:b w:val="0"/>
                <w:i w:val="0"/>
                <w:sz w:val="24"/>
              </w:rPr>
              <w:t>Servo SG90 (180°) quét cảm biến</w:t>
            </w:r>
          </w:p>
        </w:tc>
        <w:tc>
          <w:tcPr>
            <w:tcW w:type="dxa" w:w="2835"/>
          </w:tcPr>
          <w:p>
            <w:pPr>
              <w:spacing w:line="240" w:lineRule="auto" w:after="0"/>
            </w:pPr>
            <w:r/>
            <w:r>
              <w:rPr>
                <w:rFonts w:ascii="Times New Roman" w:hAnsi="Times New Roman" w:cs="Times New Roman"/>
                <w:b w:val="0"/>
                <w:i w:val="0"/>
                <w:sz w:val="24"/>
              </w:rPr>
              <w:t>1</w:t>
            </w:r>
          </w:p>
        </w:tc>
      </w:tr>
      <w:tr>
        <w:tc>
          <w:tcPr>
            <w:tcW w:type="dxa" w:w="2835"/>
          </w:tcPr>
          <w:p>
            <w:pPr>
              <w:spacing w:line="240" w:lineRule="auto" w:after="0"/>
            </w:pPr>
            <w:r/>
            <w:r>
              <w:rPr>
                <w:rFonts w:ascii="Times New Roman" w:hAnsi="Times New Roman" w:cs="Times New Roman"/>
                <w:b w:val="0"/>
                <w:i w:val="0"/>
                <w:sz w:val="24"/>
              </w:rPr>
              <w:t>8</w:t>
            </w:r>
          </w:p>
        </w:tc>
        <w:tc>
          <w:tcPr>
            <w:tcW w:type="dxa" w:w="2835"/>
          </w:tcPr>
          <w:p>
            <w:pPr>
              <w:spacing w:line="240" w:lineRule="auto" w:after="0"/>
            </w:pPr>
            <w:r/>
            <w:r>
              <w:rPr>
                <w:rFonts w:ascii="Times New Roman" w:hAnsi="Times New Roman" w:cs="Times New Roman"/>
                <w:b w:val="0"/>
                <w:i w:val="0"/>
                <w:sz w:val="24"/>
              </w:rPr>
              <w:t>Module còi buzzer</w:t>
            </w:r>
          </w:p>
        </w:tc>
        <w:tc>
          <w:tcPr>
            <w:tcW w:type="dxa" w:w="2835"/>
          </w:tcPr>
          <w:p>
            <w:pPr>
              <w:spacing w:line="240" w:lineRule="auto" w:after="0"/>
            </w:pPr>
            <w:r/>
            <w:r>
              <w:rPr>
                <w:rFonts w:ascii="Times New Roman" w:hAnsi="Times New Roman" w:cs="Times New Roman"/>
                <w:b w:val="0"/>
                <w:i w:val="0"/>
                <w:sz w:val="24"/>
              </w:rPr>
              <w:t>1</w:t>
            </w:r>
          </w:p>
        </w:tc>
      </w:tr>
      <w:tr>
        <w:tc>
          <w:tcPr>
            <w:tcW w:type="dxa" w:w="2835"/>
          </w:tcPr>
          <w:p>
            <w:pPr>
              <w:spacing w:line="240" w:lineRule="auto" w:after="0"/>
            </w:pPr>
            <w:r/>
            <w:r>
              <w:rPr>
                <w:rFonts w:ascii="Times New Roman" w:hAnsi="Times New Roman" w:cs="Times New Roman"/>
                <w:b w:val="0"/>
                <w:i w:val="0"/>
                <w:sz w:val="24"/>
              </w:rPr>
              <w:t>9</w:t>
            </w:r>
          </w:p>
        </w:tc>
        <w:tc>
          <w:tcPr>
            <w:tcW w:type="dxa" w:w="2835"/>
          </w:tcPr>
          <w:p>
            <w:pPr>
              <w:spacing w:line="240" w:lineRule="auto" w:after="0"/>
            </w:pPr>
            <w:r/>
            <w:r>
              <w:rPr>
                <w:rFonts w:ascii="Times New Roman" w:hAnsi="Times New Roman" w:cs="Times New Roman"/>
                <w:b w:val="0"/>
                <w:i w:val="0"/>
                <w:sz w:val="24"/>
              </w:rPr>
              <w:t>Pin Li-ion 18650 + đế pin (hoặc pin 7.4V)</w:t>
            </w:r>
          </w:p>
        </w:tc>
        <w:tc>
          <w:tcPr>
            <w:tcW w:type="dxa" w:w="2835"/>
          </w:tcPr>
          <w:p>
            <w:pPr>
              <w:spacing w:line="240" w:lineRule="auto" w:after="0"/>
            </w:pPr>
            <w:r/>
            <w:r>
              <w:rPr>
                <w:rFonts w:ascii="Times New Roman" w:hAnsi="Times New Roman" w:cs="Times New Roman"/>
                <w:b w:val="0"/>
                <w:i w:val="0"/>
                <w:sz w:val="24"/>
              </w:rPr>
              <w:t>2</w:t>
            </w:r>
          </w:p>
        </w:tc>
      </w:tr>
      <w:tr>
        <w:tc>
          <w:tcPr>
            <w:tcW w:type="dxa" w:w="2835"/>
          </w:tcPr>
          <w:p>
            <w:pPr>
              <w:spacing w:line="240" w:lineRule="auto" w:after="0"/>
            </w:pPr>
            <w:r/>
            <w:r>
              <w:rPr>
                <w:rFonts w:ascii="Times New Roman" w:hAnsi="Times New Roman" w:cs="Times New Roman"/>
                <w:b w:val="0"/>
                <w:i w:val="0"/>
                <w:sz w:val="24"/>
              </w:rPr>
              <w:t>10</w:t>
            </w:r>
          </w:p>
        </w:tc>
        <w:tc>
          <w:tcPr>
            <w:tcW w:type="dxa" w:w="2835"/>
          </w:tcPr>
          <w:p>
            <w:pPr>
              <w:spacing w:line="240" w:lineRule="auto" w:after="0"/>
            </w:pPr>
            <w:r/>
            <w:r>
              <w:rPr>
                <w:rFonts w:ascii="Times New Roman" w:hAnsi="Times New Roman" w:cs="Times New Roman"/>
                <w:b w:val="0"/>
                <w:i w:val="0"/>
                <w:sz w:val="24"/>
              </w:rPr>
              <w:t xml:space="preserve">Khung xe robot </w:t>
            </w:r>
            <w:r>
              <w:rPr>
                <w:rFonts w:ascii="Times New Roman" w:hAnsi="Times New Roman" w:cs="Times New Roman"/>
                <w:b w:val="0"/>
                <w:i w:val="0"/>
                <w:color w:val="C00000"/>
                <w:sz w:val="24"/>
              </w:rPr>
              <w:t>4 bánh</w:t>
            </w:r>
          </w:p>
        </w:tc>
        <w:tc>
          <w:tcPr>
            <w:tcW w:type="dxa" w:w="2835"/>
          </w:tcPr>
          <w:p>
            <w:pPr>
              <w:spacing w:line="240" w:lineRule="auto" w:after="0"/>
            </w:pPr>
            <w:r/>
            <w:r>
              <w:rPr>
                <w:rFonts w:ascii="Times New Roman" w:hAnsi="Times New Roman" w:cs="Times New Roman"/>
                <w:b w:val="0"/>
                <w:i w:val="0"/>
                <w:sz w:val="24"/>
              </w:rPr>
              <w:t>1</w:t>
            </w:r>
          </w:p>
        </w:tc>
      </w:tr>
      <w:tr>
        <w:tc>
          <w:tcPr>
            <w:tcW w:type="dxa" w:w="2835"/>
          </w:tcPr>
          <w:p>
            <w:pPr>
              <w:spacing w:line="240" w:lineRule="auto" w:after="0"/>
            </w:pPr>
            <w:r/>
            <w:r>
              <w:rPr>
                <w:rFonts w:ascii="Times New Roman" w:hAnsi="Times New Roman" w:cs="Times New Roman"/>
                <w:b w:val="0"/>
                <w:i w:val="0"/>
                <w:sz w:val="24"/>
              </w:rPr>
              <w:t>11</w:t>
            </w:r>
          </w:p>
        </w:tc>
        <w:tc>
          <w:tcPr>
            <w:tcW w:type="dxa" w:w="2835"/>
          </w:tcPr>
          <w:p>
            <w:pPr>
              <w:spacing w:line="240" w:lineRule="auto" w:after="0"/>
            </w:pPr>
            <w:r/>
            <w:r>
              <w:rPr>
                <w:rFonts w:ascii="Times New Roman" w:hAnsi="Times New Roman" w:cs="Times New Roman"/>
                <w:b w:val="0"/>
                <w:i w:val="0"/>
                <w:sz w:val="24"/>
              </w:rPr>
              <w:t>Dây nối, jumper, header, ốc vít, ke gắn servo</w:t>
            </w:r>
          </w:p>
        </w:tc>
        <w:tc>
          <w:tcPr>
            <w:tcW w:type="dxa" w:w="2835"/>
          </w:tcPr>
          <w:p>
            <w:pPr>
              <w:spacing w:line="240" w:lineRule="auto" w:after="0"/>
            </w:pPr>
            <w:r/>
            <w:r>
              <w:rPr>
                <w:rFonts w:ascii="Times New Roman" w:hAnsi="Times New Roman" w:cs="Times New Roman"/>
                <w:b w:val="0"/>
                <w:i w:val="0"/>
                <w:sz w:val="24"/>
              </w:rPr>
              <w:t>—</w:t>
            </w:r>
          </w:p>
        </w:tc>
      </w:tr>
    </w:tbl>
    <w:p>
      <w:pPr>
        <w:spacing w:before="240" w:after="120"/>
      </w:pPr>
      <w:r>
        <w:rPr>
          <w:rFonts w:ascii="Times New Roman" w:hAnsi="Times New Roman" w:cs="Times New Roman"/>
          <w:b/>
          <w:i w:val="0"/>
          <w:sz w:val="28"/>
        </w:rPr>
        <w:t>4.2 THI CÔNG PHẦN CỨNG VÀ NỐI DÂY</w:t>
      </w:r>
    </w:p>
    <w:p>
      <w:pPr>
        <w:jc w:val="both"/>
      </w:pPr>
      <w:r>
        <w:rPr>
          <w:rFonts w:ascii="Times New Roman" w:hAnsi="Times New Roman" w:cs="Times New Roman"/>
          <w:b w:val="0"/>
          <w:i w:val="0"/>
          <w:sz w:val="26"/>
        </w:rPr>
        <w:t>Quá trình thi công phần cứng gồm các bước:</w:t>
      </w:r>
    </w:p>
    <w:p>
      <w:pPr>
        <w:pStyle w:val="ListNumber"/>
        <w:ind w:left="425"/>
      </w:pPr>
      <w:r>
        <w:rPr>
          <w:rFonts w:ascii="Times New Roman" w:hAnsi="Times New Roman" w:cs="Times New Roman"/>
          <w:b/>
          <w:i w:val="0"/>
          <w:sz w:val="26"/>
        </w:rPr>
        <w:t>Lắp khung xe:</w:t>
      </w:r>
      <w:r>
        <w:rPr>
          <w:rFonts w:ascii="Times New Roman" w:hAnsi="Times New Roman" w:cs="Times New Roman"/>
          <w:b w:val="0"/>
          <w:i w:val="0"/>
          <w:sz w:val="26"/>
        </w:rPr>
        <w:t xml:space="preserve"> </w:t>
      </w:r>
      <w:r>
        <w:rPr>
          <w:rFonts w:ascii="Times New Roman" w:hAnsi="Times New Roman" w:cs="Times New Roman"/>
          <w:b w:val="0"/>
          <w:i w:val="0"/>
          <w:color w:val="C00000"/>
          <w:sz w:val="26"/>
        </w:rPr>
        <w:t>gắn bốn động cơ DC giảm tốc và bánh xe vào khung (hai bên, mỗi bên hai bánh), lắp đĩa encoder đo tốc độ mỗi bên.</w:t>
      </w:r>
    </w:p>
    <w:p>
      <w:pPr>
        <w:pStyle w:val="ListNumber"/>
        <w:ind w:left="425"/>
      </w:pPr>
      <w:r>
        <w:rPr>
          <w:rFonts w:ascii="Times New Roman" w:hAnsi="Times New Roman" w:cs="Times New Roman"/>
          <w:b/>
          <w:i w:val="0"/>
          <w:sz w:val="26"/>
        </w:rPr>
        <w:t>Gắn mạch:</w:t>
      </w:r>
      <w:r>
        <w:rPr>
          <w:rFonts w:ascii="Times New Roman" w:hAnsi="Times New Roman" w:cs="Times New Roman"/>
          <w:b w:val="0"/>
          <w:i w:val="0"/>
          <w:sz w:val="26"/>
        </w:rPr>
        <w:t xml:space="preserve"> cố định ESP32, L298N và đế pin lên khung; bố trí MPU-6050 ở gần tâm xe (giảm sai số gyro do bán kính); gắn </w:t>
      </w:r>
      <w:r>
        <w:rPr>
          <w:rFonts w:ascii="Times New Roman" w:hAnsi="Times New Roman" w:cs="Times New Roman"/>
          <w:b/>
          <w:i w:val="0"/>
          <w:sz w:val="26"/>
        </w:rPr>
        <w:t>servo SG90 ở mũi xe</w:t>
      </w:r>
      <w:r>
        <w:rPr>
          <w:rFonts w:ascii="Times New Roman" w:hAnsi="Times New Roman" w:cs="Times New Roman"/>
          <w:b w:val="0"/>
          <w:i w:val="0"/>
          <w:sz w:val="26"/>
        </w:rPr>
        <w:t xml:space="preserve"> và lắp </w:t>
      </w:r>
      <w:r>
        <w:rPr>
          <w:rFonts w:ascii="Times New Roman" w:hAnsi="Times New Roman" w:cs="Times New Roman"/>
          <w:b/>
          <w:i w:val="0"/>
          <w:sz w:val="26"/>
        </w:rPr>
        <w:t>HC-SR04 lên cánh tay servo</w:t>
      </w:r>
      <w:r>
        <w:rPr>
          <w:rFonts w:ascii="Times New Roman" w:hAnsi="Times New Roman" w:cs="Times New Roman"/>
          <w:b w:val="0"/>
          <w:i w:val="0"/>
          <w:sz w:val="26"/>
        </w:rPr>
        <w:t xml:space="preserve"> để cảm biến quay theo servo, hướng mặc định nhìn thẳng về phía trước.</w:t>
      </w:r>
    </w:p>
    <w:p>
      <w:pPr>
        <w:pStyle w:val="ListNumber"/>
        <w:ind w:left="425"/>
      </w:pPr>
      <w:r>
        <w:rPr>
          <w:rFonts w:ascii="Times New Roman" w:hAnsi="Times New Roman" w:cs="Times New Roman"/>
          <w:b/>
          <w:i w:val="0"/>
          <w:sz w:val="26"/>
        </w:rPr>
        <w:t>Đi dây theo Bảng 3.1:</w:t>
      </w:r>
      <w:r>
        <w:rPr>
          <w:rFonts w:ascii="Times New Roman" w:hAnsi="Times New Roman" w:cs="Times New Roman"/>
          <w:b w:val="0"/>
          <w:i w:val="0"/>
          <w:sz w:val="26"/>
        </w:rPr>
        <w:t xml:space="preserve"> 6 dây điều khiển ESP32 → L298N; ngõ ra động lực L298N → </w:t>
      </w:r>
      <w:r>
        <w:rPr>
          <w:rFonts w:ascii="Times New Roman" w:hAnsi="Times New Roman" w:cs="Times New Roman"/>
          <w:b w:val="0"/>
          <w:i w:val="0"/>
          <w:color w:val="C00000"/>
          <w:sz w:val="26"/>
        </w:rPr>
        <w:t>4 động cơ (mỗi kênh nối song song 2 động cơ cùng bên)</w:t>
      </w:r>
      <w:r>
        <w:rPr>
          <w:rFonts w:ascii="Times New Roman" w:hAnsi="Times New Roman" w:cs="Times New Roman"/>
          <w:b w:val="0"/>
          <w:i w:val="0"/>
          <w:sz w:val="26"/>
        </w:rPr>
        <w:t xml:space="preserve">; 2 dây tín hiệu encoder → GPIO34/32; I2C MPU-6050 → GPIO21/22; Trig/Echo → GPIO5/18; tín hiệu servo → GPIO19; buzzer → GPIO4. </w:t>
      </w:r>
      <w:r>
        <w:rPr>
          <w:rFonts w:ascii="Times New Roman" w:hAnsi="Times New Roman" w:cs="Times New Roman"/>
          <w:b/>
          <w:i w:val="0"/>
          <w:sz w:val="26"/>
        </w:rPr>
        <w:t>Nối chung GND</w:t>
      </w:r>
      <w:r>
        <w:rPr>
          <w:rFonts w:ascii="Times New Roman" w:hAnsi="Times New Roman" w:cs="Times New Roman"/>
          <w:b w:val="0"/>
          <w:i w:val="0"/>
          <w:sz w:val="26"/>
        </w:rPr>
        <w:t xml:space="preserve"> toàn hệ thống.</w:t>
      </w:r>
    </w:p>
    <w:p>
      <w:pPr>
        <w:pStyle w:val="ListNumber"/>
        <w:ind w:left="425"/>
      </w:pPr>
      <w:r>
        <w:rPr>
          <w:rFonts w:ascii="Times New Roman" w:hAnsi="Times New Roman" w:cs="Times New Roman"/>
          <w:b/>
          <w:i w:val="0"/>
          <w:sz w:val="26"/>
        </w:rPr>
        <w:t>Cấp nguồn:</w:t>
      </w:r>
      <w:r>
        <w:rPr>
          <w:rFonts w:ascii="Times New Roman" w:hAnsi="Times New Roman" w:cs="Times New Roman"/>
          <w:b w:val="0"/>
          <w:i w:val="0"/>
          <w:sz w:val="26"/>
        </w:rPr>
        <w:t xml:space="preserve"> pin → động lực L298N; 5V out L298N → VIN ESP32; servo lấy 5V (nên có tụ lọc gần servo để tránh sụt áp gây reset khi servo khởi động).</w:t>
      </w:r>
    </w:p>
    <w:p>
      <w:pPr>
        <w:jc w:val="both"/>
      </w:pPr>
      <w:r>
        <w:rPr>
          <w:rFonts w:ascii="Times New Roman" w:hAnsi="Times New Roman" w:cs="Times New Roman"/>
          <w:b w:val="0"/>
          <w:i w:val="0"/>
          <w:sz w:val="26"/>
        </w:rPr>
        <w:t>Lưu ý kỹ thuật: chân GPIO34/32 chỉ là input (không kéo nội bộ) nên dùng điện trở kéo của module encoder; đặt MPU-6050 phẳng, tránh rung; dây encoder và dây động cơ đi tách nhau để giảm nhiễu EMI; cụm servo + HC-SR04 đặt cân bằng ở mũi xe, dây tín hiệu servo đủ chùng để không cản cánh tay quay.</w:t>
      </w:r>
    </w:p>
    <w:p>
      <w:pPr>
        <w:spacing w:before="40" w:after="160"/>
        <w:jc w:val="center"/>
      </w:pPr>
      <w:r>
        <w:rPr>
          <w:rFonts w:ascii="Times New Roman" w:hAnsi="Times New Roman" w:cs="Times New Roman"/>
          <w:b/>
          <w:i w:val="0"/>
          <w:sz w:val="26"/>
        </w:rPr>
        <w:t>[CHÈN HÌNH 4.1 — Ảnh xe robot sau khi lắp ráp hoàn chỉnh]</w:t>
      </w:r>
    </w:p>
    <w:p>
      <w:pPr>
        <w:spacing w:before="240" w:after="120"/>
      </w:pPr>
      <w:r>
        <w:rPr>
          <w:rFonts w:ascii="Times New Roman" w:hAnsi="Times New Roman" w:cs="Times New Roman"/>
          <w:b/>
          <w:i w:val="0"/>
          <w:sz w:val="28"/>
        </w:rPr>
        <w:t>4.3 LẬP TRÌNH FIRMWARE VÀ ỨNG DỤNG</w:t>
      </w:r>
    </w:p>
    <w:p>
      <w:pPr>
        <w:jc w:val="both"/>
      </w:pPr>
      <w:r>
        <w:rPr>
          <w:rFonts w:ascii="Times New Roman" w:hAnsi="Times New Roman" w:cs="Times New Roman"/>
          <w:b/>
          <w:i w:val="0"/>
          <w:sz w:val="26"/>
        </w:rPr>
        <w:t>Firmware (PlatformIO):</w:t>
      </w:r>
      <w:r>
        <w:rPr>
          <w:rFonts w:ascii="Times New Roman" w:hAnsi="Times New Roman" w:cs="Times New Roman"/>
          <w:b w:val="0"/>
          <w:i w:val="0"/>
          <w:sz w:val="26"/>
        </w:rPr>
        <w:t xml:space="preserve"> mã nguồn được tổ chức module hóa theo thư mục </w:t>
      </w:r>
      <w:r>
        <w:rPr>
          <w:rFonts w:ascii="Consolas" w:hAnsi="Consolas" w:cs="Consolas"/>
          <w:b w:val="0"/>
          <w:i w:val="0"/>
          <w:sz w:val="22"/>
        </w:rPr>
        <w:t>communication / controllers / sensors / localization / calibration</w:t>
      </w:r>
      <w:r>
        <w:rPr>
          <w:rFonts w:ascii="Times New Roman" w:hAnsi="Times New Roman" w:cs="Times New Roman"/>
          <w:b w:val="0"/>
          <w:i w:val="0"/>
          <w:sz w:val="26"/>
        </w:rPr>
        <w:t>, biên dịch và nạp bằng PlatformIO:</w:t>
      </w:r>
    </w:p>
    <w:p>
      <w:pPr>
        <w:spacing w:line="240" w:lineRule="auto" w:after="0"/>
      </w:pPr>
      <w:r>
        <w:rPr>
          <w:rFonts w:ascii="Consolas" w:hAnsi="Consolas" w:cs="Consolas"/>
          <w:b w:val="0"/>
          <w:i w:val="0"/>
          <w:sz w:val="16"/>
        </w:rPr>
        <w:t>cd firmware</w:t>
      </w:r>
    </w:p>
    <w:p>
      <w:pPr>
        <w:spacing w:line="240" w:lineRule="auto" w:after="0"/>
      </w:pPr>
      <w:r>
        <w:rPr>
          <w:rFonts w:ascii="Consolas" w:hAnsi="Consolas" w:cs="Consolas"/>
          <w:b w:val="0"/>
          <w:i w:val="0"/>
          <w:sz w:val="16"/>
        </w:rPr>
        <w:t>pio run                  # biên dịch</w:t>
      </w:r>
    </w:p>
    <w:p>
      <w:pPr>
        <w:spacing w:line="240" w:lineRule="auto" w:after="0"/>
      </w:pPr>
      <w:r>
        <w:rPr>
          <w:rFonts w:ascii="Consolas" w:hAnsi="Consolas" w:cs="Consolas"/>
          <w:b w:val="0"/>
          <w:i w:val="0"/>
          <w:sz w:val="16"/>
        </w:rPr>
        <w:t>pio run --target upload  # nạp xuống ESP32</w:t>
      </w:r>
    </w:p>
    <w:p>
      <w:pPr>
        <w:spacing w:line="240" w:lineRule="auto" w:after="0"/>
      </w:pPr>
      <w:r>
        <w:rPr>
          <w:rFonts w:ascii="Consolas" w:hAnsi="Consolas" w:cs="Consolas"/>
          <w:b w:val="0"/>
          <w:i w:val="0"/>
          <w:sz w:val="16"/>
        </w:rPr>
        <w:t>pio device monitor       # giám sát Serial</w:t>
      </w:r>
    </w:p>
    <w:p>
      <w:pPr>
        <w:jc w:val="both"/>
      </w:pPr>
      <w:r>
        <w:rPr>
          <w:rFonts w:ascii="Times New Roman" w:hAnsi="Times New Roman" w:cs="Times New Roman"/>
          <w:b w:val="0"/>
          <w:i w:val="0"/>
          <w:sz w:val="26"/>
        </w:rPr>
        <w:t xml:space="preserve">Có môi trường </w:t>
      </w:r>
      <w:r>
        <w:rPr>
          <w:rFonts w:ascii="Consolas" w:hAnsi="Consolas" w:cs="Consolas"/>
          <w:b w:val="0"/>
          <w:i w:val="0"/>
          <w:sz w:val="22"/>
        </w:rPr>
        <w:t>l298n_test</w:t>
      </w:r>
      <w:r>
        <w:rPr>
          <w:rFonts w:ascii="Times New Roman" w:hAnsi="Times New Roman" w:cs="Times New Roman"/>
          <w:b w:val="0"/>
          <w:i w:val="0"/>
          <w:sz w:val="26"/>
        </w:rPr>
        <w:t xml:space="preserve"> riêng để kiểm tra mạch lái động cơ độc lập trước khi tích hợp.</w:t>
      </w:r>
    </w:p>
    <w:p>
      <w:pPr>
        <w:jc w:val="both"/>
      </w:pPr>
      <w:r>
        <w:rPr>
          <w:rFonts w:ascii="Times New Roman" w:hAnsi="Times New Roman" w:cs="Times New Roman"/>
          <w:b/>
          <w:i w:val="0"/>
          <w:sz w:val="26"/>
        </w:rPr>
        <w:t>Ứng dụng (Flutter):</w:t>
      </w:r>
    </w:p>
    <w:p>
      <w:pPr>
        <w:spacing w:line="240" w:lineRule="auto" w:after="0"/>
      </w:pPr>
      <w:r>
        <w:rPr>
          <w:rFonts w:ascii="Consolas" w:hAnsi="Consolas" w:cs="Consolas"/>
          <w:b w:val="0"/>
          <w:i w:val="0"/>
          <w:sz w:val="16"/>
        </w:rPr>
        <w:t>cd mobile</w:t>
      </w:r>
    </w:p>
    <w:p>
      <w:pPr>
        <w:spacing w:line="240" w:lineRule="auto" w:after="0"/>
      </w:pPr>
      <w:r>
        <w:rPr>
          <w:rFonts w:ascii="Consolas" w:hAnsi="Consolas" w:cs="Consolas"/>
          <w:b w:val="0"/>
          <w:i w:val="0"/>
          <w:sz w:val="16"/>
        </w:rPr>
        <w:t>flutter pub get</w:t>
      </w:r>
    </w:p>
    <w:p>
      <w:pPr>
        <w:spacing w:line="240" w:lineRule="auto" w:after="0"/>
      </w:pPr>
      <w:r>
        <w:rPr>
          <w:rFonts w:ascii="Consolas" w:hAnsi="Consolas" w:cs="Consolas"/>
          <w:b w:val="0"/>
          <w:i w:val="0"/>
          <w:sz w:val="16"/>
        </w:rPr>
        <w:t>flutter test                                  # chạy unit test</w:t>
      </w:r>
    </w:p>
    <w:p>
      <w:pPr>
        <w:spacing w:line="240" w:lineRule="auto" w:after="0"/>
      </w:pPr>
      <w:r>
        <w:rPr>
          <w:rFonts w:ascii="Consolas" w:hAnsi="Consolas" w:cs="Consolas"/>
          <w:b w:val="0"/>
          <w:i w:val="0"/>
          <w:sz w:val="16"/>
        </w:rPr>
        <w:t>flutter run                                   # chạy với UDP thật (cần ESP32)</w:t>
      </w:r>
    </w:p>
    <w:p>
      <w:pPr>
        <w:spacing w:line="240" w:lineRule="auto" w:after="0"/>
      </w:pPr>
      <w:r>
        <w:rPr>
          <w:rFonts w:ascii="Consolas" w:hAnsi="Consolas" w:cs="Consolas"/>
          <w:b w:val="0"/>
          <w:i w:val="0"/>
          <w:sz w:val="16"/>
        </w:rPr>
        <w:t>flutter run --dart-define=USE_SIMULATOR=true  # chạy với giả lập</w:t>
      </w:r>
    </w:p>
    <w:p>
      <w:pPr>
        <w:jc w:val="both"/>
      </w:pPr>
      <w:r>
        <w:rPr>
          <w:rFonts w:ascii="Times New Roman" w:hAnsi="Times New Roman" w:cs="Times New Roman"/>
          <w:b/>
          <w:i w:val="0"/>
          <w:sz w:val="26"/>
        </w:rPr>
        <w:t>Kiểm thử đơn vị:</w:t>
      </w:r>
      <w:r>
        <w:rPr>
          <w:rFonts w:ascii="Times New Roman" w:hAnsi="Times New Roman" w:cs="Times New Roman"/>
          <w:b w:val="0"/>
          <w:i w:val="0"/>
          <w:sz w:val="26"/>
        </w:rPr>
        <w:t xml:space="preserve"> các module thuật toán quan trọng được kiểm thử tự động: A* (đường ngắn nhất, không có đường, cạnh bị chặn), nạp bản đồ, bộ dựng waypoint, bộ phân tích telemetry, và toán odometry — chạy được mà không cần phần cứng.</w:t>
      </w:r>
    </w:p>
    <w:p>
      <w:pPr>
        <w:spacing w:before="40" w:after="160"/>
        <w:jc w:val="center"/>
      </w:pPr>
      <w:r>
        <w:rPr>
          <w:rFonts w:ascii="Times New Roman" w:hAnsi="Times New Roman" w:cs="Times New Roman"/>
          <w:b/>
          <w:i w:val="0"/>
          <w:sz w:val="26"/>
        </w:rPr>
        <w:t>[CHÈN HÌNH 4.2 — Ảnh màn hình bản đồ khi xe đang di chuyển]</w:t>
      </w:r>
    </w:p>
    <w:p>
      <w:pPr>
        <w:spacing w:before="240" w:after="120"/>
      </w:pPr>
      <w:r>
        <w:rPr>
          <w:rFonts w:ascii="Times New Roman" w:hAnsi="Times New Roman" w:cs="Times New Roman"/>
          <w:b/>
          <w:i w:val="0"/>
          <w:sz w:val="28"/>
        </w:rPr>
        <w:t>4.4 NHẬN XÉT VÀ ĐÁNH GIÁ KẾT QUẢ THI CÔNG</w:t>
      </w:r>
    </w:p>
    <w:p>
      <w:pPr>
        <w:jc w:val="both"/>
      </w:pPr>
      <w:r>
        <w:rPr>
          <w:rFonts w:ascii="Times New Roman" w:hAnsi="Times New Roman" w:cs="Times New Roman"/>
          <w:b/>
          <w:i w:val="0"/>
          <w:sz w:val="26"/>
        </w:rPr>
        <w:t>Nhận xét quá trình thi công:</w:t>
      </w:r>
    </w:p>
    <w:p>
      <w:pPr>
        <w:pStyle w:val="ListBullet"/>
        <w:ind w:left="425"/>
      </w:pPr>
      <w:r>
        <w:rPr>
          <w:rFonts w:ascii="Times New Roman" w:hAnsi="Times New Roman" w:cs="Times New Roman"/>
          <w:b/>
          <w:i w:val="0"/>
          <w:sz w:val="26"/>
        </w:rPr>
        <w:t>Cơ khí:</w:t>
      </w:r>
      <w:r>
        <w:rPr>
          <w:rFonts w:ascii="Times New Roman" w:hAnsi="Times New Roman" w:cs="Times New Roman"/>
          <w:b w:val="0"/>
          <w:i w:val="0"/>
          <w:sz w:val="26"/>
        </w:rPr>
        <w:t xml:space="preserve"> khung xe bốn bánh được lắp chắc chắn, bốn động cơ chia đều hai bên; đĩa encoder gắn đúng trục bánh mỗi bên, quay trơn không cọ. Cụm servo + HC-SR04 đặt cân ở mũi xe, quay quét không vướng dây.</w:t>
      </w:r>
    </w:p>
    <w:p>
      <w:pPr>
        <w:pStyle w:val="ListBullet"/>
        <w:ind w:left="425"/>
      </w:pPr>
      <w:r>
        <w:rPr>
          <w:rFonts w:ascii="Times New Roman" w:hAnsi="Times New Roman" w:cs="Times New Roman"/>
          <w:b/>
          <w:i w:val="0"/>
          <w:sz w:val="26"/>
        </w:rPr>
        <w:t>Điện – đấu nối:</w:t>
      </w:r>
      <w:r>
        <w:rPr>
          <w:rFonts w:ascii="Times New Roman" w:hAnsi="Times New Roman" w:cs="Times New Roman"/>
          <w:b w:val="0"/>
          <w:i w:val="0"/>
          <w:sz w:val="26"/>
        </w:rPr>
        <w:t xml:space="preserve"> đi dây theo Bảng 3.1 gọn gàng, </w:t>
      </w:r>
      <w:r>
        <w:rPr>
          <w:rFonts w:ascii="Times New Roman" w:hAnsi="Times New Roman" w:cs="Times New Roman"/>
          <w:b/>
          <w:i w:val="0"/>
          <w:sz w:val="26"/>
        </w:rPr>
        <w:t>nối chung GND</w:t>
      </w:r>
      <w:r>
        <w:rPr>
          <w:rFonts w:ascii="Times New Roman" w:hAnsi="Times New Roman" w:cs="Times New Roman"/>
          <w:b w:val="0"/>
          <w:i w:val="0"/>
          <w:sz w:val="26"/>
        </w:rPr>
        <w:t xml:space="preserve"> toàn hệ thống; </w:t>
      </w:r>
      <w:r>
        <w:rPr>
          <w:rFonts w:ascii="Times New Roman" w:hAnsi="Times New Roman" w:cs="Times New Roman"/>
          <w:b/>
          <w:i w:val="0"/>
          <w:sz w:val="26"/>
        </w:rPr>
        <w:t>tách riêng dây tín hiệu và dây động lực</w:t>
      </w:r>
      <w:r>
        <w:rPr>
          <w:rFonts w:ascii="Times New Roman" w:hAnsi="Times New Roman" w:cs="Times New Roman"/>
          <w:b w:val="0"/>
          <w:i w:val="0"/>
          <w:sz w:val="26"/>
        </w:rPr>
        <w:t xml:space="preserve"> để giảm nhiễu EMI từ động cơ; nguồn servo có </w:t>
      </w:r>
      <w:r>
        <w:rPr>
          <w:rFonts w:ascii="Times New Roman" w:hAnsi="Times New Roman" w:cs="Times New Roman"/>
          <w:b/>
          <w:i w:val="0"/>
          <w:sz w:val="26"/>
        </w:rPr>
        <w:t>tụ lọc</w:t>
      </w:r>
      <w:r>
        <w:rPr>
          <w:rFonts w:ascii="Times New Roman" w:hAnsi="Times New Roman" w:cs="Times New Roman"/>
          <w:b w:val="0"/>
          <w:i w:val="0"/>
          <w:sz w:val="26"/>
        </w:rPr>
        <w:t xml:space="preserve"> tránh sụt áp gây reset ESP32 khi servo khởi động.</w:t>
      </w:r>
    </w:p>
    <w:p>
      <w:pPr>
        <w:pStyle w:val="ListBullet"/>
        <w:ind w:left="425"/>
      </w:pPr>
      <w:r>
        <w:rPr>
          <w:rFonts w:ascii="Times New Roman" w:hAnsi="Times New Roman" w:cs="Times New Roman"/>
          <w:b/>
          <w:i w:val="0"/>
          <w:sz w:val="26"/>
        </w:rPr>
        <w:t>Firmware &amp; ứng dụng:</w:t>
      </w:r>
      <w:r>
        <w:rPr>
          <w:rFonts w:ascii="Times New Roman" w:hAnsi="Times New Roman" w:cs="Times New Roman"/>
          <w:b w:val="0"/>
          <w:i w:val="0"/>
          <w:sz w:val="26"/>
        </w:rPr>
        <w:t xml:space="preserve"> biên dịch – nạp – chạy trơn tru; kiểm thử từng phần độc lập trước khi tích hợp (môi trường </w:t>
      </w:r>
      <w:r>
        <w:rPr>
          <w:rFonts w:ascii="Consolas" w:hAnsi="Consolas" w:cs="Consolas"/>
          <w:b w:val="0"/>
          <w:i w:val="0"/>
          <w:sz w:val="22"/>
        </w:rPr>
        <w:t>l298n_test</w:t>
      </w:r>
      <w:r>
        <w:rPr>
          <w:rFonts w:ascii="Times New Roman" w:hAnsi="Times New Roman" w:cs="Times New Roman"/>
          <w:b w:val="0"/>
          <w:i w:val="0"/>
          <w:sz w:val="26"/>
        </w:rPr>
        <w:t xml:space="preserve"> cho mạch lái động cơ, unit test cho các module thuật toán).</w:t>
      </w:r>
    </w:p>
    <w:p>
      <w:pPr>
        <w:jc w:val="both"/>
      </w:pPr>
      <w:r>
        <w:rPr>
          <w:rFonts w:ascii="Times New Roman" w:hAnsi="Times New Roman" w:cs="Times New Roman"/>
          <w:b/>
          <w:i w:val="0"/>
          <w:sz w:val="26"/>
        </w:rPr>
        <w:t>Các sự cố phát sinh trong thi công và cách khắc phục:</w:t>
      </w:r>
    </w:p>
    <w:p>
      <w:pPr>
        <w:pStyle w:val="ListBullet"/>
        <w:ind w:left="425"/>
      </w:pPr>
      <w:r>
        <w:rPr>
          <w:rFonts w:ascii="Times New Roman" w:hAnsi="Times New Roman" w:cs="Times New Roman"/>
          <w:b w:val="0"/>
          <w:i w:val="0"/>
          <w:sz w:val="26"/>
        </w:rPr>
        <w:t xml:space="preserve">Chân </w:t>
      </w:r>
      <w:r>
        <w:rPr>
          <w:rFonts w:ascii="Times New Roman" w:hAnsi="Times New Roman" w:cs="Times New Roman"/>
          <w:b/>
          <w:i w:val="0"/>
          <w:sz w:val="26"/>
        </w:rPr>
        <w:t>GPIO34/GPIO32 chỉ input</w:t>
      </w:r>
      <w:r>
        <w:rPr>
          <w:rFonts w:ascii="Times New Roman" w:hAnsi="Times New Roman" w:cs="Times New Roman"/>
          <w:b w:val="0"/>
          <w:i w:val="0"/>
          <w:sz w:val="26"/>
        </w:rPr>
        <w:t>, không có điện trở kéo nội bộ → dùng điện trở kéo sẵn trên module encoder.</w:t>
      </w:r>
    </w:p>
    <w:p>
      <w:pPr>
        <w:pStyle w:val="ListBullet"/>
        <w:ind w:left="425"/>
      </w:pPr>
      <w:r>
        <w:rPr>
          <w:rFonts w:ascii="Times New Roman" w:hAnsi="Times New Roman" w:cs="Times New Roman"/>
          <w:b/>
          <w:i w:val="0"/>
          <w:sz w:val="26"/>
        </w:rPr>
        <w:t>Encoder LM393</w:t>
      </w:r>
      <w:r>
        <w:rPr>
          <w:rFonts w:ascii="Times New Roman" w:hAnsi="Times New Roman" w:cs="Times New Roman"/>
          <w:b w:val="0"/>
          <w:i w:val="0"/>
          <w:sz w:val="26"/>
        </w:rPr>
        <w:t xml:space="preserve"> nhạy nhiễu EMI và bị đếm dội ở tốc độ thấp → thêm </w:t>
      </w:r>
      <w:r>
        <w:rPr>
          <w:rFonts w:ascii="Times New Roman" w:hAnsi="Times New Roman" w:cs="Times New Roman"/>
          <w:b/>
          <w:i w:val="0"/>
          <w:sz w:val="26"/>
        </w:rPr>
        <w:t>chống dội phần mềm</w:t>
      </w:r>
      <w:r>
        <w:rPr>
          <w:rFonts w:ascii="Times New Roman" w:hAnsi="Times New Roman" w:cs="Times New Roman"/>
          <w:b w:val="0"/>
          <w:i w:val="0"/>
          <w:sz w:val="26"/>
        </w:rPr>
        <w:t xml:space="preserve"> (bỏ xung cách nhau &lt; 6000 µs) và </w:t>
      </w:r>
      <w:r>
        <w:rPr>
          <w:rFonts w:ascii="Times New Roman" w:hAnsi="Times New Roman" w:cs="Times New Roman"/>
          <w:b/>
          <w:i w:val="0"/>
          <w:sz w:val="26"/>
        </w:rPr>
        <w:t>calibrate số xung/vòng</w:t>
      </w:r>
      <w:r>
        <w:rPr>
          <w:rFonts w:ascii="Times New Roman" w:hAnsi="Times New Roman" w:cs="Times New Roman"/>
          <w:b w:val="0"/>
          <w:i w:val="0"/>
          <w:sz w:val="26"/>
        </w:rPr>
        <w:t xml:space="preserve"> theo lúc xe chạy thật.</w:t>
      </w:r>
    </w:p>
    <w:p>
      <w:pPr>
        <w:pStyle w:val="ListBullet"/>
        <w:ind w:left="425"/>
      </w:pPr>
      <w:r>
        <w:rPr>
          <w:rFonts w:ascii="Times New Roman" w:hAnsi="Times New Roman" w:cs="Times New Roman"/>
          <w:b/>
          <w:i w:val="0"/>
          <w:sz w:val="26"/>
        </w:rPr>
        <w:t>Bốn động cơ đấu hai kênh L298N</w:t>
      </w:r>
      <w:r>
        <w:rPr>
          <w:rFonts w:ascii="Times New Roman" w:hAnsi="Times New Roman" w:cs="Times New Roman"/>
          <w:b w:val="0"/>
          <w:i w:val="0"/>
          <w:sz w:val="26"/>
        </w:rPr>
        <w:t xml:space="preserve"> (mỗi kênh 2 motor song song) làm dòng mỗi kênh tăng → kiểm tra dòng nằm trong giới hạn </w:t>
      </w:r>
      <w:r>
        <w:rPr>
          <w:rFonts w:ascii="Times New Roman" w:hAnsi="Times New Roman" w:cs="Times New Roman"/>
          <w:b/>
          <w:i w:val="0"/>
          <w:sz w:val="26"/>
        </w:rPr>
        <w:t>2 A/kênh</w:t>
      </w:r>
      <w:r>
        <w:rPr>
          <w:rFonts w:ascii="Times New Roman" w:hAnsi="Times New Roman" w:cs="Times New Roman"/>
          <w:b w:val="0"/>
          <w:i w:val="0"/>
          <w:sz w:val="26"/>
        </w:rPr>
        <w:t xml:space="preserve"> của L298N và gắn tản nhiệt.</w:t>
      </w:r>
    </w:p>
    <w:p>
      <w:pPr>
        <w:pStyle w:val="ListBullet"/>
        <w:ind w:left="425"/>
      </w:pPr>
      <w:r>
        <w:rPr>
          <w:rFonts w:ascii="Times New Roman" w:hAnsi="Times New Roman" w:cs="Times New Roman"/>
          <w:b/>
          <w:i w:val="0"/>
          <w:sz w:val="26"/>
        </w:rPr>
        <w:t>MPU-6050</w:t>
      </w:r>
      <w:r>
        <w:rPr>
          <w:rFonts w:ascii="Times New Roman" w:hAnsi="Times New Roman" w:cs="Times New Roman"/>
          <w:b w:val="0"/>
          <w:i w:val="0"/>
          <w:sz w:val="26"/>
        </w:rPr>
        <w:t xml:space="preserve"> trôi nhẹ và nhiễu khi xe rung → đặt IC phẳng gần tâm xe, bật lọc </w:t>
      </w:r>
      <w:r>
        <w:rPr>
          <w:rFonts w:ascii="Times New Roman" w:hAnsi="Times New Roman" w:cs="Times New Roman"/>
          <w:b/>
          <w:i w:val="0"/>
          <w:sz w:val="26"/>
        </w:rPr>
        <w:t>DLPF ~44 Hz</w:t>
      </w:r>
      <w:r>
        <w:rPr>
          <w:rFonts w:ascii="Times New Roman" w:hAnsi="Times New Roman" w:cs="Times New Roman"/>
          <w:b w:val="0"/>
          <w:i w:val="0"/>
          <w:sz w:val="26"/>
        </w:rPr>
        <w:t>, hợp nhất với encoder qua bộ lọc bù.</w:t>
      </w:r>
    </w:p>
    <w:p>
      <w:pPr>
        <w:jc w:val="both"/>
      </w:pPr>
      <w:r>
        <w:rPr>
          <w:rFonts w:ascii="Times New Roman" w:hAnsi="Times New Roman" w:cs="Times New Roman"/>
          <w:b/>
          <w:i w:val="0"/>
          <w:sz w:val="26"/>
        </w:rPr>
        <w:t>Đánh giá kết quả thi công:</w:t>
      </w:r>
    </w:p>
    <w:p>
      <w:pPr>
        <w:spacing w:before="40" w:after="160"/>
        <w:jc w:val="center"/>
      </w:pPr>
      <w:r>
        <w:rPr>
          <w:rFonts w:ascii="Times New Roman" w:hAnsi="Times New Roman" w:cs="Times New Roman"/>
          <w:b/>
          <w:i w:val="0"/>
          <w:sz w:val="26"/>
        </w:rPr>
        <w:t>Bảng 4.2 — Đánh giá kết quả thi công từng khối</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Khối</w:t>
            </w:r>
          </w:p>
        </w:tc>
        <w:tc>
          <w:tcPr>
            <w:tcW w:type="dxa" w:w="2835"/>
          </w:tcPr>
          <w:p>
            <w:pPr>
              <w:spacing w:line="240" w:lineRule="auto" w:after="0"/>
              <w:jc w:val="center"/>
            </w:pPr>
            <w:r/>
            <w:r>
              <w:rPr>
                <w:rFonts w:ascii="Times New Roman" w:hAnsi="Times New Roman" w:cs="Times New Roman"/>
                <w:b/>
                <w:i w:val="0"/>
                <w:sz w:val="24"/>
              </w:rPr>
              <w:t>Kết quả thi công</w:t>
            </w:r>
          </w:p>
        </w:tc>
        <w:tc>
          <w:tcPr>
            <w:tcW w:type="dxa" w:w="2835"/>
          </w:tcPr>
          <w:p>
            <w:pPr>
              <w:spacing w:line="240" w:lineRule="auto" w:after="0"/>
              <w:jc w:val="center"/>
            </w:pPr>
            <w:r/>
            <w:r>
              <w:rPr>
                <w:rFonts w:ascii="Times New Roman" w:hAnsi="Times New Roman" w:cs="Times New Roman"/>
                <w:b/>
                <w:i w:val="0"/>
                <w:sz w:val="24"/>
              </w:rPr>
              <w:t>Đánh giá</w:t>
            </w:r>
          </w:p>
        </w:tc>
      </w:tr>
      <w:tr>
        <w:tc>
          <w:tcPr>
            <w:tcW w:type="dxa" w:w="2835"/>
          </w:tcPr>
          <w:p>
            <w:pPr>
              <w:spacing w:line="240" w:lineRule="auto" w:after="0"/>
            </w:pPr>
            <w:r/>
            <w:r>
              <w:rPr>
                <w:rFonts w:ascii="Times New Roman" w:hAnsi="Times New Roman" w:cs="Times New Roman"/>
                <w:b w:val="0"/>
                <w:i w:val="0"/>
                <w:sz w:val="24"/>
              </w:rPr>
              <w:t>Cơ khí khung + 4 bánh + 4 động cơ</w:t>
            </w:r>
          </w:p>
        </w:tc>
        <w:tc>
          <w:tcPr>
            <w:tcW w:type="dxa" w:w="2835"/>
          </w:tcPr>
          <w:p>
            <w:pPr>
              <w:spacing w:line="240" w:lineRule="auto" w:after="0"/>
            </w:pPr>
            <w:r/>
            <w:r>
              <w:rPr>
                <w:rFonts w:ascii="Times New Roman" w:hAnsi="Times New Roman" w:cs="Times New Roman"/>
                <w:b w:val="0"/>
                <w:i w:val="0"/>
                <w:sz w:val="24"/>
              </w:rPr>
              <w:t>Lắp hoàn chỉnh, chắc chắn, cân đối</w:t>
            </w:r>
          </w:p>
        </w:tc>
        <w:tc>
          <w:tcPr>
            <w:tcW w:type="dxa" w:w="2835"/>
          </w:tcPr>
          <w:p>
            <w:pPr>
              <w:spacing w:line="240" w:lineRule="auto" w:after="0"/>
            </w:pPr>
            <w:r/>
            <w:r>
              <w:rPr>
                <w:rFonts w:ascii="Times New Roman" w:hAnsi="Times New Roman" w:cs="Times New Roman"/>
                <w:b w:val="0"/>
                <w:i w:val="0"/>
                <w:sz w:val="24"/>
              </w:rPr>
              <w:t>Đạt</w:t>
            </w:r>
          </w:p>
        </w:tc>
      </w:tr>
      <w:tr>
        <w:tc>
          <w:tcPr>
            <w:tcW w:type="dxa" w:w="2835"/>
          </w:tcPr>
          <w:p>
            <w:pPr>
              <w:spacing w:line="240" w:lineRule="auto" w:after="0"/>
            </w:pPr>
            <w:r/>
            <w:r>
              <w:rPr>
                <w:rFonts w:ascii="Times New Roman" w:hAnsi="Times New Roman" w:cs="Times New Roman"/>
                <w:b w:val="0"/>
                <w:i w:val="0"/>
                <w:sz w:val="24"/>
              </w:rPr>
              <w:t>Mạch điều khiển ESP32 + L298N</w:t>
            </w:r>
          </w:p>
        </w:tc>
        <w:tc>
          <w:tcPr>
            <w:tcW w:type="dxa" w:w="2835"/>
          </w:tcPr>
          <w:p>
            <w:pPr>
              <w:spacing w:line="240" w:lineRule="auto" w:after="0"/>
            </w:pPr>
            <w:r/>
            <w:r>
              <w:rPr>
                <w:rFonts w:ascii="Times New Roman" w:hAnsi="Times New Roman" w:cs="Times New Roman"/>
                <w:b w:val="0"/>
                <w:i w:val="0"/>
                <w:sz w:val="24"/>
              </w:rPr>
              <w:t>Đấu nối đúng sơ đồ, chạy ổn định</w:t>
            </w:r>
          </w:p>
        </w:tc>
        <w:tc>
          <w:tcPr>
            <w:tcW w:type="dxa" w:w="2835"/>
          </w:tcPr>
          <w:p>
            <w:pPr>
              <w:spacing w:line="240" w:lineRule="auto" w:after="0"/>
            </w:pPr>
            <w:r/>
            <w:r>
              <w:rPr>
                <w:rFonts w:ascii="Times New Roman" w:hAnsi="Times New Roman" w:cs="Times New Roman"/>
                <w:b w:val="0"/>
                <w:i w:val="0"/>
                <w:sz w:val="24"/>
              </w:rPr>
              <w:t>Đạt</w:t>
            </w:r>
          </w:p>
        </w:tc>
      </w:tr>
      <w:tr>
        <w:tc>
          <w:tcPr>
            <w:tcW w:type="dxa" w:w="2835"/>
          </w:tcPr>
          <w:p>
            <w:pPr>
              <w:spacing w:line="240" w:lineRule="auto" w:after="0"/>
            </w:pPr>
            <w:r/>
            <w:r>
              <w:rPr>
                <w:rFonts w:ascii="Times New Roman" w:hAnsi="Times New Roman" w:cs="Times New Roman"/>
                <w:b w:val="0"/>
                <w:i w:val="0"/>
                <w:sz w:val="24"/>
              </w:rPr>
              <w:t>Khối encoder (×2)</w:t>
            </w:r>
          </w:p>
        </w:tc>
        <w:tc>
          <w:tcPr>
            <w:tcW w:type="dxa" w:w="2835"/>
          </w:tcPr>
          <w:p>
            <w:pPr>
              <w:spacing w:line="240" w:lineRule="auto" w:after="0"/>
            </w:pPr>
            <w:r/>
            <w:r>
              <w:rPr>
                <w:rFonts w:ascii="Times New Roman" w:hAnsi="Times New Roman" w:cs="Times New Roman"/>
                <w:b w:val="0"/>
                <w:i w:val="0"/>
                <w:sz w:val="24"/>
              </w:rPr>
              <w:t>Đọc xung ổn định sau khi chống dội</w:t>
            </w:r>
          </w:p>
        </w:tc>
        <w:tc>
          <w:tcPr>
            <w:tcW w:type="dxa" w:w="2835"/>
          </w:tcPr>
          <w:p>
            <w:pPr>
              <w:spacing w:line="240" w:lineRule="auto" w:after="0"/>
            </w:pPr>
            <w:r/>
            <w:r>
              <w:rPr>
                <w:rFonts w:ascii="Times New Roman" w:hAnsi="Times New Roman" w:cs="Times New Roman"/>
                <w:b w:val="0"/>
                <w:i w:val="0"/>
                <w:sz w:val="24"/>
              </w:rPr>
              <w:t>Đạt (cần calibrate)</w:t>
            </w:r>
          </w:p>
        </w:tc>
      </w:tr>
      <w:tr>
        <w:tc>
          <w:tcPr>
            <w:tcW w:type="dxa" w:w="2835"/>
          </w:tcPr>
          <w:p>
            <w:pPr>
              <w:spacing w:line="240" w:lineRule="auto" w:after="0"/>
            </w:pPr>
            <w:r/>
            <w:r>
              <w:rPr>
                <w:rFonts w:ascii="Times New Roman" w:hAnsi="Times New Roman" w:cs="Times New Roman"/>
                <w:b w:val="0"/>
                <w:i w:val="0"/>
                <w:sz w:val="24"/>
              </w:rPr>
              <w:t>Khối IMU MPU-6050 (I2C)</w:t>
            </w:r>
          </w:p>
        </w:tc>
        <w:tc>
          <w:tcPr>
            <w:tcW w:type="dxa" w:w="2835"/>
          </w:tcPr>
          <w:p>
            <w:pPr>
              <w:spacing w:line="240" w:lineRule="auto" w:after="0"/>
            </w:pPr>
            <w:r/>
            <w:r>
              <w:rPr>
                <w:rFonts w:ascii="Times New Roman" w:hAnsi="Times New Roman" w:cs="Times New Roman"/>
                <w:b w:val="0"/>
                <w:i w:val="0"/>
                <w:sz w:val="24"/>
              </w:rPr>
              <w:t>Giao tiếp ổn định, còn trôi nhẹ</w:t>
            </w:r>
          </w:p>
        </w:tc>
        <w:tc>
          <w:tcPr>
            <w:tcW w:type="dxa" w:w="2835"/>
          </w:tcPr>
          <w:p>
            <w:pPr>
              <w:spacing w:line="240" w:lineRule="auto" w:after="0"/>
            </w:pPr>
            <w:r/>
            <w:r>
              <w:rPr>
                <w:rFonts w:ascii="Times New Roman" w:hAnsi="Times New Roman" w:cs="Times New Roman"/>
                <w:b w:val="0"/>
                <w:i w:val="0"/>
                <w:sz w:val="24"/>
              </w:rPr>
              <w:t>Đạt</w:t>
            </w:r>
          </w:p>
        </w:tc>
      </w:tr>
      <w:tr>
        <w:tc>
          <w:tcPr>
            <w:tcW w:type="dxa" w:w="2835"/>
          </w:tcPr>
          <w:p>
            <w:pPr>
              <w:spacing w:line="240" w:lineRule="auto" w:after="0"/>
            </w:pPr>
            <w:r/>
            <w:r>
              <w:rPr>
                <w:rFonts w:ascii="Times New Roman" w:hAnsi="Times New Roman" w:cs="Times New Roman"/>
                <w:b w:val="0"/>
                <w:i w:val="0"/>
                <w:sz w:val="24"/>
              </w:rPr>
              <w:t>Khối siêu âm HC-SR04 + servo quét</w:t>
            </w:r>
          </w:p>
        </w:tc>
        <w:tc>
          <w:tcPr>
            <w:tcW w:type="dxa" w:w="2835"/>
          </w:tcPr>
          <w:p>
            <w:pPr>
              <w:spacing w:line="240" w:lineRule="auto" w:after="0"/>
            </w:pPr>
            <w:r/>
            <w:r>
              <w:rPr>
                <w:rFonts w:ascii="Times New Roman" w:hAnsi="Times New Roman" w:cs="Times New Roman"/>
                <w:b w:val="0"/>
                <w:i w:val="0"/>
                <w:sz w:val="24"/>
              </w:rPr>
              <w:t>Quét và đo khoảng cách đúng</w:t>
            </w:r>
          </w:p>
        </w:tc>
        <w:tc>
          <w:tcPr>
            <w:tcW w:type="dxa" w:w="2835"/>
          </w:tcPr>
          <w:p>
            <w:pPr>
              <w:spacing w:line="240" w:lineRule="auto" w:after="0"/>
            </w:pPr>
            <w:r/>
            <w:r>
              <w:rPr>
                <w:rFonts w:ascii="Times New Roman" w:hAnsi="Times New Roman" w:cs="Times New Roman"/>
                <w:b w:val="0"/>
                <w:i w:val="0"/>
                <w:sz w:val="24"/>
              </w:rPr>
              <w:t>Đạt</w:t>
            </w:r>
          </w:p>
        </w:tc>
      </w:tr>
      <w:tr>
        <w:tc>
          <w:tcPr>
            <w:tcW w:type="dxa" w:w="2835"/>
          </w:tcPr>
          <w:p>
            <w:pPr>
              <w:spacing w:line="240" w:lineRule="auto" w:after="0"/>
            </w:pPr>
            <w:r/>
            <w:r>
              <w:rPr>
                <w:rFonts w:ascii="Times New Roman" w:hAnsi="Times New Roman" w:cs="Times New Roman"/>
                <w:b w:val="0"/>
                <w:i w:val="0"/>
                <w:sz w:val="24"/>
              </w:rPr>
              <w:t>Khối cấp nguồn (pin + ổn áp)</w:t>
            </w:r>
          </w:p>
        </w:tc>
        <w:tc>
          <w:tcPr>
            <w:tcW w:type="dxa" w:w="2835"/>
          </w:tcPr>
          <w:p>
            <w:pPr>
              <w:spacing w:line="240" w:lineRule="auto" w:after="0"/>
            </w:pPr>
            <w:r/>
            <w:r>
              <w:rPr>
                <w:rFonts w:ascii="Times New Roman" w:hAnsi="Times New Roman" w:cs="Times New Roman"/>
                <w:b w:val="0"/>
                <w:i w:val="0"/>
                <w:sz w:val="24"/>
              </w:rPr>
              <w:t>Cấp đủ tải, có lọc nhiễu servo</w:t>
            </w:r>
          </w:p>
        </w:tc>
        <w:tc>
          <w:tcPr>
            <w:tcW w:type="dxa" w:w="2835"/>
          </w:tcPr>
          <w:p>
            <w:pPr>
              <w:spacing w:line="240" w:lineRule="auto" w:after="0"/>
            </w:pPr>
            <w:r/>
            <w:r>
              <w:rPr>
                <w:rFonts w:ascii="Times New Roman" w:hAnsi="Times New Roman" w:cs="Times New Roman"/>
                <w:b w:val="0"/>
                <w:i w:val="0"/>
                <w:sz w:val="24"/>
              </w:rPr>
              <w:t>Đạt</w:t>
            </w:r>
          </w:p>
        </w:tc>
      </w:tr>
      <w:tr>
        <w:tc>
          <w:tcPr>
            <w:tcW w:type="dxa" w:w="2835"/>
          </w:tcPr>
          <w:p>
            <w:pPr>
              <w:spacing w:line="240" w:lineRule="auto" w:after="0"/>
            </w:pPr>
            <w:r/>
            <w:r>
              <w:rPr>
                <w:rFonts w:ascii="Times New Roman" w:hAnsi="Times New Roman" w:cs="Times New Roman"/>
                <w:b w:val="0"/>
                <w:i w:val="0"/>
                <w:sz w:val="24"/>
              </w:rPr>
              <w:t>Firmware (PlatformIO)</w:t>
            </w:r>
          </w:p>
        </w:tc>
        <w:tc>
          <w:tcPr>
            <w:tcW w:type="dxa" w:w="2835"/>
          </w:tcPr>
          <w:p>
            <w:pPr>
              <w:spacing w:line="240" w:lineRule="auto" w:after="0"/>
            </w:pPr>
            <w:r/>
            <w:r>
              <w:rPr>
                <w:rFonts w:ascii="Times New Roman" w:hAnsi="Times New Roman" w:cs="Times New Roman"/>
                <w:b w:val="0"/>
                <w:i w:val="0"/>
                <w:sz w:val="24"/>
              </w:rPr>
              <w:t>Biên dịch – nạp – chạy; unit test pass</w:t>
            </w:r>
          </w:p>
        </w:tc>
        <w:tc>
          <w:tcPr>
            <w:tcW w:type="dxa" w:w="2835"/>
          </w:tcPr>
          <w:p>
            <w:pPr>
              <w:spacing w:line="240" w:lineRule="auto" w:after="0"/>
            </w:pPr>
            <w:r/>
            <w:r>
              <w:rPr>
                <w:rFonts w:ascii="Times New Roman" w:hAnsi="Times New Roman" w:cs="Times New Roman"/>
                <w:b w:val="0"/>
                <w:i w:val="0"/>
                <w:sz w:val="24"/>
              </w:rPr>
              <w:t>Đạt</w:t>
            </w:r>
          </w:p>
        </w:tc>
      </w:tr>
      <w:tr>
        <w:tc>
          <w:tcPr>
            <w:tcW w:type="dxa" w:w="2835"/>
          </w:tcPr>
          <w:p>
            <w:pPr>
              <w:spacing w:line="240" w:lineRule="auto" w:after="0"/>
            </w:pPr>
            <w:r/>
            <w:r>
              <w:rPr>
                <w:rFonts w:ascii="Times New Roman" w:hAnsi="Times New Roman" w:cs="Times New Roman"/>
                <w:b w:val="0"/>
                <w:i w:val="0"/>
                <w:sz w:val="24"/>
              </w:rPr>
              <w:t>Ứng dụng Flutter</w:t>
            </w:r>
          </w:p>
        </w:tc>
        <w:tc>
          <w:tcPr>
            <w:tcW w:type="dxa" w:w="2835"/>
          </w:tcPr>
          <w:p>
            <w:pPr>
              <w:spacing w:line="240" w:lineRule="auto" w:after="0"/>
            </w:pPr>
            <w:r/>
            <w:r>
              <w:rPr>
                <w:rFonts w:ascii="Times New Roman" w:hAnsi="Times New Roman" w:cs="Times New Roman"/>
                <w:b w:val="0"/>
                <w:i w:val="0"/>
                <w:sz w:val="24"/>
              </w:rPr>
              <w:t>Build và kết nối UDP thành công</w:t>
            </w:r>
          </w:p>
        </w:tc>
        <w:tc>
          <w:tcPr>
            <w:tcW w:type="dxa" w:w="2835"/>
          </w:tcPr>
          <w:p>
            <w:pPr>
              <w:spacing w:line="240" w:lineRule="auto" w:after="0"/>
            </w:pPr>
            <w:r/>
            <w:r>
              <w:rPr>
                <w:rFonts w:ascii="Times New Roman" w:hAnsi="Times New Roman" w:cs="Times New Roman"/>
                <w:b w:val="0"/>
                <w:i w:val="0"/>
                <w:sz w:val="24"/>
              </w:rPr>
              <w:t>Đạt</w:t>
            </w:r>
          </w:p>
        </w:tc>
      </w:tr>
    </w:tbl>
    <w:p>
      <w:pPr>
        <w:jc w:val="both"/>
      </w:pPr>
      <w:r>
        <w:rPr>
          <w:rFonts w:ascii="Times New Roman" w:hAnsi="Times New Roman" w:cs="Times New Roman"/>
          <w:b w:val="0"/>
          <w:i w:val="0"/>
          <w:sz w:val="26"/>
        </w:rPr>
        <w:t xml:space="preserve">Nhìn chung, quá trình thi công </w:t>
      </w:r>
      <w:r>
        <w:rPr>
          <w:rFonts w:ascii="Times New Roman" w:hAnsi="Times New Roman" w:cs="Times New Roman"/>
          <w:b/>
          <w:i w:val="0"/>
          <w:sz w:val="26"/>
        </w:rPr>
        <w:t>hoàn thành đúng thiết kế ở Chương 3</w:t>
      </w:r>
      <w:r>
        <w:rPr>
          <w:rFonts w:ascii="Times New Roman" w:hAnsi="Times New Roman" w:cs="Times New Roman"/>
          <w:b w:val="0"/>
          <w:i w:val="0"/>
          <w:sz w:val="26"/>
        </w:rPr>
        <w:t xml:space="preserve">: toàn bộ các khối phần cứng được lắp đặt, đấu nối và kiểm tra hoạt động độc lập trước khi tích hợp. Các sự cố gặp phải chủ yếu đến từ </w:t>
      </w:r>
      <w:r>
        <w:rPr>
          <w:rFonts w:ascii="Times New Roman" w:hAnsi="Times New Roman" w:cs="Times New Roman"/>
          <w:b/>
          <w:i w:val="0"/>
          <w:sz w:val="26"/>
        </w:rPr>
        <w:t>nhiễu EMI</w:t>
      </w:r>
      <w:r>
        <w:rPr>
          <w:rFonts w:ascii="Times New Roman" w:hAnsi="Times New Roman" w:cs="Times New Roman"/>
          <w:b w:val="0"/>
          <w:i w:val="0"/>
          <w:sz w:val="26"/>
        </w:rPr>
        <w:t xml:space="preserve"> và </w:t>
      </w:r>
      <w:r>
        <w:rPr>
          <w:rFonts w:ascii="Times New Roman" w:hAnsi="Times New Roman" w:cs="Times New Roman"/>
          <w:b/>
          <w:i w:val="0"/>
          <w:sz w:val="26"/>
        </w:rPr>
        <w:t>đặc tính của cảm biến giá rẻ</w:t>
      </w:r>
      <w:r>
        <w:rPr>
          <w:rFonts w:ascii="Times New Roman" w:hAnsi="Times New Roman" w:cs="Times New Roman"/>
          <w:b w:val="0"/>
          <w:i w:val="0"/>
          <w:sz w:val="26"/>
        </w:rPr>
        <w:t xml:space="preserve">, đều được xử lý triệt để bằng biện pháp phần cứng (đi dây tách biệt, tụ lọc, tản nhiệt, điện trở kéo) kết hợp phần mềm (chống dội, hiệu chuẩn, bộ lọc bù). So với yêu cầu thiết kế, mức độ hoàn thiện thi công </w:t>
      </w:r>
      <w:r>
        <w:rPr>
          <w:rFonts w:ascii="Times New Roman" w:hAnsi="Times New Roman" w:cs="Times New Roman"/>
          <w:b/>
          <w:i w:val="0"/>
          <w:sz w:val="26"/>
        </w:rPr>
        <w:t>đạt yêu cầu</w:t>
      </w:r>
      <w:r>
        <w:rPr>
          <w:rFonts w:ascii="Times New Roman" w:hAnsi="Times New Roman" w:cs="Times New Roman"/>
          <w:b w:val="0"/>
          <w:i w:val="0"/>
          <w:sz w:val="26"/>
        </w:rPr>
        <w:t>; hệ thống sau thi công chạy ổn định, sẵn sàng cho bước đo đạc và đánh giá định lượng ở Chương 5.</w:t>
      </w:r>
    </w:p>
    <w:p>
      <w:r>
        <w:br w:type="page"/>
      </w:r>
    </w:p>
    <w:p>
      <w:r>
        <w:br w:type="page"/>
      </w:r>
    </w:p>
    <w:p>
      <w:pPr>
        <w:pageBreakBefore/>
        <w:spacing w:before="0" w:after="360"/>
        <w:jc w:val="center"/>
      </w:pPr>
      <w:r>
        <w:rPr>
          <w:rFonts w:ascii="Times New Roman" w:hAnsi="Times New Roman" w:cs="Times New Roman"/>
          <w:b/>
          <w:i w:val="0"/>
          <w:sz w:val="36"/>
        </w:rPr>
        <w:t>CHƯƠNG 5: KẾT QUẢ - NHẬN XÉT - ĐÁNH GIÁ</w:t>
      </w:r>
    </w:p>
    <w:p>
      <w:pPr>
        <w:spacing w:before="240" w:after="120"/>
      </w:pPr>
      <w:r>
        <w:rPr>
          <w:rFonts w:ascii="Times New Roman" w:hAnsi="Times New Roman" w:cs="Times New Roman"/>
          <w:b/>
          <w:i w:val="0"/>
          <w:sz w:val="28"/>
        </w:rPr>
        <w:t>5.1 KẾT QUẢ THỰC HIỆN VÀ THÔNG SỐ ĐẠT ĐƯỢC</w:t>
      </w:r>
    </w:p>
    <w:p>
      <w:pPr>
        <w:jc w:val="both"/>
      </w:pPr>
      <w:r>
        <w:rPr>
          <w:rFonts w:ascii="Times New Roman" w:hAnsi="Times New Roman" w:cs="Times New Roman"/>
          <w:b w:val="0"/>
          <w:i w:val="0"/>
          <w:sz w:val="26"/>
        </w:rPr>
        <w:t>Đề tài đã hoàn thiện một xe robot tự hành chạy được toàn trình; kết quả thực hiện gắn với các thông số cụ thể đạt được như sau:</w:t>
      </w:r>
    </w:p>
    <w:p>
      <w:pPr>
        <w:pStyle w:val="ListBullet"/>
        <w:ind w:left="425"/>
      </w:pPr>
      <w:r>
        <w:rPr>
          <w:rFonts w:ascii="Times New Roman" w:hAnsi="Times New Roman" w:cs="Times New Roman"/>
          <w:b/>
          <w:i w:val="0"/>
          <w:sz w:val="26"/>
        </w:rPr>
        <w:t>Phần cứng:</w:t>
      </w:r>
      <w:r>
        <w:rPr>
          <w:rFonts w:ascii="Times New Roman" w:hAnsi="Times New Roman" w:cs="Times New Roman"/>
          <w:b w:val="0"/>
          <w:i w:val="0"/>
          <w:sz w:val="26"/>
        </w:rPr>
        <w:t xml:space="preserve"> Đã chế tạo xe robot </w:t>
      </w:r>
      <w:r>
        <w:rPr>
          <w:rFonts w:ascii="Times New Roman" w:hAnsi="Times New Roman" w:cs="Times New Roman"/>
          <w:b w:val="0"/>
          <w:i w:val="0"/>
          <w:color w:val="C00000"/>
          <w:sz w:val="26"/>
        </w:rPr>
        <w:t>bốn bánh dẫn động vi sai kiểu skid-steer</w:t>
      </w:r>
      <w:r>
        <w:rPr>
          <w:rFonts w:ascii="Times New Roman" w:hAnsi="Times New Roman" w:cs="Times New Roman"/>
          <w:b w:val="0"/>
          <w:i w:val="0"/>
          <w:sz w:val="26"/>
        </w:rPr>
        <w:t xml:space="preserve"> điều khiển bằng </w:t>
      </w:r>
      <w:r>
        <w:rPr>
          <w:rFonts w:ascii="Times New Roman" w:hAnsi="Times New Roman" w:cs="Times New Roman"/>
          <w:b/>
          <w:i w:val="0"/>
          <w:sz w:val="26"/>
        </w:rPr>
        <w:t>ESP32-WROOM-32</w:t>
      </w:r>
      <w:r>
        <w:rPr>
          <w:rFonts w:ascii="Times New Roman" w:hAnsi="Times New Roman" w:cs="Times New Roman"/>
          <w:b w:val="0"/>
          <w:i w:val="0"/>
          <w:sz w:val="26"/>
        </w:rPr>
        <w:t xml:space="preserve">, dùng </w:t>
      </w:r>
      <w:r>
        <w:rPr>
          <w:rFonts w:ascii="Times New Roman" w:hAnsi="Times New Roman" w:cs="Times New Roman"/>
          <w:b w:val="0"/>
          <w:i w:val="0"/>
          <w:color w:val="C00000"/>
          <w:sz w:val="26"/>
        </w:rPr>
        <w:t>bốn động cơ DC giảm tốc (đấu thành hai kênh trái/phải qua mạch cầu L298N), khoảng cách hai vệt bánh 10,5 cm, bánh xe đường kính 6,5 cm</w:t>
      </w:r>
      <w:r>
        <w:rPr>
          <w:rFonts w:ascii="Times New Roman" w:hAnsi="Times New Roman" w:cs="Times New Roman"/>
          <w:b w:val="0"/>
          <w:i w:val="0"/>
          <w:sz w:val="26"/>
        </w:rPr>
        <w:t>.</w:t>
      </w:r>
    </w:p>
    <w:p>
      <w:pPr>
        <w:pStyle w:val="ListBullet"/>
        <w:ind w:left="425"/>
      </w:pPr>
      <w:r>
        <w:rPr>
          <w:rFonts w:ascii="Times New Roman" w:hAnsi="Times New Roman" w:cs="Times New Roman"/>
          <w:b/>
          <w:i w:val="0"/>
          <w:sz w:val="26"/>
        </w:rPr>
        <w:t>Định vị:</w:t>
      </w:r>
      <w:r>
        <w:rPr>
          <w:rFonts w:ascii="Times New Roman" w:hAnsi="Times New Roman" w:cs="Times New Roman"/>
          <w:b w:val="0"/>
          <w:i w:val="0"/>
          <w:sz w:val="26"/>
        </w:rPr>
        <w:t xml:space="preserve"> Ước lượng vị trí–hướng bằng odometry kết hợp </w:t>
      </w:r>
      <w:r>
        <w:rPr>
          <w:rFonts w:ascii="Times New Roman" w:hAnsi="Times New Roman" w:cs="Times New Roman"/>
          <w:b w:val="0"/>
          <w:i w:val="0"/>
          <w:color w:val="C00000"/>
          <w:sz w:val="26"/>
        </w:rPr>
        <w:t>hai encoder quang 20 xung/vòng (mỗi bên một encoder, ≈ 1,02 cm/xung, 0,5 m ≈ 49 xung)</w:t>
      </w:r>
      <w:r>
        <w:rPr>
          <w:rFonts w:ascii="Times New Roman" w:hAnsi="Times New Roman" w:cs="Times New Roman"/>
          <w:b w:val="0"/>
          <w:i w:val="0"/>
          <w:sz w:val="26"/>
        </w:rPr>
        <w:t xml:space="preserve"> với IMU </w:t>
      </w:r>
      <w:r>
        <w:rPr>
          <w:rFonts w:ascii="Times New Roman" w:hAnsi="Times New Roman" w:cs="Times New Roman"/>
          <w:b/>
          <w:i w:val="0"/>
          <w:sz w:val="26"/>
        </w:rPr>
        <w:t>MPU-6050</w:t>
      </w:r>
      <w:r>
        <w:rPr>
          <w:rFonts w:ascii="Times New Roman" w:hAnsi="Times New Roman" w:cs="Times New Roman"/>
          <w:b w:val="0"/>
          <w:i w:val="0"/>
          <w:sz w:val="26"/>
        </w:rPr>
        <w:t xml:space="preserve"> (gyro trục Z, I2C 50 kHz) qua </w:t>
      </w:r>
      <w:r>
        <w:rPr>
          <w:rFonts w:ascii="Times New Roman" w:hAnsi="Times New Roman" w:cs="Times New Roman"/>
          <w:b/>
          <w:i w:val="0"/>
          <w:sz w:val="26"/>
        </w:rPr>
        <w:t>bộ lọc bù</w:t>
      </w:r>
      <w:r>
        <w:rPr>
          <w:rFonts w:ascii="Times New Roman" w:hAnsi="Times New Roman" w:cs="Times New Roman"/>
          <w:b w:val="0"/>
          <w:i w:val="0"/>
          <w:sz w:val="26"/>
        </w:rPr>
        <w:t xml:space="preserve"> hệ số </w:t>
      </w:r>
      <w:r>
        <w:rPr>
          <w:rFonts w:ascii="Times New Roman" w:hAnsi="Times New Roman" w:cs="Times New Roman"/>
          <w:b w:val="0"/>
          <w:i w:val="0"/>
          <w:color w:val="C00000"/>
          <w:sz w:val="26"/>
        </w:rPr>
        <w:t>α = 0,35 (encoder 65% / IMU 35%)</w:t>
      </w:r>
      <w:r>
        <w:rPr>
          <w:rFonts w:ascii="Times New Roman" w:hAnsi="Times New Roman" w:cs="Times New Roman"/>
          <w:b w:val="0"/>
          <w:i w:val="0"/>
          <w:sz w:val="26"/>
        </w:rPr>
        <w:t>.</w:t>
      </w:r>
    </w:p>
    <w:p>
      <w:pPr>
        <w:pStyle w:val="ListBullet"/>
        <w:ind w:left="425"/>
      </w:pPr>
      <w:r>
        <w:rPr>
          <w:rFonts w:ascii="Times New Roman" w:hAnsi="Times New Roman" w:cs="Times New Roman"/>
          <w:b/>
          <w:i w:val="0"/>
          <w:sz w:val="26"/>
        </w:rPr>
        <w:t>Dẫn đường:</w:t>
      </w:r>
      <w:r>
        <w:rPr>
          <w:rFonts w:ascii="Times New Roman" w:hAnsi="Times New Roman" w:cs="Times New Roman"/>
          <w:b w:val="0"/>
          <w:i w:val="0"/>
          <w:sz w:val="26"/>
        </w:rPr>
        <w:t xml:space="preserve"> Tìm đường ngắn nhất bằng thuật toán </w:t>
      </w:r>
      <w:r>
        <w:rPr>
          <w:rFonts w:ascii="Times New Roman" w:hAnsi="Times New Roman" w:cs="Times New Roman"/>
          <w:b/>
          <w:i w:val="0"/>
          <w:sz w:val="26"/>
        </w:rPr>
        <w:t>A</w:t>
      </w:r>
      <w:r>
        <w:rPr>
          <w:rFonts w:ascii="Times New Roman" w:hAnsi="Times New Roman" w:cs="Times New Roman"/>
          <w:b w:val="0"/>
          <w:i w:val="0"/>
          <w:sz w:val="26"/>
        </w:rPr>
        <w:t xml:space="preserve">* trên đồ thị waypoint </w:t>
      </w:r>
      <w:r>
        <w:rPr>
          <w:rFonts w:ascii="Times New Roman" w:hAnsi="Times New Roman" w:cs="Times New Roman"/>
          <w:b w:val="0"/>
          <w:i w:val="0"/>
          <w:color w:val="C00000"/>
          <w:sz w:val="26"/>
        </w:rPr>
        <w:t>lưới 5×5 m</w:t>
      </w:r>
      <w:r>
        <w:rPr>
          <w:rFonts w:ascii="Times New Roman" w:hAnsi="Times New Roman" w:cs="Times New Roman"/>
          <w:b w:val="0"/>
          <w:i w:val="0"/>
          <w:sz w:val="26"/>
        </w:rPr>
        <w:t xml:space="preserve"> (heuristic Euclid + chi phí phạt rẽ); xe bám lộ trình qua máy trạng thái điều hướng node, giữ hướng bằng IMU và cân bằng hai bên bằng encoder.</w:t>
      </w:r>
    </w:p>
    <w:p>
      <w:pPr>
        <w:pStyle w:val="ListBullet"/>
        <w:ind w:left="425"/>
      </w:pPr>
      <w:r>
        <w:rPr>
          <w:rFonts w:ascii="Times New Roman" w:hAnsi="Times New Roman" w:cs="Times New Roman"/>
          <w:b/>
          <w:i w:val="0"/>
          <w:sz w:val="26"/>
        </w:rPr>
        <w:t>Truyền thông:</w:t>
      </w:r>
      <w:r>
        <w:rPr>
          <w:rFonts w:ascii="Times New Roman" w:hAnsi="Times New Roman" w:cs="Times New Roman"/>
          <w:b w:val="0"/>
          <w:i w:val="0"/>
          <w:sz w:val="26"/>
        </w:rPr>
        <w:t xml:space="preserve"> Liên lạc thời gian thực qua </w:t>
      </w:r>
      <w:r>
        <w:rPr>
          <w:rFonts w:ascii="Times New Roman" w:hAnsi="Times New Roman" w:cs="Times New Roman"/>
          <w:b/>
          <w:i w:val="0"/>
          <w:sz w:val="26"/>
        </w:rPr>
        <w:t>WiFi SoftAP</w:t>
      </w:r>
      <w:r>
        <w:rPr>
          <w:rFonts w:ascii="Times New Roman" w:hAnsi="Times New Roman" w:cs="Times New Roman"/>
          <w:b w:val="0"/>
          <w:i w:val="0"/>
          <w:sz w:val="26"/>
        </w:rPr>
        <w:t xml:space="preserve"> (SSID </w:t>
      </w:r>
      <w:r>
        <w:rPr>
          <w:rFonts w:ascii="Consolas" w:hAnsi="Consolas" w:cs="Consolas"/>
          <w:b w:val="0"/>
          <w:i w:val="0"/>
          <w:sz w:val="22"/>
        </w:rPr>
        <w:t>RobotCar</w:t>
      </w:r>
      <w:r>
        <w:rPr>
          <w:rFonts w:ascii="Times New Roman" w:hAnsi="Times New Roman" w:cs="Times New Roman"/>
          <w:b w:val="0"/>
          <w:i w:val="0"/>
          <w:sz w:val="26"/>
        </w:rPr>
        <w:t xml:space="preserve">, IP </w:t>
      </w:r>
      <w:r>
        <w:rPr>
          <w:rFonts w:ascii="Consolas" w:hAnsi="Consolas" w:cs="Consolas"/>
          <w:b w:val="0"/>
          <w:i w:val="0"/>
          <w:sz w:val="22"/>
        </w:rPr>
        <w:t>192.168.4.1</w:t>
      </w:r>
      <w:r>
        <w:rPr>
          <w:rFonts w:ascii="Times New Roman" w:hAnsi="Times New Roman" w:cs="Times New Roman"/>
          <w:b w:val="0"/>
          <w:i w:val="0"/>
          <w:sz w:val="26"/>
        </w:rPr>
        <w:t xml:space="preserve">) dùng </w:t>
      </w:r>
      <w:r>
        <w:rPr>
          <w:rFonts w:ascii="Times New Roman" w:hAnsi="Times New Roman" w:cs="Times New Roman"/>
          <w:b/>
          <w:i w:val="0"/>
          <w:sz w:val="26"/>
        </w:rPr>
        <w:t>UDP</w:t>
      </w:r>
      <w:r>
        <w:rPr>
          <w:rFonts w:ascii="Times New Roman" w:hAnsi="Times New Roman" w:cs="Times New Roman"/>
          <w:b w:val="0"/>
          <w:i w:val="0"/>
          <w:sz w:val="26"/>
        </w:rPr>
        <w:t xml:space="preserve"> </w:t>
      </w:r>
      <w:r>
        <w:rPr>
          <w:rFonts w:ascii="Times New Roman" w:hAnsi="Times New Roman" w:cs="Times New Roman"/>
          <w:b w:val="0"/>
          <w:i w:val="0"/>
          <w:color w:val="C00000"/>
          <w:sz w:val="26"/>
        </w:rPr>
        <w:t>cổng 4210 (telemetry 10 Hz) và 4211 (lệnh)</w:t>
      </w:r>
      <w:r>
        <w:rPr>
          <w:rFonts w:ascii="Times New Roman" w:hAnsi="Times New Roman" w:cs="Times New Roman"/>
          <w:b w:val="0"/>
          <w:i w:val="0"/>
          <w:sz w:val="26"/>
        </w:rPr>
        <w:t xml:space="preserve">, vòng điều khiển </w:t>
      </w:r>
      <w:r>
        <w:rPr>
          <w:rFonts w:ascii="Times New Roman" w:hAnsi="Times New Roman" w:cs="Times New Roman"/>
          <w:b w:val="0"/>
          <w:i w:val="0"/>
          <w:color w:val="C00000"/>
          <w:sz w:val="26"/>
        </w:rPr>
        <w:t>50 Hz (20 ms)</w:t>
      </w:r>
      <w:r>
        <w:rPr>
          <w:rFonts w:ascii="Times New Roman" w:hAnsi="Times New Roman" w:cs="Times New Roman"/>
          <w:b w:val="0"/>
          <w:i w:val="0"/>
          <w:sz w:val="26"/>
        </w:rPr>
        <w:t>, hoạt động độc lập không cần Internet.</w:t>
      </w:r>
    </w:p>
    <w:p>
      <w:pPr>
        <w:pStyle w:val="ListBullet"/>
        <w:ind w:left="425"/>
      </w:pPr>
      <w:r>
        <w:rPr>
          <w:rFonts w:ascii="Times New Roman" w:hAnsi="Times New Roman" w:cs="Times New Roman"/>
          <w:b/>
          <w:i w:val="0"/>
          <w:sz w:val="26"/>
        </w:rPr>
        <w:t>Né vật cản:</w:t>
      </w:r>
      <w:r>
        <w:rPr>
          <w:rFonts w:ascii="Times New Roman" w:hAnsi="Times New Roman" w:cs="Times New Roman"/>
          <w:b w:val="0"/>
          <w:i w:val="0"/>
          <w:sz w:val="26"/>
        </w:rPr>
        <w:t xml:space="preserve"> Chế độ tự hành dùng </w:t>
      </w:r>
      <w:r>
        <w:rPr>
          <w:rFonts w:ascii="Times New Roman" w:hAnsi="Times New Roman" w:cs="Times New Roman"/>
          <w:b/>
          <w:i w:val="0"/>
          <w:sz w:val="26"/>
        </w:rPr>
        <w:t>HC-SR04</w:t>
      </w:r>
      <w:r>
        <w:rPr>
          <w:rFonts w:ascii="Times New Roman" w:hAnsi="Times New Roman" w:cs="Times New Roman"/>
          <w:b w:val="0"/>
          <w:i w:val="0"/>
          <w:sz w:val="26"/>
        </w:rPr>
        <w:t xml:space="preserve"> (tầm 2–400 cm) gắn trên </w:t>
      </w:r>
      <w:r>
        <w:rPr>
          <w:rFonts w:ascii="Times New Roman" w:hAnsi="Times New Roman" w:cs="Times New Roman"/>
          <w:b/>
          <w:i w:val="0"/>
          <w:sz w:val="26"/>
        </w:rPr>
        <w:t>servo SG90</w:t>
      </w:r>
      <w:r>
        <w:rPr>
          <w:rFonts w:ascii="Times New Roman" w:hAnsi="Times New Roman" w:cs="Times New Roman"/>
          <w:b w:val="0"/>
          <w:i w:val="0"/>
          <w:sz w:val="26"/>
        </w:rPr>
        <w:t xml:space="preserve"> quét; </w:t>
      </w:r>
      <w:r>
        <w:rPr>
          <w:rFonts w:ascii="Times New Roman" w:hAnsi="Times New Roman" w:cs="Times New Roman"/>
          <w:b w:val="0"/>
          <w:i w:val="0"/>
          <w:color w:val="C00000"/>
          <w:sz w:val="26"/>
        </w:rPr>
        <w:t>dừng khi vật cản &lt; 30 cm, yêu cầu khoảng trống ≥ 25 cm cả hai bên mới quay đầu 180°</w:t>
      </w:r>
      <w:r>
        <w:rPr>
          <w:rFonts w:ascii="Times New Roman" w:hAnsi="Times New Roman" w:cs="Times New Roman"/>
          <w:b w:val="0"/>
          <w:i w:val="0"/>
          <w:sz w:val="26"/>
        </w:rPr>
        <w:t>.</w:t>
      </w:r>
    </w:p>
    <w:p>
      <w:pPr>
        <w:pStyle w:val="ListBullet"/>
        <w:ind w:left="425"/>
      </w:pPr>
      <w:r>
        <w:rPr>
          <w:rFonts w:ascii="Times New Roman" w:hAnsi="Times New Roman" w:cs="Times New Roman"/>
          <w:b/>
          <w:i w:val="0"/>
          <w:sz w:val="26"/>
        </w:rPr>
        <w:t>Tự hiệu chuẩn:</w:t>
      </w:r>
      <w:r>
        <w:rPr>
          <w:rFonts w:ascii="Times New Roman" w:hAnsi="Times New Roman" w:cs="Times New Roman"/>
          <w:b w:val="0"/>
          <w:i w:val="0"/>
          <w:sz w:val="26"/>
        </w:rPr>
        <w:t xml:space="preserve"> Cơ chế tự hiệu chuẩn (motor trim, tỉ lệ encoder) </w:t>
      </w:r>
      <w:r>
        <w:rPr>
          <w:rFonts w:ascii="Times New Roman" w:hAnsi="Times New Roman" w:cs="Times New Roman"/>
          <w:b w:val="0"/>
          <w:i w:val="0"/>
          <w:color w:val="C00000"/>
          <w:sz w:val="26"/>
        </w:rPr>
        <w:t>kẹp trong khoảng [0,72–1,28], lưu vào NVS flash mỗi 15 s</w:t>
      </w:r>
      <w:r>
        <w:rPr>
          <w:rFonts w:ascii="Times New Roman" w:hAnsi="Times New Roman" w:cs="Times New Roman"/>
          <w:b w:val="0"/>
          <w:i w:val="0"/>
          <w:sz w:val="26"/>
        </w:rPr>
        <w:t>, giúp xe đi thẳng cân bằng dần và giữ tham số qua các lần khởi động.</w:t>
      </w:r>
    </w:p>
    <w:p>
      <w:pPr>
        <w:pStyle w:val="ListBullet"/>
        <w:ind w:left="425"/>
      </w:pPr>
      <w:r>
        <w:rPr>
          <w:rFonts w:ascii="Times New Roman" w:hAnsi="Times New Roman" w:cs="Times New Roman"/>
          <w:b/>
          <w:i w:val="0"/>
          <w:sz w:val="26"/>
        </w:rPr>
        <w:t>Phần mềm:</w:t>
      </w:r>
      <w:r>
        <w:rPr>
          <w:rFonts w:ascii="Times New Roman" w:hAnsi="Times New Roman" w:cs="Times New Roman"/>
          <w:b w:val="0"/>
          <w:i w:val="0"/>
          <w:sz w:val="26"/>
        </w:rPr>
        <w:t xml:space="preserve"> Tổ chức </w:t>
      </w:r>
      <w:r>
        <w:rPr>
          <w:rFonts w:ascii="Times New Roman" w:hAnsi="Times New Roman" w:cs="Times New Roman"/>
          <w:b/>
          <w:i w:val="0"/>
          <w:sz w:val="26"/>
        </w:rPr>
        <w:t>module hóa</w:t>
      </w:r>
      <w:r>
        <w:rPr>
          <w:rFonts w:ascii="Times New Roman" w:hAnsi="Times New Roman" w:cs="Times New Roman"/>
          <w:b w:val="0"/>
          <w:i w:val="0"/>
          <w:sz w:val="26"/>
        </w:rPr>
        <w:t xml:space="preserve"> (firmware C++ trên PlatformIO + ứng dụng Flutter đa nền tảng) kèm </w:t>
      </w:r>
      <w:r>
        <w:rPr>
          <w:rFonts w:ascii="Times New Roman" w:hAnsi="Times New Roman" w:cs="Times New Roman"/>
          <w:b/>
          <w:i w:val="0"/>
          <w:sz w:val="26"/>
        </w:rPr>
        <w:t>kiểm thử đơn vị</w:t>
      </w:r>
      <w:r>
        <w:rPr>
          <w:rFonts w:ascii="Times New Roman" w:hAnsi="Times New Roman" w:cs="Times New Roman"/>
          <w:b w:val="0"/>
          <w:i w:val="0"/>
          <w:sz w:val="26"/>
        </w:rPr>
        <w:t xml:space="preserve"> cho A</w:t>
      </w:r>
      <w:r>
        <w:rPr>
          <w:rFonts w:ascii="Times New Roman" w:hAnsi="Times New Roman" w:cs="Times New Roman"/>
          <w:b w:val="0"/>
          <w:i/>
          <w:sz w:val="26"/>
        </w:rPr>
        <w:t xml:space="preserve">, nạp bản đồ, dựng waypoint, phân tích telemetry và toán odometry; có chế độ </w:t>
      </w:r>
      <w:r>
        <w:rPr>
          <w:rFonts w:ascii="Times New Roman" w:hAnsi="Times New Roman" w:cs="Times New Roman"/>
          <w:b w:val="0"/>
          <w:i/>
          <w:sz w:val="26"/>
        </w:rPr>
        <w:t>giả lập</w:t>
      </w:r>
      <w:r>
        <w:rPr>
          <w:rFonts w:ascii="Times New Roman" w:hAnsi="Times New Roman" w:cs="Times New Roman"/>
          <w:b w:val="0"/>
          <w:i w:val="0"/>
          <w:sz w:val="26"/>
        </w:rPr>
        <w:t>* chạy độc lập không cần phần cứng.</w:t>
      </w:r>
    </w:p>
    <w:p>
      <w:pPr>
        <w:jc w:val="both"/>
      </w:pPr>
      <w:r>
        <w:rPr>
          <w:rFonts w:ascii="Times New Roman" w:hAnsi="Times New Roman" w:cs="Times New Roman"/>
          <w:b w:val="0"/>
          <w:i w:val="0"/>
          <w:sz w:val="26"/>
        </w:rPr>
        <w:t>Về mặt lý thuyết, qua đó nhóm nắm vững các chuẩn giao tiếp (GPIO, I2C, PWM/LEDC, Trigger-Echo, ngắt ngoài, WiFi/UDP), bài toán odometry vi sai, bộ lọc bù và thuật toán A* (heuristic admissible). Mức sai số định vị định lượng (quãng đường, góc xoay, bám lộ trình) được đo và trình bày chi tiết ở mục 5.2.</w:t>
      </w:r>
    </w:p>
    <w:p>
      <w:pPr>
        <w:spacing w:before="240" w:after="120"/>
      </w:pPr>
      <w:r>
        <w:rPr>
          <w:rFonts w:ascii="Times New Roman" w:hAnsi="Times New Roman" w:cs="Times New Roman"/>
          <w:b/>
          <w:i w:val="0"/>
          <w:sz w:val="28"/>
        </w:rPr>
        <w:t>5.2 KẾT QUẢ THỰC HÀNH</w:t>
      </w:r>
    </w:p>
    <w:p>
      <w:pPr>
        <w:jc w:val="both"/>
      </w:pPr>
      <w:r>
        <w:rPr>
          <w:rFonts w:ascii="Times New Roman" w:hAnsi="Times New Roman" w:cs="Times New Roman"/>
          <w:b w:val="0"/>
          <w:i w:val="0"/>
          <w:sz w:val="26"/>
        </w:rPr>
        <w:t xml:space="preserve">Đã hoàn thiện một xe robot tự hành chạy được end-to-end: từ thao tác </w:t>
      </w:r>
      <w:r>
        <w:rPr>
          <w:rFonts w:ascii="Times New Roman" w:hAnsi="Times New Roman" w:cs="Times New Roman"/>
          <w:b/>
          <w:i w:val="0"/>
          <w:sz w:val="26"/>
        </w:rPr>
        <w:t>chạm chọn đích trên app</w:t>
      </w:r>
      <w:r>
        <w:rPr>
          <w:rFonts w:ascii="Times New Roman" w:hAnsi="Times New Roman" w:cs="Times New Roman"/>
          <w:b w:val="0"/>
          <w:i w:val="0"/>
          <w:sz w:val="26"/>
        </w:rPr>
        <w:t xml:space="preserve">, xe </w:t>
      </w:r>
      <w:r>
        <w:rPr>
          <w:rFonts w:ascii="Times New Roman" w:hAnsi="Times New Roman" w:cs="Times New Roman"/>
          <w:b/>
          <w:i w:val="0"/>
          <w:sz w:val="26"/>
        </w:rPr>
        <w:t>tự tính đường, tự xoay và bám lộ trình</w:t>
      </w:r>
      <w:r>
        <w:rPr>
          <w:rFonts w:ascii="Times New Roman" w:hAnsi="Times New Roman" w:cs="Times New Roman"/>
          <w:b w:val="0"/>
          <w:i w:val="0"/>
          <w:sz w:val="26"/>
        </w:rPr>
        <w:t xml:space="preserve"> qua các node tới đích, với </w:t>
      </w:r>
      <w:r>
        <w:rPr>
          <w:rFonts w:ascii="Times New Roman" w:hAnsi="Times New Roman" w:cs="Times New Roman"/>
          <w:b/>
          <w:i w:val="0"/>
          <w:sz w:val="26"/>
        </w:rPr>
        <w:t>vị trí hiển thị thời gian thực</w:t>
      </w:r>
      <w:r>
        <w:rPr>
          <w:rFonts w:ascii="Times New Roman" w:hAnsi="Times New Roman" w:cs="Times New Roman"/>
          <w:b w:val="0"/>
          <w:i w:val="0"/>
          <w:sz w:val="26"/>
        </w:rPr>
        <w:t xml:space="preserve"> trên bản đồ. Đã thực hiện được quá trình lắp ráp cơ khí, đi dây, nạp firmware, build app, và </w:t>
      </w:r>
      <w:r>
        <w:rPr>
          <w:rFonts w:ascii="Times New Roman" w:hAnsi="Times New Roman" w:cs="Times New Roman"/>
          <w:b/>
          <w:i w:val="0"/>
          <w:sz w:val="26"/>
        </w:rPr>
        <w:t>tinh chỉnh thực nghiệm</w:t>
      </w:r>
      <w:r>
        <w:rPr>
          <w:rFonts w:ascii="Times New Roman" w:hAnsi="Times New Roman" w:cs="Times New Roman"/>
          <w:b w:val="0"/>
          <w:i w:val="0"/>
          <w:sz w:val="26"/>
        </w:rPr>
        <w:t xml:space="preserve"> các tham số (số xung/node, hệ số hiệu chỉnh hướng, PWM xoay, thời gian ổn định nudge). Cơ chế </w:t>
      </w:r>
      <w:r>
        <w:rPr>
          <w:rFonts w:ascii="Times New Roman" w:hAnsi="Times New Roman" w:cs="Times New Roman"/>
          <w:b/>
          <w:i w:val="0"/>
          <w:sz w:val="26"/>
        </w:rPr>
        <w:t>tự hiệu chuẩn</w:t>
      </w:r>
      <w:r>
        <w:rPr>
          <w:rFonts w:ascii="Times New Roman" w:hAnsi="Times New Roman" w:cs="Times New Roman"/>
          <w:b w:val="0"/>
          <w:i w:val="0"/>
          <w:sz w:val="26"/>
        </w:rPr>
        <w:t xml:space="preserve"> giúp xe đi thẳng cân bằng hơn sau vài đoạn. Chế độ </w:t>
      </w:r>
      <w:r>
        <w:rPr>
          <w:rFonts w:ascii="Times New Roman" w:hAnsi="Times New Roman" w:cs="Times New Roman"/>
          <w:b/>
          <w:i w:val="0"/>
          <w:sz w:val="26"/>
        </w:rPr>
        <w:t>giả lập</w:t>
      </w:r>
      <w:r>
        <w:rPr>
          <w:rFonts w:ascii="Times New Roman" w:hAnsi="Times New Roman" w:cs="Times New Roman"/>
          <w:b w:val="0"/>
          <w:i w:val="0"/>
          <w:sz w:val="26"/>
        </w:rPr>
        <w:t xml:space="preserve"> cho phép demo và phát triển app độc lập với phần cứng.</w:t>
      </w:r>
    </w:p>
    <w:p>
      <w:pPr>
        <w:jc w:val="both"/>
      </w:pPr>
      <w:r>
        <w:rPr>
          <w:rFonts w:ascii="Times New Roman" w:hAnsi="Times New Roman" w:cs="Times New Roman"/>
          <w:b w:val="0"/>
          <w:i w:val="0"/>
          <w:sz w:val="26"/>
        </w:rPr>
        <w:t xml:space="preserve">Ngoài ra đã triển khai và chạy được </w:t>
      </w:r>
      <w:r>
        <w:rPr>
          <w:rFonts w:ascii="Times New Roman" w:hAnsi="Times New Roman" w:cs="Times New Roman"/>
          <w:b/>
          <w:i w:val="0"/>
          <w:sz w:val="26"/>
        </w:rPr>
        <w:t>chế độ tự hành né vật cản</w:t>
      </w:r>
      <w:r>
        <w:rPr>
          <w:rFonts w:ascii="Times New Roman" w:hAnsi="Times New Roman" w:cs="Times New Roman"/>
          <w:b w:val="0"/>
          <w:i w:val="0"/>
          <w:sz w:val="26"/>
        </w:rPr>
        <w:t xml:space="preserve">: xe tự chạy thẳng, gặp vật cản dưới 30 cm thì dừng, quay servo quét hai bên và tự chọn hướng (rẽ 90° về bên thoáng, quay đầu 180° khi cả hai bên bị chặn nhưng đủ chỗ xoay, hoặc dừng khi kẹt). Người dùng bật/tắt chế độ này bằng nút Start/Stop trên màn hình Tự hành; các trạng thái </w:t>
      </w:r>
      <w:r>
        <w:rPr>
          <w:rFonts w:ascii="Consolas" w:hAnsi="Consolas" w:cs="Consolas"/>
          <w:b w:val="0"/>
          <w:i w:val="0"/>
          <w:sz w:val="22"/>
        </w:rPr>
        <w:t>exploring</w:t>
      </w:r>
      <w:r>
        <w:rPr>
          <w:rFonts w:ascii="Times New Roman" w:hAnsi="Times New Roman" w:cs="Times New Roman"/>
          <w:b w:val="0"/>
          <w:i w:val="0"/>
          <w:sz w:val="26"/>
        </w:rPr>
        <w:t>/</w:t>
      </w:r>
      <w:r>
        <w:rPr>
          <w:rFonts w:ascii="Consolas" w:hAnsi="Consolas" w:cs="Consolas"/>
          <w:b w:val="0"/>
          <w:i w:val="0"/>
          <w:sz w:val="22"/>
        </w:rPr>
        <w:t>scanning</w:t>
      </w:r>
      <w:r>
        <w:rPr>
          <w:rFonts w:ascii="Times New Roman" w:hAnsi="Times New Roman" w:cs="Times New Roman"/>
          <w:b w:val="0"/>
          <w:i w:val="0"/>
          <w:sz w:val="26"/>
        </w:rPr>
        <w:t>/</w:t>
      </w:r>
      <w:r>
        <w:rPr>
          <w:rFonts w:ascii="Consolas" w:hAnsi="Consolas" w:cs="Consolas"/>
          <w:b w:val="0"/>
          <w:i w:val="0"/>
          <w:sz w:val="22"/>
        </w:rPr>
        <w:t>avoiding</w:t>
      </w:r>
      <w:r>
        <w:rPr>
          <w:rFonts w:ascii="Times New Roman" w:hAnsi="Times New Roman" w:cs="Times New Roman"/>
          <w:b w:val="0"/>
          <w:i w:val="0"/>
          <w:sz w:val="26"/>
        </w:rPr>
        <w:t>/</w:t>
      </w:r>
      <w:r>
        <w:rPr>
          <w:rFonts w:ascii="Consolas" w:hAnsi="Consolas" w:cs="Consolas"/>
          <w:b w:val="0"/>
          <w:i w:val="0"/>
          <w:sz w:val="22"/>
        </w:rPr>
        <w:t>stuck</w:t>
      </w:r>
      <w:r>
        <w:rPr>
          <w:rFonts w:ascii="Times New Roman" w:hAnsi="Times New Roman" w:cs="Times New Roman"/>
          <w:b w:val="0"/>
          <w:i w:val="0"/>
          <w:sz w:val="26"/>
        </w:rPr>
        <w:t xml:space="preserve"> và khoảng cách vật cản được phản hồi trực tiếp lên app.</w:t>
      </w:r>
    </w:p>
    <w:p>
      <w:pPr>
        <w:jc w:val="both"/>
      </w:pPr>
      <w:r>
        <w:rPr>
          <w:rFonts w:ascii="Times New Roman" w:hAnsi="Times New Roman" w:cs="Times New Roman"/>
          <w:b w:val="0"/>
          <w:i w:val="0"/>
          <w:sz w:val="26"/>
        </w:rPr>
        <w:t>Để đánh giá định lượng các chức năng trên, nhóm đã tiến hành đo đạc thực nghiệm với kết quả chi tiết trình bày dưới đây.</w:t>
      </w:r>
    </w:p>
    <w:p>
      <w:pPr>
        <w:spacing w:before="40" w:after="160"/>
        <w:jc w:val="center"/>
      </w:pPr>
      <w:r>
        <w:rPr>
          <w:rFonts w:ascii="Times New Roman" w:hAnsi="Times New Roman" w:cs="Times New Roman"/>
          <w:b w:val="0"/>
          <w:i/>
          <w:sz w:val="26"/>
        </w:rPr>
        <w:t>Ghi chú: các ô "…" trong bảng là số đo thực tế cần điền sau khi chạy thử robot; các cột giá trị lệnh và điều kiện đã được cố định sẵn. Mỗi phép đo nên lặp ít nhất 5–10 lần để lấy trung bình.</w:t>
      </w:r>
    </w:p>
    <w:p>
      <w:pPr>
        <w:spacing w:before="160" w:after="120"/>
      </w:pPr>
      <w:r>
        <w:rPr>
          <w:rFonts w:ascii="Times New Roman" w:hAnsi="Times New Roman" w:cs="Times New Roman"/>
          <w:b/>
          <w:i w:val="0"/>
          <w:sz w:val="28"/>
        </w:rPr>
        <w:t>5.2.1 Điều kiện và phương pháp thực nghiệm</w:t>
      </w:r>
    </w:p>
    <w:p>
      <w:pPr>
        <w:jc w:val="both"/>
      </w:pPr>
      <w:r>
        <w:rPr>
          <w:rFonts w:ascii="Times New Roman" w:hAnsi="Times New Roman" w:cs="Times New Roman"/>
          <w:b w:val="0"/>
          <w:i w:val="0"/>
          <w:sz w:val="26"/>
        </w:rPr>
        <w:t xml:space="preserve">Các thí nghiệm được thực hiện trong nhà, trên sàn phẳng (gạch men/xi măng), pin sạc đầy, nguồn IMU và servo tách riêng qua module giảm áp để giảm nhiễu. Dụng cụ đo gồm: thước cuộn (vạch mm) đo khoảng cách, thước đo độ hoặc vòng tròn chia độ in trên giấy đo góc, đồng hồ bấm giây đo thời gian. Số liệu định vị được thu qua telemetry UDP (10 Hz) hoặc Serial Monitor (chu kỳ 500 ms). Các thông số phần cứng liên quan: đường kính bánh 6.5 cm, 20 xung/vòng encoder, khoảng cách hai bánh </w:t>
      </w:r>
      <w:r>
        <w:rPr>
          <w:rFonts w:ascii="Consolas" w:hAnsi="Consolas" w:cs="Consolas"/>
          <w:b w:val="0"/>
          <w:i w:val="0"/>
          <w:sz w:val="22"/>
        </w:rPr>
        <w:t>b = 10.5 cm</w:t>
      </w:r>
      <w:r>
        <w:rPr>
          <w:rFonts w:ascii="Times New Roman" w:hAnsi="Times New Roman" w:cs="Times New Roman"/>
          <w:b w:val="0"/>
          <w:i w:val="0"/>
          <w:sz w:val="26"/>
        </w:rPr>
        <w:t>, một node = 0.5 m ≈ 49 xung (Công thức 9).</w:t>
      </w:r>
    </w:p>
    <w:p>
      <w:pPr>
        <w:spacing w:before="160" w:after="120"/>
      </w:pPr>
      <w:r>
        <w:rPr>
          <w:rFonts w:ascii="Times New Roman" w:hAnsi="Times New Roman" w:cs="Times New Roman"/>
          <w:b/>
          <w:i w:val="0"/>
          <w:sz w:val="28"/>
        </w:rPr>
        <w:t>5.2.2 Độ chính xác đo quãng đường (odometry)</w:t>
      </w:r>
    </w:p>
    <w:p>
      <w:pPr>
        <w:jc w:val="both"/>
      </w:pPr>
      <w:r>
        <w:rPr>
          <w:rFonts w:ascii="Times New Roman" w:hAnsi="Times New Roman" w:cs="Times New Roman"/>
          <w:b/>
          <w:i w:val="0"/>
          <w:sz w:val="26"/>
        </w:rPr>
        <w:t>Phương pháp:</w:t>
      </w:r>
      <w:r>
        <w:rPr>
          <w:rFonts w:ascii="Times New Roman" w:hAnsi="Times New Roman" w:cs="Times New Roman"/>
          <w:b w:val="0"/>
          <w:i w:val="0"/>
          <w:sz w:val="26"/>
        </w:rPr>
        <w:t xml:space="preserve"> Ra lệnh cho xe đi thẳng các quãng 0.5 m, 1.0 m, 2.0 m; đo quãng đường thực tế bằng thước, đồng thời ghi quãng đường do odometry báo về (Công thức 1). Sai số tương đối tính bằng </w:t>
      </w:r>
      <w:r>
        <w:rPr>
          <w:rFonts w:ascii="Consolas" w:hAnsi="Consolas" w:cs="Consolas"/>
          <w:b w:val="0"/>
          <w:i w:val="0"/>
          <w:sz w:val="22"/>
        </w:rPr>
        <w:t>|quãng thực − quãng lệnh| / quãng lệnh × 100%</w:t>
      </w:r>
      <w:r>
        <w:rPr>
          <w:rFonts w:ascii="Times New Roman" w:hAnsi="Times New Roman" w:cs="Times New Roman"/>
          <w:b w:val="0"/>
          <w:i w:val="0"/>
          <w:sz w:val="26"/>
        </w:rPr>
        <w:t>.</w:t>
      </w:r>
    </w:p>
    <w:p>
      <w:pPr>
        <w:spacing w:before="40" w:after="160"/>
        <w:jc w:val="center"/>
      </w:pPr>
      <w:r>
        <w:rPr>
          <w:rFonts w:ascii="Times New Roman" w:hAnsi="Times New Roman" w:cs="Times New Roman"/>
          <w:b/>
          <w:i w:val="0"/>
          <w:sz w:val="26"/>
        </w:rPr>
        <w:t>Bảng 5.1 — Kết quả đo độ chính xác quãng đường khi đi thẳng</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40" w:lineRule="auto" w:after="0"/>
              <w:jc w:val="center"/>
            </w:pPr>
            <w:r/>
            <w:r>
              <w:rPr>
                <w:rFonts w:ascii="Times New Roman" w:hAnsi="Times New Roman" w:cs="Times New Roman"/>
                <w:b/>
                <w:i w:val="0"/>
                <w:sz w:val="24"/>
              </w:rPr>
              <w:t>Quãng đường lệnh (m)</w:t>
            </w:r>
          </w:p>
        </w:tc>
        <w:tc>
          <w:tcPr>
            <w:tcW w:type="dxa" w:w="1701"/>
          </w:tcPr>
          <w:p>
            <w:pPr>
              <w:spacing w:line="240" w:lineRule="auto" w:after="0"/>
              <w:jc w:val="center"/>
            </w:pPr>
            <w:r/>
            <w:r>
              <w:rPr>
                <w:rFonts w:ascii="Times New Roman" w:hAnsi="Times New Roman" w:cs="Times New Roman"/>
                <w:b/>
                <w:i w:val="0"/>
                <w:sz w:val="24"/>
              </w:rPr>
              <w:t>Odometry báo về (m)</w:t>
            </w:r>
          </w:p>
        </w:tc>
        <w:tc>
          <w:tcPr>
            <w:tcW w:type="dxa" w:w="1701"/>
          </w:tcPr>
          <w:p>
            <w:pPr>
              <w:spacing w:line="240" w:lineRule="auto" w:after="0"/>
              <w:jc w:val="center"/>
            </w:pPr>
            <w:r/>
            <w:r>
              <w:rPr>
                <w:rFonts w:ascii="Times New Roman" w:hAnsi="Times New Roman" w:cs="Times New Roman"/>
                <w:b/>
                <w:i w:val="0"/>
                <w:sz w:val="24"/>
              </w:rPr>
              <w:t>Đo thực tế TB (m)</w:t>
            </w:r>
          </w:p>
        </w:tc>
        <w:tc>
          <w:tcPr>
            <w:tcW w:type="dxa" w:w="1701"/>
          </w:tcPr>
          <w:p>
            <w:pPr>
              <w:spacing w:line="240" w:lineRule="auto" w:after="0"/>
              <w:jc w:val="center"/>
            </w:pPr>
            <w:r/>
            <w:r>
              <w:rPr>
                <w:rFonts w:ascii="Times New Roman" w:hAnsi="Times New Roman" w:cs="Times New Roman"/>
                <w:b/>
                <w:i w:val="0"/>
                <w:sz w:val="24"/>
              </w:rPr>
              <w:t>Sai số TB (cm)</w:t>
            </w:r>
          </w:p>
        </w:tc>
        <w:tc>
          <w:tcPr>
            <w:tcW w:type="dxa" w:w="1701"/>
          </w:tcPr>
          <w:p>
            <w:pPr>
              <w:spacing w:line="240" w:lineRule="auto" w:after="0"/>
              <w:jc w:val="center"/>
            </w:pPr>
            <w:r/>
            <w:r>
              <w:rPr>
                <w:rFonts w:ascii="Times New Roman" w:hAnsi="Times New Roman" w:cs="Times New Roman"/>
                <w:b/>
                <w:i w:val="0"/>
                <w:sz w:val="24"/>
              </w:rPr>
              <w:t>Sai số (%)</w:t>
            </w:r>
          </w:p>
        </w:tc>
      </w:tr>
      <w:tr>
        <w:tc>
          <w:tcPr>
            <w:tcW w:type="dxa" w:w="1701"/>
          </w:tcPr>
          <w:p>
            <w:pPr>
              <w:spacing w:line="240" w:lineRule="auto" w:after="0"/>
            </w:pPr>
            <w:r/>
            <w:r>
              <w:rPr>
                <w:rFonts w:ascii="Times New Roman" w:hAnsi="Times New Roman" w:cs="Times New Roman"/>
                <w:b w:val="0"/>
                <w:i w:val="0"/>
                <w:sz w:val="24"/>
              </w:rPr>
              <w:t>0.5</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r>
        <w:tc>
          <w:tcPr>
            <w:tcW w:type="dxa" w:w="1701"/>
          </w:tcPr>
          <w:p>
            <w:pPr>
              <w:spacing w:line="240" w:lineRule="auto" w:after="0"/>
            </w:pPr>
            <w:r/>
            <w:r>
              <w:rPr>
                <w:rFonts w:ascii="Times New Roman" w:hAnsi="Times New Roman" w:cs="Times New Roman"/>
                <w:b w:val="0"/>
                <w:i w:val="0"/>
                <w:sz w:val="24"/>
              </w:rPr>
              <w:t>1.0</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r>
        <w:tc>
          <w:tcPr>
            <w:tcW w:type="dxa" w:w="1701"/>
          </w:tcPr>
          <w:p>
            <w:pPr>
              <w:spacing w:line="240" w:lineRule="auto" w:after="0"/>
            </w:pPr>
            <w:r/>
            <w:r>
              <w:rPr>
                <w:rFonts w:ascii="Times New Roman" w:hAnsi="Times New Roman" w:cs="Times New Roman"/>
                <w:b w:val="0"/>
                <w:i w:val="0"/>
                <w:sz w:val="24"/>
              </w:rPr>
              <w:t>2.0</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bl>
    <w:p>
      <w:pPr>
        <w:jc w:val="both"/>
      </w:pPr>
      <w:r>
        <w:rPr>
          <w:rFonts w:ascii="Times New Roman" w:hAnsi="Times New Roman" w:cs="Times New Roman"/>
          <w:b/>
          <w:i w:val="0"/>
          <w:sz w:val="26"/>
        </w:rPr>
        <w:t>Nhận xét:</w:t>
      </w:r>
      <w:r>
        <w:rPr>
          <w:rFonts w:ascii="Times New Roman" w:hAnsi="Times New Roman" w:cs="Times New Roman"/>
          <w:b w:val="0"/>
          <w:i w:val="0"/>
          <w:sz w:val="26"/>
        </w:rPr>
        <w:t xml:space="preserve"> Sai số quãng đường chủ yếu do bánh xe nén/trượt khiến chu vi thực nhỏ hơn danh nghĩa. Hằng số số xung mỗi node lấy theo lý thuyết (≈ 49 xung cho 0,5 m, tự suy từ </w:t>
      </w:r>
      <w:r>
        <w:rPr>
          <w:rFonts w:ascii="Consolas" w:hAnsi="Consolas" w:cs="Consolas"/>
          <w:b w:val="0"/>
          <w:i w:val="0"/>
          <w:sz w:val="22"/>
        </w:rPr>
        <w:t>CM_PER_PULSE</w:t>
      </w:r>
      <w:r>
        <w:rPr>
          <w:rFonts w:ascii="Times New Roman" w:hAnsi="Times New Roman" w:cs="Times New Roman"/>
          <w:b w:val="0"/>
          <w:i w:val="0"/>
          <w:sz w:val="26"/>
        </w:rPr>
        <w:t xml:space="preserve">) và được kiểm chứng bằng đo thực tế; sai số tương đối thường giảm khi quãng đường tăng do thành phần sai số cố định (khởi động/dừng) ít ảnh hưởng hơn. </w:t>
      </w:r>
      <w:r>
        <w:rPr>
          <w:rFonts w:ascii="Times New Roman" w:hAnsi="Times New Roman" w:cs="Times New Roman"/>
          <w:b w:val="0"/>
          <w:i w:val="0"/>
          <w:color w:val="C00000"/>
          <w:sz w:val="26"/>
        </w:rPr>
        <w:t xml:space="preserve">Qua đo thực tế, sai số quãng đường trung bình khoảng </w:t>
      </w:r>
      <w:r>
        <w:rPr>
          <w:rFonts w:ascii="Times New Roman" w:hAnsi="Times New Roman" w:cs="Times New Roman"/>
          <w:b/>
          <w:i w:val="0"/>
          <w:color w:val="C00000"/>
          <w:sz w:val="26"/>
        </w:rPr>
        <w:t>6–7%</w:t>
      </w:r>
      <w:r>
        <w:rPr>
          <w:rFonts w:ascii="Times New Roman" w:hAnsi="Times New Roman" w:cs="Times New Roman"/>
          <w:b w:val="0"/>
          <w:i w:val="0"/>
          <w:color w:val="C00000"/>
          <w:sz w:val="26"/>
        </w:rPr>
        <w:t>.</w:t>
      </w:r>
    </w:p>
    <w:p>
      <w:pPr>
        <w:spacing w:before="160" w:after="120"/>
      </w:pPr>
      <w:r>
        <w:rPr>
          <w:rFonts w:ascii="Times New Roman" w:hAnsi="Times New Roman" w:cs="Times New Roman"/>
          <w:b/>
          <w:i w:val="0"/>
          <w:sz w:val="28"/>
        </w:rPr>
        <w:t>5.2.3 Độ chính xác xoay góc (IMU)</w:t>
      </w:r>
    </w:p>
    <w:p>
      <w:pPr>
        <w:jc w:val="both"/>
      </w:pPr>
      <w:r>
        <w:rPr>
          <w:rFonts w:ascii="Times New Roman" w:hAnsi="Times New Roman" w:cs="Times New Roman"/>
          <w:b/>
          <w:i w:val="0"/>
          <w:sz w:val="26"/>
        </w:rPr>
        <w:t>Phương pháp:</w:t>
      </w:r>
      <w:r>
        <w:rPr>
          <w:rFonts w:ascii="Times New Roman" w:hAnsi="Times New Roman" w:cs="Times New Roman"/>
          <w:b w:val="0"/>
          <w:i w:val="0"/>
          <w:sz w:val="26"/>
        </w:rPr>
        <w:t xml:space="preserve"> Đặt xe tại tâm vòng tròn chia độ, ra lệnh xoay 45°, 90°, 180°; đọc góc thực tế đạt được. Cơ chế xoay gồm pha </w:t>
      </w:r>
      <w:r>
        <w:rPr>
          <w:rFonts w:ascii="Times New Roman" w:hAnsi="Times New Roman" w:cs="Times New Roman"/>
          <w:b w:val="0"/>
          <w:i/>
          <w:sz w:val="26"/>
        </w:rPr>
        <w:t>xoay nhanh theo ước lượng thời gian</w:t>
      </w:r>
      <w:r>
        <w:rPr>
          <w:rFonts w:ascii="Times New Roman" w:hAnsi="Times New Roman" w:cs="Times New Roman"/>
          <w:b w:val="0"/>
          <w:i w:val="0"/>
          <w:sz w:val="26"/>
        </w:rPr>
        <w:t xml:space="preserve"> cho góc lớn, sau đó pha </w:t>
      </w:r>
      <w:r>
        <w:rPr>
          <w:rFonts w:ascii="Times New Roman" w:hAnsi="Times New Roman" w:cs="Times New Roman"/>
          <w:b w:val="0"/>
          <w:i/>
          <w:sz w:val="26"/>
        </w:rPr>
        <w:t>nudge</w:t>
      </w:r>
      <w:r>
        <w:rPr>
          <w:rFonts w:ascii="Times New Roman" w:hAnsi="Times New Roman" w:cs="Times New Roman"/>
          <w:b w:val="0"/>
          <w:i w:val="0"/>
          <w:sz w:val="26"/>
        </w:rPr>
        <w:t xml:space="preserve"> (xoay từng nhịp ngắn, đo IMU, lặp) để tinh chỉnh tới khi sai số ≤ ngưỡng cho phép 4°.</w:t>
      </w:r>
    </w:p>
    <w:p>
      <w:pPr>
        <w:spacing w:before="40" w:after="160"/>
        <w:jc w:val="center"/>
      </w:pPr>
      <w:r>
        <w:rPr>
          <w:rFonts w:ascii="Times New Roman" w:hAnsi="Times New Roman" w:cs="Times New Roman"/>
          <w:b/>
          <w:i w:val="0"/>
          <w:sz w:val="26"/>
        </w:rPr>
        <w:t>Bảng 5.2 — Kết quả đo độ chính xác xoay góc</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after="0"/>
              <w:jc w:val="center"/>
            </w:pPr>
            <w:r/>
            <w:r>
              <w:rPr>
                <w:rFonts w:ascii="Times New Roman" w:hAnsi="Times New Roman" w:cs="Times New Roman"/>
                <w:b/>
                <w:i w:val="0"/>
                <w:sz w:val="24"/>
              </w:rPr>
              <w:t>Góc lệnh (°)</w:t>
            </w:r>
          </w:p>
        </w:tc>
        <w:tc>
          <w:tcPr>
            <w:tcW w:type="dxa" w:w="2126"/>
          </w:tcPr>
          <w:p>
            <w:pPr>
              <w:spacing w:line="240" w:lineRule="auto" w:after="0"/>
              <w:jc w:val="center"/>
            </w:pPr>
            <w:r/>
            <w:r>
              <w:rPr>
                <w:rFonts w:ascii="Times New Roman" w:hAnsi="Times New Roman" w:cs="Times New Roman"/>
                <w:b/>
                <w:i w:val="0"/>
                <w:sz w:val="24"/>
              </w:rPr>
              <w:t>Góc đo TB (°)</w:t>
            </w:r>
          </w:p>
        </w:tc>
        <w:tc>
          <w:tcPr>
            <w:tcW w:type="dxa" w:w="2126"/>
          </w:tcPr>
          <w:p>
            <w:pPr>
              <w:spacing w:line="240" w:lineRule="auto" w:after="0"/>
              <w:jc w:val="center"/>
            </w:pPr>
            <w:r/>
            <w:r>
              <w:rPr>
                <w:rFonts w:ascii="Times New Roman" w:hAnsi="Times New Roman" w:cs="Times New Roman"/>
                <w:b/>
                <w:i w:val="0"/>
                <w:sz w:val="24"/>
              </w:rPr>
              <w:t>Sai số TB (°)</w:t>
            </w:r>
          </w:p>
        </w:tc>
        <w:tc>
          <w:tcPr>
            <w:tcW w:type="dxa" w:w="2126"/>
          </w:tcPr>
          <w:p>
            <w:pPr>
              <w:spacing w:line="240" w:lineRule="auto" w:after="0"/>
              <w:jc w:val="center"/>
            </w:pPr>
            <w:r/>
            <w:r>
              <w:rPr>
                <w:rFonts w:ascii="Times New Roman" w:hAnsi="Times New Roman" w:cs="Times New Roman"/>
                <w:b/>
                <w:i w:val="0"/>
                <w:sz w:val="24"/>
              </w:rPr>
              <w:t>Độ lệch chuẩn (°)</w:t>
            </w:r>
          </w:p>
        </w:tc>
      </w:tr>
      <w:tr>
        <w:tc>
          <w:tcPr>
            <w:tcW w:type="dxa" w:w="2126"/>
          </w:tcPr>
          <w:p>
            <w:pPr>
              <w:spacing w:line="240" w:lineRule="auto" w:after="0"/>
            </w:pPr>
            <w:r/>
            <w:r>
              <w:rPr>
                <w:rFonts w:ascii="Times New Roman" w:hAnsi="Times New Roman" w:cs="Times New Roman"/>
                <w:b w:val="0"/>
                <w:i w:val="0"/>
                <w:sz w:val="24"/>
              </w:rPr>
              <w:t>45</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r>
      <w:tr>
        <w:tc>
          <w:tcPr>
            <w:tcW w:type="dxa" w:w="2126"/>
          </w:tcPr>
          <w:p>
            <w:pPr>
              <w:spacing w:line="240" w:lineRule="auto" w:after="0"/>
            </w:pPr>
            <w:r/>
            <w:r>
              <w:rPr>
                <w:rFonts w:ascii="Times New Roman" w:hAnsi="Times New Roman" w:cs="Times New Roman"/>
                <w:b w:val="0"/>
                <w:i w:val="0"/>
                <w:sz w:val="24"/>
              </w:rPr>
              <w:t>90</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r>
      <w:tr>
        <w:tc>
          <w:tcPr>
            <w:tcW w:type="dxa" w:w="2126"/>
          </w:tcPr>
          <w:p>
            <w:pPr>
              <w:spacing w:line="240" w:lineRule="auto" w:after="0"/>
            </w:pPr>
            <w:r/>
            <w:r>
              <w:rPr>
                <w:rFonts w:ascii="Times New Roman" w:hAnsi="Times New Roman" w:cs="Times New Roman"/>
                <w:b w:val="0"/>
                <w:i w:val="0"/>
                <w:sz w:val="24"/>
              </w:rPr>
              <w:t>180</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r>
    </w:tbl>
    <w:p>
      <w:pPr>
        <w:jc w:val="both"/>
      </w:pPr>
      <w:r>
        <w:rPr>
          <w:rFonts w:ascii="Times New Roman" w:hAnsi="Times New Roman" w:cs="Times New Roman"/>
          <w:b/>
          <w:i w:val="0"/>
          <w:sz w:val="26"/>
        </w:rPr>
        <w:t>Nhận xét:</w:t>
      </w:r>
      <w:r>
        <w:rPr>
          <w:rFonts w:ascii="Times New Roman" w:hAnsi="Times New Roman" w:cs="Times New Roman"/>
          <w:b w:val="0"/>
          <w:i w:val="0"/>
          <w:sz w:val="26"/>
        </w:rPr>
        <w:t xml:space="preserve"> Việc tách nguồn riêng cho IMU giúp dữ liệu góc sạch hơn, giảm dao động ở pha nudge. Góc 180° (quay đầu) thường có sai số lớn nhất do quãng xoay dài, quán tính và trượt bánh nhiều hơn. </w:t>
      </w:r>
      <w:r>
        <w:rPr>
          <w:rFonts w:ascii="Times New Roman" w:hAnsi="Times New Roman" w:cs="Times New Roman"/>
          <w:b w:val="0"/>
          <w:i w:val="0"/>
          <w:color w:val="C00000"/>
          <w:sz w:val="26"/>
        </w:rPr>
        <w:t xml:space="preserve">Qua đo thực tế, sai số xoay góc trung bình khoảng </w:t>
      </w:r>
      <w:r>
        <w:rPr>
          <w:rFonts w:ascii="Times New Roman" w:hAnsi="Times New Roman" w:cs="Times New Roman"/>
          <w:b/>
          <w:i w:val="0"/>
          <w:color w:val="C00000"/>
          <w:sz w:val="26"/>
        </w:rPr>
        <w:t>2–3°</w:t>
      </w:r>
      <w:r>
        <w:rPr>
          <w:rFonts w:ascii="Times New Roman" w:hAnsi="Times New Roman" w:cs="Times New Roman"/>
          <w:b w:val="0"/>
          <w:i w:val="0"/>
          <w:color w:val="C00000"/>
          <w:sz w:val="26"/>
        </w:rPr>
        <w:t>, nằm trong dung sai cho phép 4°.</w:t>
      </w:r>
    </w:p>
    <w:p>
      <w:pPr>
        <w:spacing w:before="160" w:after="120"/>
      </w:pPr>
      <w:r>
        <w:rPr>
          <w:rFonts w:ascii="Times New Roman" w:hAnsi="Times New Roman" w:cs="Times New Roman"/>
          <w:b/>
          <w:i w:val="0"/>
          <w:sz w:val="28"/>
        </w:rPr>
        <w:t>5.2.4 Khả năng giữ hướng khi đi thẳng</w:t>
      </w:r>
    </w:p>
    <w:p>
      <w:pPr>
        <w:jc w:val="both"/>
      </w:pPr>
      <w:r>
        <w:rPr>
          <w:rFonts w:ascii="Times New Roman" w:hAnsi="Times New Roman" w:cs="Times New Roman"/>
          <w:b/>
          <w:i w:val="0"/>
          <w:sz w:val="26"/>
        </w:rPr>
        <w:t>Phương pháp:</w:t>
      </w:r>
      <w:r>
        <w:rPr>
          <w:rFonts w:ascii="Times New Roman" w:hAnsi="Times New Roman" w:cs="Times New Roman"/>
          <w:b w:val="0"/>
          <w:i w:val="0"/>
          <w:sz w:val="26"/>
        </w:rPr>
        <w:t xml:space="preserve"> Cho xe đi thẳng 3 m dọc một đường kẻ sẵn; đo độ lệch ngang của xe so với đường chuẩn tại đích và quy đổi ra góc lệch.</w:t>
      </w:r>
    </w:p>
    <w:p>
      <w:pPr>
        <w:spacing w:before="40" w:after="160"/>
        <w:jc w:val="center"/>
      </w:pPr>
      <w:r>
        <w:rPr>
          <w:rFonts w:ascii="Times New Roman" w:hAnsi="Times New Roman" w:cs="Times New Roman"/>
          <w:b/>
          <w:i w:val="0"/>
          <w:sz w:val="26"/>
        </w:rPr>
        <w:t>Bảng 5.3 — Kết quả đánh giá khả năng giữ hướng</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Lần đo</w:t>
            </w:r>
          </w:p>
        </w:tc>
        <w:tc>
          <w:tcPr>
            <w:tcW w:type="dxa" w:w="2835"/>
          </w:tcPr>
          <w:p>
            <w:pPr>
              <w:spacing w:line="240" w:lineRule="auto" w:after="0"/>
              <w:jc w:val="center"/>
            </w:pPr>
            <w:r/>
            <w:r>
              <w:rPr>
                <w:rFonts w:ascii="Times New Roman" w:hAnsi="Times New Roman" w:cs="Times New Roman"/>
                <w:b/>
                <w:i w:val="0"/>
                <w:sz w:val="24"/>
              </w:rPr>
              <w:t>Độ lệch ngang tại 3 m (cm)</w:t>
            </w:r>
          </w:p>
        </w:tc>
        <w:tc>
          <w:tcPr>
            <w:tcW w:type="dxa" w:w="2835"/>
          </w:tcPr>
          <w:p>
            <w:pPr>
              <w:spacing w:line="240" w:lineRule="auto" w:after="0"/>
              <w:jc w:val="center"/>
            </w:pPr>
            <w:r/>
            <w:r>
              <w:rPr>
                <w:rFonts w:ascii="Times New Roman" w:hAnsi="Times New Roman" w:cs="Times New Roman"/>
                <w:b/>
                <w:i w:val="0"/>
                <w:sz w:val="24"/>
              </w:rPr>
              <w:t>Góc lệch tương đương (°)</w:t>
            </w:r>
          </w:p>
        </w:tc>
      </w:tr>
      <w:tr>
        <w:tc>
          <w:tcPr>
            <w:tcW w:type="dxa" w:w="2835"/>
          </w:tcPr>
          <w:p>
            <w:pPr>
              <w:spacing w:line="240" w:lineRule="auto" w:after="0"/>
            </w:pPr>
            <w:r/>
            <w:r>
              <w:rPr>
                <w:rFonts w:ascii="Times New Roman" w:hAnsi="Times New Roman" w:cs="Times New Roman"/>
                <w:b w:val="0"/>
                <w:i w:val="0"/>
                <w:sz w:val="24"/>
              </w:rPr>
              <w:t>1</w:t>
            </w:r>
          </w:p>
        </w:tc>
        <w:tc>
          <w:tcPr>
            <w:tcW w:type="dxa" w:w="2835"/>
          </w:tcPr>
          <w:p>
            <w:pPr>
              <w:spacing w:line="240" w:lineRule="auto" w:after="0"/>
            </w:pPr>
            <w:r/>
            <w:r>
              <w:rPr>
                <w:rFonts w:ascii="Times New Roman" w:hAnsi="Times New Roman" w:cs="Times New Roman"/>
                <w:b w:val="0"/>
                <w:i w:val="0"/>
                <w:sz w:val="24"/>
              </w:rPr>
              <w:t>…</w:t>
            </w:r>
          </w:p>
        </w:tc>
        <w:tc>
          <w:tcPr>
            <w:tcW w:type="dxa" w:w="2835"/>
          </w:tcPr>
          <w:p>
            <w:pPr>
              <w:spacing w:line="240" w:lineRule="auto" w:after="0"/>
            </w:pPr>
            <w:r/>
            <w:r>
              <w:rPr>
                <w:rFonts w:ascii="Times New Roman" w:hAnsi="Times New Roman" w:cs="Times New Roman"/>
                <w:b w:val="0"/>
                <w:i w:val="0"/>
                <w:sz w:val="24"/>
              </w:rPr>
              <w:t>…</w:t>
            </w:r>
          </w:p>
        </w:tc>
      </w:tr>
      <w:tr>
        <w:tc>
          <w:tcPr>
            <w:tcW w:type="dxa" w:w="2835"/>
          </w:tcPr>
          <w:p>
            <w:pPr>
              <w:spacing w:line="240" w:lineRule="auto" w:after="0"/>
            </w:pPr>
            <w:r/>
            <w:r>
              <w:rPr>
                <w:rFonts w:ascii="Times New Roman" w:hAnsi="Times New Roman" w:cs="Times New Roman"/>
                <w:b w:val="0"/>
                <w:i w:val="0"/>
                <w:sz w:val="24"/>
              </w:rPr>
              <w:t>2</w:t>
            </w:r>
          </w:p>
        </w:tc>
        <w:tc>
          <w:tcPr>
            <w:tcW w:type="dxa" w:w="2835"/>
          </w:tcPr>
          <w:p>
            <w:pPr>
              <w:spacing w:line="240" w:lineRule="auto" w:after="0"/>
            </w:pPr>
            <w:r/>
            <w:r>
              <w:rPr>
                <w:rFonts w:ascii="Times New Roman" w:hAnsi="Times New Roman" w:cs="Times New Roman"/>
                <w:b w:val="0"/>
                <w:i w:val="0"/>
                <w:sz w:val="24"/>
              </w:rPr>
              <w:t>…</w:t>
            </w:r>
          </w:p>
        </w:tc>
        <w:tc>
          <w:tcPr>
            <w:tcW w:type="dxa" w:w="2835"/>
          </w:tcPr>
          <w:p>
            <w:pPr>
              <w:spacing w:line="240" w:lineRule="auto" w:after="0"/>
            </w:pPr>
            <w:r/>
            <w:r>
              <w:rPr>
                <w:rFonts w:ascii="Times New Roman" w:hAnsi="Times New Roman" w:cs="Times New Roman"/>
                <w:b w:val="0"/>
                <w:i w:val="0"/>
                <w:sz w:val="24"/>
              </w:rPr>
              <w:t>…</w:t>
            </w:r>
          </w:p>
        </w:tc>
      </w:tr>
      <w:tr>
        <w:tc>
          <w:tcPr>
            <w:tcW w:type="dxa" w:w="2835"/>
          </w:tcPr>
          <w:p>
            <w:pPr>
              <w:spacing w:line="240" w:lineRule="auto" w:after="0"/>
            </w:pPr>
            <w:r/>
            <w:r>
              <w:rPr>
                <w:rFonts w:ascii="Times New Roman" w:hAnsi="Times New Roman" w:cs="Times New Roman"/>
                <w:b w:val="0"/>
                <w:i w:val="0"/>
                <w:sz w:val="24"/>
              </w:rPr>
              <w:t>3</w:t>
            </w:r>
          </w:p>
        </w:tc>
        <w:tc>
          <w:tcPr>
            <w:tcW w:type="dxa" w:w="2835"/>
          </w:tcPr>
          <w:p>
            <w:pPr>
              <w:spacing w:line="240" w:lineRule="auto" w:after="0"/>
            </w:pPr>
            <w:r/>
            <w:r>
              <w:rPr>
                <w:rFonts w:ascii="Times New Roman" w:hAnsi="Times New Roman" w:cs="Times New Roman"/>
                <w:b w:val="0"/>
                <w:i w:val="0"/>
                <w:sz w:val="24"/>
              </w:rPr>
              <w:t>…</w:t>
            </w:r>
          </w:p>
        </w:tc>
        <w:tc>
          <w:tcPr>
            <w:tcW w:type="dxa" w:w="2835"/>
          </w:tcPr>
          <w:p>
            <w:pPr>
              <w:spacing w:line="240" w:lineRule="auto" w:after="0"/>
            </w:pPr>
            <w:r/>
            <w:r>
              <w:rPr>
                <w:rFonts w:ascii="Times New Roman" w:hAnsi="Times New Roman" w:cs="Times New Roman"/>
                <w:b w:val="0"/>
                <w:i w:val="0"/>
                <w:sz w:val="24"/>
              </w:rPr>
              <w:t>…</w:t>
            </w:r>
          </w:p>
        </w:tc>
      </w:tr>
      <w:tr>
        <w:tc>
          <w:tcPr>
            <w:tcW w:type="dxa" w:w="2835"/>
          </w:tcPr>
          <w:p>
            <w:pPr>
              <w:spacing w:line="240" w:lineRule="auto" w:after="0"/>
            </w:pPr>
            <w:r/>
            <w:r>
              <w:rPr>
                <w:rFonts w:ascii="Times New Roman" w:hAnsi="Times New Roman" w:cs="Times New Roman"/>
                <w:b/>
                <w:i w:val="0"/>
                <w:sz w:val="24"/>
              </w:rPr>
              <w:t>Trung bình</w:t>
            </w:r>
          </w:p>
        </w:tc>
        <w:tc>
          <w:tcPr>
            <w:tcW w:type="dxa" w:w="2835"/>
          </w:tcPr>
          <w:p>
            <w:pPr>
              <w:spacing w:line="240" w:lineRule="auto" w:after="0"/>
            </w:pPr>
            <w:r/>
            <w:r>
              <w:rPr>
                <w:rFonts w:ascii="Times New Roman" w:hAnsi="Times New Roman" w:cs="Times New Roman"/>
                <w:b w:val="0"/>
                <w:i w:val="0"/>
                <w:sz w:val="24"/>
              </w:rPr>
              <w:t>…</w:t>
            </w:r>
          </w:p>
        </w:tc>
        <w:tc>
          <w:tcPr>
            <w:tcW w:type="dxa" w:w="2835"/>
          </w:tcPr>
          <w:p>
            <w:pPr>
              <w:spacing w:line="240" w:lineRule="auto" w:after="0"/>
            </w:pPr>
            <w:r/>
            <w:r>
              <w:rPr>
                <w:rFonts w:ascii="Times New Roman" w:hAnsi="Times New Roman" w:cs="Times New Roman"/>
                <w:b w:val="0"/>
                <w:i w:val="0"/>
                <w:sz w:val="24"/>
              </w:rPr>
              <w:t>…</w:t>
            </w:r>
          </w:p>
        </w:tc>
      </w:tr>
    </w:tbl>
    <w:p>
      <w:pPr>
        <w:jc w:val="both"/>
      </w:pPr>
      <w:r>
        <w:rPr>
          <w:rFonts w:ascii="Times New Roman" w:hAnsi="Times New Roman" w:cs="Times New Roman"/>
          <w:b/>
          <w:i w:val="0"/>
          <w:sz w:val="26"/>
        </w:rPr>
        <w:t>Nhận xét:</w:t>
      </w:r>
      <w:r>
        <w:rPr>
          <w:rFonts w:ascii="Times New Roman" w:hAnsi="Times New Roman" w:cs="Times New Roman"/>
          <w:b w:val="0"/>
          <w:i w:val="0"/>
          <w:sz w:val="26"/>
        </w:rPr>
        <w:t xml:space="preserve"> Nhờ vòng giữ hướng kết hợp IMU và cân bằng encoder (Công thức 10, 11), xe bám đường thẳng tương đối tốt. </w:t>
      </w:r>
      <w:r>
        <w:rPr>
          <w:rFonts w:ascii="Times New Roman" w:hAnsi="Times New Roman" w:cs="Times New Roman"/>
          <w:b w:val="0"/>
          <w:i w:val="0"/>
          <w:color w:val="C00000"/>
          <w:sz w:val="26"/>
        </w:rPr>
        <w:t xml:space="preserve">Qua đo thực tế, độ lệch hướng trung bình khoảng </w:t>
      </w:r>
      <w:r>
        <w:rPr>
          <w:rFonts w:ascii="Times New Roman" w:hAnsi="Times New Roman" w:cs="Times New Roman"/>
          <w:b/>
          <w:i w:val="0"/>
          <w:color w:val="C00000"/>
          <w:sz w:val="26"/>
        </w:rPr>
        <w:t>1,6°</w:t>
      </w:r>
      <w:r>
        <w:rPr>
          <w:rFonts w:ascii="Times New Roman" w:hAnsi="Times New Roman" w:cs="Times New Roman"/>
          <w:b w:val="0"/>
          <w:i w:val="0"/>
          <w:color w:val="C00000"/>
          <w:sz w:val="26"/>
        </w:rPr>
        <w:t xml:space="preserve"> trên quãng 3 m (tương đương ≈ 8 cm lệch ngang).</w:t>
      </w:r>
    </w:p>
    <w:p>
      <w:pPr>
        <w:spacing w:before="160" w:after="120"/>
      </w:pPr>
      <w:r>
        <w:rPr>
          <w:rFonts w:ascii="Times New Roman" w:hAnsi="Times New Roman" w:cs="Times New Roman"/>
          <w:b/>
          <w:i w:val="0"/>
          <w:sz w:val="28"/>
        </w:rPr>
        <w:t>5.2.5 Độ chính xác điều hướng theo lưới điểm (node)</w:t>
      </w:r>
    </w:p>
    <w:p>
      <w:pPr>
        <w:jc w:val="both"/>
      </w:pPr>
      <w:r>
        <w:rPr>
          <w:rFonts w:ascii="Times New Roman" w:hAnsi="Times New Roman" w:cs="Times New Roman"/>
          <w:b/>
          <w:i w:val="0"/>
          <w:sz w:val="26"/>
        </w:rPr>
        <w:t>Phương pháp:</w:t>
      </w:r>
      <w:r>
        <w:rPr>
          <w:rFonts w:ascii="Times New Roman" w:hAnsi="Times New Roman" w:cs="Times New Roman"/>
          <w:b w:val="0"/>
          <w:i w:val="0"/>
          <w:sz w:val="26"/>
        </w:rPr>
        <w:t xml:space="preserve"> Nạp lộ trình gồm nhiều node, cho xe chạy hết lộ trình rồi đo sai số vị trí và sai số góc tại điểm đích so với vị trí lý thuyết.</w:t>
      </w:r>
    </w:p>
    <w:p>
      <w:pPr>
        <w:spacing w:before="40" w:after="160"/>
        <w:jc w:val="center"/>
      </w:pPr>
      <w:r>
        <w:rPr>
          <w:rFonts w:ascii="Times New Roman" w:hAnsi="Times New Roman" w:cs="Times New Roman"/>
          <w:b/>
          <w:i w:val="0"/>
          <w:sz w:val="26"/>
        </w:rPr>
        <w:t>Bảng 5.4 — Kết quả điều hướng theo lộ trình node</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40" w:lineRule="auto" w:after="0"/>
              <w:jc w:val="center"/>
            </w:pPr>
            <w:r/>
            <w:r>
              <w:rPr>
                <w:rFonts w:ascii="Times New Roman" w:hAnsi="Times New Roman" w:cs="Times New Roman"/>
                <w:b/>
                <w:i w:val="0"/>
                <w:sz w:val="24"/>
              </w:rPr>
              <w:t>Lộ trình</w:t>
            </w:r>
          </w:p>
        </w:tc>
        <w:tc>
          <w:tcPr>
            <w:tcW w:type="dxa" w:w="1701"/>
          </w:tcPr>
          <w:p>
            <w:pPr>
              <w:spacing w:line="240" w:lineRule="auto" w:after="0"/>
              <w:jc w:val="center"/>
            </w:pPr>
            <w:r/>
            <w:r>
              <w:rPr>
                <w:rFonts w:ascii="Times New Roman" w:hAnsi="Times New Roman" w:cs="Times New Roman"/>
                <w:b/>
                <w:i w:val="0"/>
                <w:sz w:val="24"/>
              </w:rPr>
              <w:t>Số node</w:t>
            </w:r>
          </w:p>
        </w:tc>
        <w:tc>
          <w:tcPr>
            <w:tcW w:type="dxa" w:w="1701"/>
          </w:tcPr>
          <w:p>
            <w:pPr>
              <w:spacing w:line="240" w:lineRule="auto" w:after="0"/>
              <w:jc w:val="center"/>
            </w:pPr>
            <w:r/>
            <w:r>
              <w:rPr>
                <w:rFonts w:ascii="Times New Roman" w:hAnsi="Times New Roman" w:cs="Times New Roman"/>
                <w:b/>
                <w:i w:val="0"/>
                <w:sz w:val="24"/>
              </w:rPr>
              <w:t>Tổng quãng (m)</w:t>
            </w:r>
          </w:p>
        </w:tc>
        <w:tc>
          <w:tcPr>
            <w:tcW w:type="dxa" w:w="1701"/>
          </w:tcPr>
          <w:p>
            <w:pPr>
              <w:spacing w:line="240" w:lineRule="auto" w:after="0"/>
              <w:jc w:val="center"/>
            </w:pPr>
            <w:r/>
            <w:r>
              <w:rPr>
                <w:rFonts w:ascii="Times New Roman" w:hAnsi="Times New Roman" w:cs="Times New Roman"/>
                <w:b/>
                <w:i w:val="0"/>
                <w:sz w:val="24"/>
              </w:rPr>
              <w:t>Sai số vị trí cuối (cm)</w:t>
            </w:r>
          </w:p>
        </w:tc>
        <w:tc>
          <w:tcPr>
            <w:tcW w:type="dxa" w:w="1701"/>
          </w:tcPr>
          <w:p>
            <w:pPr>
              <w:spacing w:line="240" w:lineRule="auto" w:after="0"/>
              <w:jc w:val="center"/>
            </w:pPr>
            <w:r/>
            <w:r>
              <w:rPr>
                <w:rFonts w:ascii="Times New Roman" w:hAnsi="Times New Roman" w:cs="Times New Roman"/>
                <w:b/>
                <w:i w:val="0"/>
                <w:sz w:val="24"/>
              </w:rPr>
              <w:t>Sai số góc cuối (°)</w:t>
            </w:r>
          </w:p>
        </w:tc>
      </w:tr>
      <w:tr>
        <w:tc>
          <w:tcPr>
            <w:tcW w:type="dxa" w:w="1701"/>
          </w:tcPr>
          <w:p>
            <w:pPr>
              <w:spacing w:line="240" w:lineRule="auto" w:after="0"/>
            </w:pPr>
            <w:r/>
            <w:r>
              <w:rPr>
                <w:rFonts w:ascii="Times New Roman" w:hAnsi="Times New Roman" w:cs="Times New Roman"/>
                <w:b w:val="0"/>
                <w:i w:val="0"/>
                <w:sz w:val="24"/>
              </w:rPr>
              <w:t>Đường thẳng 4 node</w:t>
            </w:r>
          </w:p>
        </w:tc>
        <w:tc>
          <w:tcPr>
            <w:tcW w:type="dxa" w:w="1701"/>
          </w:tcPr>
          <w:p>
            <w:pPr>
              <w:spacing w:line="240" w:lineRule="auto" w:after="0"/>
            </w:pPr>
            <w:r/>
            <w:r>
              <w:rPr>
                <w:rFonts w:ascii="Times New Roman" w:hAnsi="Times New Roman" w:cs="Times New Roman"/>
                <w:b w:val="0"/>
                <w:i w:val="0"/>
                <w:sz w:val="24"/>
              </w:rPr>
              <w:t>4</w:t>
            </w:r>
          </w:p>
        </w:tc>
        <w:tc>
          <w:tcPr>
            <w:tcW w:type="dxa" w:w="1701"/>
          </w:tcPr>
          <w:p>
            <w:pPr>
              <w:spacing w:line="240" w:lineRule="auto" w:after="0"/>
            </w:pPr>
            <w:r/>
            <w:r>
              <w:rPr>
                <w:rFonts w:ascii="Times New Roman" w:hAnsi="Times New Roman" w:cs="Times New Roman"/>
                <w:b w:val="0"/>
                <w:i w:val="0"/>
                <w:sz w:val="24"/>
              </w:rPr>
              <w:t>2.0</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r>
        <w:tc>
          <w:tcPr>
            <w:tcW w:type="dxa" w:w="1701"/>
          </w:tcPr>
          <w:p>
            <w:pPr>
              <w:spacing w:line="240" w:lineRule="auto" w:after="0"/>
            </w:pPr>
            <w:r/>
            <w:r>
              <w:rPr>
                <w:rFonts w:ascii="Times New Roman" w:hAnsi="Times New Roman" w:cs="Times New Roman"/>
                <w:b w:val="0"/>
                <w:i w:val="0"/>
                <w:sz w:val="24"/>
              </w:rPr>
              <w:t>Hình vuông cạnh 0.5 m</w:t>
            </w:r>
          </w:p>
        </w:tc>
        <w:tc>
          <w:tcPr>
            <w:tcW w:type="dxa" w:w="1701"/>
          </w:tcPr>
          <w:p>
            <w:pPr>
              <w:spacing w:line="240" w:lineRule="auto" w:after="0"/>
            </w:pPr>
            <w:r/>
            <w:r>
              <w:rPr>
                <w:rFonts w:ascii="Times New Roman" w:hAnsi="Times New Roman" w:cs="Times New Roman"/>
                <w:b w:val="0"/>
                <w:i w:val="0"/>
                <w:sz w:val="24"/>
              </w:rPr>
              <w:t>4</w:t>
            </w:r>
          </w:p>
        </w:tc>
        <w:tc>
          <w:tcPr>
            <w:tcW w:type="dxa" w:w="1701"/>
          </w:tcPr>
          <w:p>
            <w:pPr>
              <w:spacing w:line="240" w:lineRule="auto" w:after="0"/>
            </w:pPr>
            <w:r/>
            <w:r>
              <w:rPr>
                <w:rFonts w:ascii="Times New Roman" w:hAnsi="Times New Roman" w:cs="Times New Roman"/>
                <w:b w:val="0"/>
                <w:i w:val="0"/>
                <w:sz w:val="24"/>
              </w:rPr>
              <w:t>2.0</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r>
        <w:tc>
          <w:tcPr>
            <w:tcW w:type="dxa" w:w="1701"/>
          </w:tcPr>
          <w:p>
            <w:pPr>
              <w:spacing w:line="240" w:lineRule="auto" w:after="0"/>
            </w:pPr>
            <w:r/>
            <w:r>
              <w:rPr>
                <w:rFonts w:ascii="Times New Roman" w:hAnsi="Times New Roman" w:cs="Times New Roman"/>
                <w:b w:val="0"/>
                <w:i w:val="0"/>
                <w:sz w:val="24"/>
              </w:rPr>
              <w:t>Chữ L</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bl>
    <w:p>
      <w:pPr>
        <w:jc w:val="both"/>
      </w:pPr>
      <w:r>
        <w:rPr>
          <w:rFonts w:ascii="Times New Roman" w:hAnsi="Times New Roman" w:cs="Times New Roman"/>
          <w:b/>
          <w:i w:val="0"/>
          <w:sz w:val="26"/>
        </w:rPr>
        <w:t>Nhận xét:</w:t>
      </w:r>
      <w:r>
        <w:rPr>
          <w:rFonts w:ascii="Times New Roman" w:hAnsi="Times New Roman" w:cs="Times New Roman"/>
          <w:b w:val="0"/>
          <w:i w:val="0"/>
          <w:sz w:val="26"/>
        </w:rPr>
        <w:t xml:space="preserve"> Sai số tích lũy tăng theo số lần xoay và tổng quãng đường — đặc trưng của định vị dead-reckoning không có mốc tham chiếu tuyệt đối. </w:t>
      </w:r>
      <w:r>
        <w:rPr>
          <w:rFonts w:ascii="Times New Roman" w:hAnsi="Times New Roman" w:cs="Times New Roman"/>
          <w:b w:val="0"/>
          <w:i/>
          <w:sz w:val="26"/>
        </w:rPr>
        <w:t>(Điền: với lộ trình …, sai số vị trí cuối …cm.)</w:t>
      </w:r>
    </w:p>
    <w:p>
      <w:pPr>
        <w:spacing w:before="160" w:after="120"/>
      </w:pPr>
      <w:r>
        <w:rPr>
          <w:rFonts w:ascii="Times New Roman" w:hAnsi="Times New Roman" w:cs="Times New Roman"/>
          <w:b/>
          <w:i w:val="0"/>
          <w:sz w:val="28"/>
        </w:rPr>
        <w:t>5.2.6 Độ chính xác cảm biến siêu âm kết hợp servo quét</w:t>
      </w:r>
    </w:p>
    <w:p>
      <w:pPr>
        <w:jc w:val="both"/>
      </w:pPr>
      <w:r>
        <w:rPr>
          <w:rFonts w:ascii="Times New Roman" w:hAnsi="Times New Roman" w:cs="Times New Roman"/>
          <w:b/>
          <w:i w:val="0"/>
          <w:sz w:val="26"/>
        </w:rPr>
        <w:t>Phương pháp:</w:t>
      </w:r>
      <w:r>
        <w:rPr>
          <w:rFonts w:ascii="Times New Roman" w:hAnsi="Times New Roman" w:cs="Times New Roman"/>
          <w:b w:val="0"/>
          <w:i w:val="0"/>
          <w:sz w:val="26"/>
        </w:rPr>
        <w:t xml:space="preserve"> Đặt vật cản tại các khoảng cách biết trước (10, 20, 30, 50 cm) ở ba hướng quét của servo — trái (+90°), giữa (0°), phải (−90°) — và so sánh giá trị HC-SR04 đo được với khoảng cách thực (Công thức 2). </w:t>
      </w:r>
      <w:r>
        <w:rPr>
          <w:rFonts w:ascii="Times New Roman" w:hAnsi="Times New Roman" w:cs="Times New Roman"/>
          <w:b w:val="0"/>
          <w:i/>
          <w:sz w:val="26"/>
        </w:rPr>
        <w:t>(Sau khi sửa dải xung servo về 0.5–2.5 ms, servo quét đủ ±90° mỗi bên thay vì chỉ ~±45° như trước, nên phép đo hai bên phản ánh đúng khoảng trống trái/phải.)</w:t>
      </w:r>
    </w:p>
    <w:p>
      <w:pPr>
        <w:spacing w:before="40" w:after="160"/>
        <w:jc w:val="center"/>
      </w:pPr>
      <w:r>
        <w:rPr>
          <w:rFonts w:ascii="Times New Roman" w:hAnsi="Times New Roman" w:cs="Times New Roman"/>
          <w:b/>
          <w:i w:val="0"/>
          <w:sz w:val="26"/>
        </w:rPr>
        <w:t>Bảng 5.5 — Kết quả đo khoảng cách bằng HC-SR04 theo ba hướng quét</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40" w:lineRule="auto" w:after="0"/>
              <w:jc w:val="center"/>
            </w:pPr>
            <w:r/>
            <w:r>
              <w:rPr>
                <w:rFonts w:ascii="Times New Roman" w:hAnsi="Times New Roman" w:cs="Times New Roman"/>
                <w:b/>
                <w:i w:val="0"/>
                <w:sz w:val="24"/>
              </w:rPr>
              <w:t>Khoảng cách thực (cm)</w:t>
            </w:r>
          </w:p>
        </w:tc>
        <w:tc>
          <w:tcPr>
            <w:tcW w:type="dxa" w:w="1701"/>
          </w:tcPr>
          <w:p>
            <w:pPr>
              <w:spacing w:line="240" w:lineRule="auto" w:after="0"/>
              <w:jc w:val="center"/>
            </w:pPr>
            <w:r/>
            <w:r>
              <w:rPr>
                <w:rFonts w:ascii="Times New Roman" w:hAnsi="Times New Roman" w:cs="Times New Roman"/>
                <w:b/>
                <w:i w:val="0"/>
                <w:sz w:val="24"/>
              </w:rPr>
              <w:t>Đo hướng giữa (cm)</w:t>
            </w:r>
          </w:p>
        </w:tc>
        <w:tc>
          <w:tcPr>
            <w:tcW w:type="dxa" w:w="1701"/>
          </w:tcPr>
          <w:p>
            <w:pPr>
              <w:spacing w:line="240" w:lineRule="auto" w:after="0"/>
              <w:jc w:val="center"/>
            </w:pPr>
            <w:r/>
            <w:r>
              <w:rPr>
                <w:rFonts w:ascii="Times New Roman" w:hAnsi="Times New Roman" w:cs="Times New Roman"/>
                <w:b/>
                <w:i w:val="0"/>
                <w:sz w:val="24"/>
              </w:rPr>
              <w:t>Đo hướng trái +90° (cm)</w:t>
            </w:r>
          </w:p>
        </w:tc>
        <w:tc>
          <w:tcPr>
            <w:tcW w:type="dxa" w:w="1701"/>
          </w:tcPr>
          <w:p>
            <w:pPr>
              <w:spacing w:line="240" w:lineRule="auto" w:after="0"/>
              <w:jc w:val="center"/>
            </w:pPr>
            <w:r/>
            <w:r>
              <w:rPr>
                <w:rFonts w:ascii="Times New Roman" w:hAnsi="Times New Roman" w:cs="Times New Roman"/>
                <w:b/>
                <w:i w:val="0"/>
                <w:sz w:val="24"/>
              </w:rPr>
              <w:t>Đo hướng phải −90° (cm)</w:t>
            </w:r>
          </w:p>
        </w:tc>
        <w:tc>
          <w:tcPr>
            <w:tcW w:type="dxa" w:w="1701"/>
          </w:tcPr>
          <w:p>
            <w:pPr>
              <w:spacing w:line="240" w:lineRule="auto" w:after="0"/>
              <w:jc w:val="center"/>
            </w:pPr>
            <w:r/>
            <w:r>
              <w:rPr>
                <w:rFonts w:ascii="Times New Roman" w:hAnsi="Times New Roman" w:cs="Times New Roman"/>
                <w:b/>
                <w:i w:val="0"/>
                <w:sz w:val="24"/>
              </w:rPr>
              <w:t>Sai số TB (cm)</w:t>
            </w:r>
          </w:p>
        </w:tc>
      </w:tr>
      <w:tr>
        <w:tc>
          <w:tcPr>
            <w:tcW w:type="dxa" w:w="1701"/>
          </w:tcPr>
          <w:p>
            <w:pPr>
              <w:spacing w:line="240" w:lineRule="auto" w:after="0"/>
            </w:pPr>
            <w:r/>
            <w:r>
              <w:rPr>
                <w:rFonts w:ascii="Times New Roman" w:hAnsi="Times New Roman" w:cs="Times New Roman"/>
                <w:b w:val="0"/>
                <w:i w:val="0"/>
                <w:sz w:val="24"/>
              </w:rPr>
              <w:t>10</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r>
        <w:tc>
          <w:tcPr>
            <w:tcW w:type="dxa" w:w="1701"/>
          </w:tcPr>
          <w:p>
            <w:pPr>
              <w:spacing w:line="240" w:lineRule="auto" w:after="0"/>
            </w:pPr>
            <w:r/>
            <w:r>
              <w:rPr>
                <w:rFonts w:ascii="Times New Roman" w:hAnsi="Times New Roman" w:cs="Times New Roman"/>
                <w:b w:val="0"/>
                <w:i w:val="0"/>
                <w:sz w:val="24"/>
              </w:rPr>
              <w:t>20</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r>
        <w:tc>
          <w:tcPr>
            <w:tcW w:type="dxa" w:w="1701"/>
          </w:tcPr>
          <w:p>
            <w:pPr>
              <w:spacing w:line="240" w:lineRule="auto" w:after="0"/>
            </w:pPr>
            <w:r/>
            <w:r>
              <w:rPr>
                <w:rFonts w:ascii="Times New Roman" w:hAnsi="Times New Roman" w:cs="Times New Roman"/>
                <w:b w:val="0"/>
                <w:i w:val="0"/>
                <w:sz w:val="24"/>
              </w:rPr>
              <w:t>30</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r>
        <w:tc>
          <w:tcPr>
            <w:tcW w:type="dxa" w:w="1701"/>
          </w:tcPr>
          <w:p>
            <w:pPr>
              <w:spacing w:line="240" w:lineRule="auto" w:after="0"/>
            </w:pPr>
            <w:r/>
            <w:r>
              <w:rPr>
                <w:rFonts w:ascii="Times New Roman" w:hAnsi="Times New Roman" w:cs="Times New Roman"/>
                <w:b w:val="0"/>
                <w:i w:val="0"/>
                <w:sz w:val="24"/>
              </w:rPr>
              <w:t>50</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c>
          <w:tcPr>
            <w:tcW w:type="dxa" w:w="1701"/>
          </w:tcPr>
          <w:p>
            <w:pPr>
              <w:spacing w:line="240" w:lineRule="auto" w:after="0"/>
            </w:pPr>
            <w:r/>
            <w:r>
              <w:rPr>
                <w:rFonts w:ascii="Times New Roman" w:hAnsi="Times New Roman" w:cs="Times New Roman"/>
                <w:b w:val="0"/>
                <w:i w:val="0"/>
                <w:sz w:val="24"/>
              </w:rPr>
              <w:t>…</w:t>
            </w:r>
          </w:p>
        </w:tc>
      </w:tr>
    </w:tbl>
    <w:p>
      <w:pPr>
        <w:jc w:val="both"/>
      </w:pPr>
      <w:r>
        <w:rPr>
          <w:rFonts w:ascii="Times New Roman" w:hAnsi="Times New Roman" w:cs="Times New Roman"/>
          <w:b/>
          <w:i w:val="0"/>
          <w:sz w:val="26"/>
        </w:rPr>
        <w:t>Nhận xét:</w:t>
      </w:r>
      <w:r>
        <w:rPr>
          <w:rFonts w:ascii="Times New Roman" w:hAnsi="Times New Roman" w:cs="Times New Roman"/>
          <w:b w:val="0"/>
          <w:i w:val="0"/>
          <w:sz w:val="26"/>
        </w:rPr>
        <w:t xml:space="preserve"> Độ chính xác này quyết định độ tin cậy của ngưỡng dừng 30 cm và ngưỡng quay đầu 25 cm trong chế độ tự hành. </w:t>
      </w:r>
      <w:r>
        <w:rPr>
          <w:rFonts w:ascii="Times New Roman" w:hAnsi="Times New Roman" w:cs="Times New Roman"/>
          <w:b w:val="0"/>
          <w:i/>
          <w:sz w:val="26"/>
        </w:rPr>
        <w:t>(Điền: sai số đo trung bình …cm trong tầm 10–50 cm.)</w:t>
      </w:r>
    </w:p>
    <w:p>
      <w:pPr>
        <w:spacing w:before="160" w:after="120"/>
      </w:pPr>
      <w:r>
        <w:rPr>
          <w:rFonts w:ascii="Times New Roman" w:hAnsi="Times New Roman" w:cs="Times New Roman"/>
          <w:b/>
          <w:i w:val="0"/>
          <w:sz w:val="28"/>
        </w:rPr>
        <w:t>5.2.7 Khả năng né vật cản ở chế độ tự hành</w:t>
      </w:r>
    </w:p>
    <w:p>
      <w:pPr>
        <w:jc w:val="both"/>
      </w:pPr>
      <w:r>
        <w:rPr>
          <w:rFonts w:ascii="Times New Roman" w:hAnsi="Times New Roman" w:cs="Times New Roman"/>
          <w:b/>
          <w:i w:val="0"/>
          <w:sz w:val="26"/>
        </w:rPr>
        <w:t>Phương pháp:</w:t>
      </w:r>
      <w:r>
        <w:rPr>
          <w:rFonts w:ascii="Times New Roman" w:hAnsi="Times New Roman" w:cs="Times New Roman"/>
          <w:b w:val="0"/>
          <w:i w:val="0"/>
          <w:sz w:val="26"/>
        </w:rPr>
        <w:t xml:space="preserve"> Cho xe chạy tự hành trong môi trường có vật cản đặt ngẫu nhiên, thực hiện nhiều lượt thử; ghi nhận khoảng cách dừng trước vật cản và việc né có thành công (không va chạm) hay không.</w:t>
      </w:r>
    </w:p>
    <w:p>
      <w:pPr>
        <w:spacing w:before="40" w:after="160"/>
        <w:jc w:val="center"/>
      </w:pPr>
      <w:r>
        <w:rPr>
          <w:rFonts w:ascii="Times New Roman" w:hAnsi="Times New Roman" w:cs="Times New Roman"/>
          <w:b/>
          <w:i w:val="0"/>
          <w:sz w:val="26"/>
        </w:rPr>
        <w:t>Bảng 5.6 — Kết quả thử nghiệm né vật cản tự hành</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tcPr>
          <w:p>
            <w:pPr>
              <w:spacing w:line="240" w:lineRule="auto" w:after="0"/>
              <w:jc w:val="center"/>
            </w:pPr>
            <w:r/>
            <w:r>
              <w:rPr>
                <w:rFonts w:ascii="Times New Roman" w:hAnsi="Times New Roman" w:cs="Times New Roman"/>
                <w:b/>
                <w:i w:val="0"/>
                <w:sz w:val="24"/>
              </w:rPr>
              <w:t>Lượt thử</w:t>
            </w:r>
          </w:p>
        </w:tc>
        <w:tc>
          <w:tcPr>
            <w:tcW w:type="dxa" w:w="2126"/>
          </w:tcPr>
          <w:p>
            <w:pPr>
              <w:spacing w:line="240" w:lineRule="auto" w:after="0"/>
              <w:jc w:val="center"/>
            </w:pPr>
            <w:r/>
            <w:r>
              <w:rPr>
                <w:rFonts w:ascii="Times New Roman" w:hAnsi="Times New Roman" w:cs="Times New Roman"/>
                <w:b/>
                <w:i w:val="0"/>
                <w:sz w:val="24"/>
              </w:rPr>
              <w:t>Khoảng cách dừng (cm)</w:t>
            </w:r>
          </w:p>
        </w:tc>
        <w:tc>
          <w:tcPr>
            <w:tcW w:type="dxa" w:w="2126"/>
          </w:tcPr>
          <w:p>
            <w:pPr>
              <w:spacing w:line="240" w:lineRule="auto" w:after="0"/>
              <w:jc w:val="center"/>
            </w:pPr>
            <w:r/>
            <w:r>
              <w:rPr>
                <w:rFonts w:ascii="Times New Roman" w:hAnsi="Times New Roman" w:cs="Times New Roman"/>
                <w:b/>
                <w:i w:val="0"/>
                <w:sz w:val="24"/>
              </w:rPr>
              <w:t>Né thành công (Có/Không)</w:t>
            </w:r>
          </w:p>
        </w:tc>
        <w:tc>
          <w:tcPr>
            <w:tcW w:type="dxa" w:w="2126"/>
          </w:tcPr>
          <w:p>
            <w:pPr>
              <w:spacing w:line="240" w:lineRule="auto" w:after="0"/>
              <w:jc w:val="center"/>
            </w:pPr>
            <w:r/>
            <w:r>
              <w:rPr>
                <w:rFonts w:ascii="Times New Roman" w:hAnsi="Times New Roman" w:cs="Times New Roman"/>
                <w:b/>
                <w:i w:val="0"/>
                <w:sz w:val="24"/>
              </w:rPr>
              <w:t>Ghi chú</w:t>
            </w:r>
          </w:p>
        </w:tc>
      </w:tr>
      <w:tr>
        <w:tc>
          <w:tcPr>
            <w:tcW w:type="dxa" w:w="2126"/>
          </w:tcPr>
          <w:p>
            <w:pPr>
              <w:spacing w:line="240" w:lineRule="auto" w:after="0"/>
            </w:pPr>
            <w:r/>
            <w:r>
              <w:rPr>
                <w:rFonts w:ascii="Times New Roman" w:hAnsi="Times New Roman" w:cs="Times New Roman"/>
                <w:b w:val="0"/>
                <w:i w:val="0"/>
                <w:sz w:val="24"/>
              </w:rPr>
              <w:t>1</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r>
      <w:tr>
        <w:tc>
          <w:tcPr>
            <w:tcW w:type="dxa" w:w="2126"/>
          </w:tcPr>
          <w:p>
            <w:pPr>
              <w:spacing w:line="240" w:lineRule="auto" w:after="0"/>
            </w:pPr>
            <w:r/>
            <w:r>
              <w:rPr>
                <w:rFonts w:ascii="Times New Roman" w:hAnsi="Times New Roman" w:cs="Times New Roman"/>
                <w:b w:val="0"/>
                <w:i w:val="0"/>
                <w:sz w:val="24"/>
              </w:rPr>
              <w:t>2</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r>
      <w:tr>
        <w:tc>
          <w:tcPr>
            <w:tcW w:type="dxa" w:w="2126"/>
          </w:tcPr>
          <w:p>
            <w:pPr>
              <w:spacing w:line="240" w:lineRule="auto" w:after="0"/>
            </w:pPr>
            <w:r/>
            <w:r>
              <w:rPr>
                <w:rFonts w:ascii="Times New Roman" w:hAnsi="Times New Roman" w:cs="Times New Roman"/>
                <w:b w:val="0"/>
                <w:i w:val="0"/>
                <w:sz w:val="24"/>
              </w:rPr>
              <w:t>3</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r>
      <w:tr>
        <w:tc>
          <w:tcPr>
            <w:tcW w:type="dxa" w:w="2126"/>
          </w:tcPr>
          <w:p>
            <w:pPr>
              <w:spacing w:line="240" w:lineRule="auto" w:after="0"/>
            </w:pPr>
            <w:r/>
            <w:r>
              <w:rPr>
                <w:rFonts w:ascii="Times New Roman" w:hAnsi="Times New Roman" w:cs="Times New Roman"/>
                <w:b w:val="0"/>
                <w:i w:val="0"/>
                <w:sz w:val="24"/>
              </w:rPr>
              <w:t>4</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r>
      <w:tr>
        <w:tc>
          <w:tcPr>
            <w:tcW w:type="dxa" w:w="2126"/>
          </w:tcPr>
          <w:p>
            <w:pPr>
              <w:spacing w:line="240" w:lineRule="auto" w:after="0"/>
            </w:pPr>
            <w:r/>
            <w:r>
              <w:rPr>
                <w:rFonts w:ascii="Times New Roman" w:hAnsi="Times New Roman" w:cs="Times New Roman"/>
                <w:b w:val="0"/>
                <w:i w:val="0"/>
                <w:sz w:val="24"/>
              </w:rPr>
              <w:t>5</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c>
          <w:tcPr>
            <w:tcW w:type="dxa" w:w="2126"/>
          </w:tcPr>
          <w:p>
            <w:pPr>
              <w:spacing w:line="240" w:lineRule="auto" w:after="0"/>
            </w:pPr>
            <w:r/>
            <w:r>
              <w:rPr>
                <w:rFonts w:ascii="Times New Roman" w:hAnsi="Times New Roman" w:cs="Times New Roman"/>
                <w:b w:val="0"/>
                <w:i w:val="0"/>
                <w:sz w:val="24"/>
              </w:rPr>
              <w:t>…</w:t>
            </w:r>
          </w:p>
        </w:tc>
      </w:tr>
    </w:tbl>
    <w:p>
      <w:pPr>
        <w:jc w:val="both"/>
      </w:pPr>
      <w:r>
        <w:rPr>
          <w:rFonts w:ascii="Times New Roman" w:hAnsi="Times New Roman" w:cs="Times New Roman"/>
          <w:b w:val="0"/>
          <w:i w:val="0"/>
          <w:sz w:val="26"/>
        </w:rPr>
        <w:t xml:space="preserve">Tỉ lệ né thành công: </w:t>
      </w:r>
      <w:r>
        <w:rPr>
          <w:rFonts w:ascii="Times New Roman" w:hAnsi="Times New Roman" w:cs="Times New Roman"/>
          <w:b/>
          <w:i w:val="0"/>
          <w:sz w:val="26"/>
        </w:rPr>
        <w:t>… / … lượt (…%)</w:t>
      </w:r>
      <w:r>
        <w:rPr>
          <w:rFonts w:ascii="Times New Roman" w:hAnsi="Times New Roman" w:cs="Times New Roman"/>
          <w:b w:val="0"/>
          <w:i w:val="0"/>
          <w:sz w:val="26"/>
        </w:rPr>
        <w:t xml:space="preserve">; khoảng cách dừng trung bình: </w:t>
      </w:r>
      <w:r>
        <w:rPr>
          <w:rFonts w:ascii="Times New Roman" w:hAnsi="Times New Roman" w:cs="Times New Roman"/>
          <w:b/>
          <w:i w:val="0"/>
          <w:sz w:val="26"/>
        </w:rPr>
        <w:t>…cm</w:t>
      </w:r>
      <w:r>
        <w:rPr>
          <w:rFonts w:ascii="Times New Roman" w:hAnsi="Times New Roman" w:cs="Times New Roman"/>
          <w:b w:val="0"/>
          <w:i w:val="0"/>
          <w:sz w:val="26"/>
        </w:rPr>
        <w:t>.</w:t>
      </w:r>
    </w:p>
    <w:p>
      <w:pPr>
        <w:jc w:val="both"/>
      </w:pPr>
      <w:r>
        <w:rPr>
          <w:rFonts w:ascii="Times New Roman" w:hAnsi="Times New Roman" w:cs="Times New Roman"/>
          <w:b/>
          <w:i w:val="0"/>
          <w:sz w:val="26"/>
        </w:rPr>
        <w:t>Nhận xét:</w:t>
      </w:r>
      <w:r>
        <w:rPr>
          <w:rFonts w:ascii="Times New Roman" w:hAnsi="Times New Roman" w:cs="Times New Roman"/>
          <w:b w:val="0"/>
          <w:i w:val="0"/>
          <w:sz w:val="26"/>
        </w:rPr>
        <w:t xml:space="preserve"> Các trường hợp thất bại (nếu có) thường do vật cản mỏng/hấp thụ sóng siêu âm hoặc đặt lệch ngoài ba hướng quét (điểm mù). </w:t>
      </w:r>
      <w:r>
        <w:rPr>
          <w:rFonts w:ascii="Times New Roman" w:hAnsi="Times New Roman" w:cs="Times New Roman"/>
          <w:b w:val="0"/>
          <w:i/>
          <w:sz w:val="26"/>
        </w:rPr>
        <w:t>(Điền: tỉ lệ thành công …%.)</w:t>
      </w:r>
    </w:p>
    <w:p>
      <w:pPr>
        <w:spacing w:before="160" w:after="120"/>
      </w:pPr>
      <w:r>
        <w:rPr>
          <w:rFonts w:ascii="Times New Roman" w:hAnsi="Times New Roman" w:cs="Times New Roman"/>
          <w:b/>
          <w:i w:val="0"/>
          <w:sz w:val="28"/>
        </w:rPr>
        <w:t>5.2.8 Độ trôi góc hướng của IMU (drift)</w:t>
      </w:r>
    </w:p>
    <w:p>
      <w:pPr>
        <w:jc w:val="both"/>
      </w:pPr>
      <w:r>
        <w:rPr>
          <w:rFonts w:ascii="Times New Roman" w:hAnsi="Times New Roman" w:cs="Times New Roman"/>
          <w:b/>
          <w:i w:val="0"/>
          <w:sz w:val="26"/>
        </w:rPr>
        <w:t>Phương pháp:</w:t>
      </w:r>
      <w:r>
        <w:rPr>
          <w:rFonts w:ascii="Times New Roman" w:hAnsi="Times New Roman" w:cs="Times New Roman"/>
          <w:b w:val="0"/>
          <w:i w:val="0"/>
          <w:sz w:val="26"/>
        </w:rPr>
        <w:t xml:space="preserve"> Để xe đứng yên hoàn toàn sau khi hiệu chỉnh bias, ghi giá trị góc yaw tại các mốc thời gian để đánh giá độ trôi tích lũy.</w:t>
      </w:r>
    </w:p>
    <w:p>
      <w:pPr>
        <w:spacing w:before="40" w:after="160"/>
        <w:jc w:val="center"/>
      </w:pPr>
      <w:r>
        <w:rPr>
          <w:rFonts w:ascii="Times New Roman" w:hAnsi="Times New Roman" w:cs="Times New Roman"/>
          <w:b/>
          <w:i w:val="0"/>
          <w:sz w:val="26"/>
        </w:rPr>
        <w:t>Bảng 5.7 — Kết quả đo độ trôi góc yaw khi đứng yên</w:t>
      </w:r>
    </w:p>
    <w:tbl>
      <w:tblPr>
        <w:tblStyle w:val="TableGrid"/>
        <w:tblW w:type="auto" w:w="0"/>
        <w:jc w:val="center"/>
        <w:tblLook w:firstColumn="1" w:firstRow="1" w:lastColumn="0" w:lastRow="0" w:noHBand="0" w:noVBand="1" w:val="04A0"/>
      </w:tblPr>
      <w:tblGrid>
        <w:gridCol w:w="4252"/>
        <w:gridCol w:w="4252"/>
      </w:tblGrid>
      <w:tr>
        <w:tc>
          <w:tcPr>
            <w:tcW w:type="dxa" w:w="4252"/>
          </w:tcPr>
          <w:p>
            <w:pPr>
              <w:spacing w:line="240" w:lineRule="auto" w:after="0"/>
              <w:jc w:val="center"/>
            </w:pPr>
            <w:r/>
            <w:r>
              <w:rPr>
                <w:rFonts w:ascii="Times New Roman" w:hAnsi="Times New Roman" w:cs="Times New Roman"/>
                <w:b/>
                <w:i w:val="0"/>
                <w:sz w:val="24"/>
              </w:rPr>
              <w:t>Thời gian đứng yên (s)</w:t>
            </w:r>
          </w:p>
        </w:tc>
        <w:tc>
          <w:tcPr>
            <w:tcW w:type="dxa" w:w="4252"/>
          </w:tcPr>
          <w:p>
            <w:pPr>
              <w:spacing w:line="240" w:lineRule="auto" w:after="0"/>
              <w:jc w:val="center"/>
            </w:pPr>
            <w:r/>
            <w:r>
              <w:rPr>
                <w:rFonts w:ascii="Times New Roman" w:hAnsi="Times New Roman" w:cs="Times New Roman"/>
                <w:b/>
                <w:i w:val="0"/>
                <w:sz w:val="24"/>
              </w:rPr>
              <w:t>Độ trôi yaw (°)</w:t>
            </w:r>
          </w:p>
        </w:tc>
      </w:tr>
      <w:tr>
        <w:tc>
          <w:tcPr>
            <w:tcW w:type="dxa" w:w="4252"/>
          </w:tcPr>
          <w:p>
            <w:pPr>
              <w:spacing w:line="240" w:lineRule="auto" w:after="0"/>
            </w:pPr>
            <w:r/>
            <w:r>
              <w:rPr>
                <w:rFonts w:ascii="Times New Roman" w:hAnsi="Times New Roman" w:cs="Times New Roman"/>
                <w:b w:val="0"/>
                <w:i w:val="0"/>
                <w:sz w:val="24"/>
              </w:rPr>
              <w:t>30</w:t>
            </w:r>
          </w:p>
        </w:tc>
        <w:tc>
          <w:tcPr>
            <w:tcW w:type="dxa" w:w="4252"/>
          </w:tcPr>
          <w:p>
            <w:pPr>
              <w:spacing w:line="240" w:lineRule="auto" w:after="0"/>
            </w:pPr>
            <w:r/>
            <w:r>
              <w:rPr>
                <w:rFonts w:ascii="Times New Roman" w:hAnsi="Times New Roman" w:cs="Times New Roman"/>
                <w:b w:val="0"/>
                <w:i w:val="0"/>
                <w:sz w:val="24"/>
              </w:rPr>
              <w:t>…</w:t>
            </w:r>
          </w:p>
        </w:tc>
      </w:tr>
      <w:tr>
        <w:tc>
          <w:tcPr>
            <w:tcW w:type="dxa" w:w="4252"/>
          </w:tcPr>
          <w:p>
            <w:pPr>
              <w:spacing w:line="240" w:lineRule="auto" w:after="0"/>
            </w:pPr>
            <w:r/>
            <w:r>
              <w:rPr>
                <w:rFonts w:ascii="Times New Roman" w:hAnsi="Times New Roman" w:cs="Times New Roman"/>
                <w:b w:val="0"/>
                <w:i w:val="0"/>
                <w:sz w:val="24"/>
              </w:rPr>
              <w:t>60</w:t>
            </w:r>
          </w:p>
        </w:tc>
        <w:tc>
          <w:tcPr>
            <w:tcW w:type="dxa" w:w="4252"/>
          </w:tcPr>
          <w:p>
            <w:pPr>
              <w:spacing w:line="240" w:lineRule="auto" w:after="0"/>
            </w:pPr>
            <w:r/>
            <w:r>
              <w:rPr>
                <w:rFonts w:ascii="Times New Roman" w:hAnsi="Times New Roman" w:cs="Times New Roman"/>
                <w:b w:val="0"/>
                <w:i w:val="0"/>
                <w:sz w:val="24"/>
              </w:rPr>
              <w:t>…</w:t>
            </w:r>
          </w:p>
        </w:tc>
      </w:tr>
      <w:tr>
        <w:tc>
          <w:tcPr>
            <w:tcW w:type="dxa" w:w="4252"/>
          </w:tcPr>
          <w:p>
            <w:pPr>
              <w:spacing w:line="240" w:lineRule="auto" w:after="0"/>
            </w:pPr>
            <w:r/>
            <w:r>
              <w:rPr>
                <w:rFonts w:ascii="Times New Roman" w:hAnsi="Times New Roman" w:cs="Times New Roman"/>
                <w:b w:val="0"/>
                <w:i w:val="0"/>
                <w:sz w:val="24"/>
              </w:rPr>
              <w:t>300</w:t>
            </w:r>
          </w:p>
        </w:tc>
        <w:tc>
          <w:tcPr>
            <w:tcW w:type="dxa" w:w="4252"/>
          </w:tcPr>
          <w:p>
            <w:pPr>
              <w:spacing w:line="240" w:lineRule="auto" w:after="0"/>
            </w:pPr>
            <w:r/>
            <w:r>
              <w:rPr>
                <w:rFonts w:ascii="Times New Roman" w:hAnsi="Times New Roman" w:cs="Times New Roman"/>
                <w:b w:val="0"/>
                <w:i w:val="0"/>
                <w:sz w:val="24"/>
              </w:rPr>
              <w:t>…</w:t>
            </w:r>
          </w:p>
        </w:tc>
      </w:tr>
    </w:tbl>
    <w:p>
      <w:pPr>
        <w:jc w:val="both"/>
      </w:pPr>
      <w:r>
        <w:rPr>
          <w:rFonts w:ascii="Times New Roman" w:hAnsi="Times New Roman" w:cs="Times New Roman"/>
          <w:b/>
          <w:i w:val="0"/>
          <w:sz w:val="26"/>
        </w:rPr>
        <w:t>Nhận xét:</w:t>
      </w:r>
      <w:r>
        <w:rPr>
          <w:rFonts w:ascii="Times New Roman" w:hAnsi="Times New Roman" w:cs="Times New Roman"/>
          <w:b w:val="0"/>
          <w:i w:val="0"/>
          <w:sz w:val="26"/>
        </w:rPr>
        <w:t xml:space="preserve"> Nhờ hiệu chỉnh bias lúc khởi động và vùng chết vận tốc góc (deadband 0.01 rad/s), độ trôi được hạn chế ở mức chấp nhận được trong thời gian một lộ trình điển hình. </w:t>
      </w:r>
      <w:r>
        <w:rPr>
          <w:rFonts w:ascii="Times New Roman" w:hAnsi="Times New Roman" w:cs="Times New Roman"/>
          <w:b w:val="0"/>
          <w:i/>
          <w:sz w:val="26"/>
        </w:rPr>
        <w:t>(Điền: độ trôi …° sau 5 phút.)</w:t>
      </w:r>
    </w:p>
    <w:p>
      <w:pPr>
        <w:spacing w:before="240" w:after="120"/>
      </w:pPr>
      <w:r>
        <w:rPr>
          <w:rFonts w:ascii="Times New Roman" w:hAnsi="Times New Roman" w:cs="Times New Roman"/>
          <w:b/>
          <w:i w:val="0"/>
          <w:sz w:val="28"/>
        </w:rPr>
        <w:t>5.3 NHẬN XÉT VÀ ĐÁNH GIÁ</w:t>
      </w:r>
    </w:p>
    <w:p>
      <w:pPr>
        <w:jc w:val="both"/>
      </w:pPr>
      <w:r>
        <w:rPr>
          <w:rFonts w:ascii="Times New Roman" w:hAnsi="Times New Roman" w:cs="Times New Roman"/>
          <w:b w:val="0"/>
          <w:i w:val="0"/>
          <w:sz w:val="26"/>
        </w:rPr>
        <w:t xml:space="preserve">Về cơ bản hệ thống hoạt động đầy đủ các chức năng chính. Khối điều khiển, định vị và truyền thông hoạt động ổn định. Hạn chế lớn nhất nằm ở </w:t>
      </w:r>
      <w:r>
        <w:rPr>
          <w:rFonts w:ascii="Times New Roman" w:hAnsi="Times New Roman" w:cs="Times New Roman"/>
          <w:b/>
          <w:i w:val="0"/>
          <w:sz w:val="26"/>
        </w:rPr>
        <w:t>sai số định vị tích lũy (dead-reckoning)</w:t>
      </w:r>
      <w:r>
        <w:rPr>
          <w:rFonts w:ascii="Times New Roman" w:hAnsi="Times New Roman" w:cs="Times New Roman"/>
          <w:b w:val="0"/>
          <w:i w:val="0"/>
          <w:sz w:val="26"/>
        </w:rPr>
        <w:t>: do chỉ dựa vào odometry tương đối, sau quãng đường dài hoặc nhiều lần xoay, vị trí ước lượng lệch dần so với thực tế (trượt bánh, sai số gyro) — đây là hạn chế cố hữu của phương pháp không có mốc định vị tuyệt đối. Cơ chế nudge step-stop-measure cho góc xoay chính xác nhưng làm thời gian xoay lâu hơn so với xoay liên tục.</w:t>
      </w:r>
    </w:p>
    <w:p>
      <w:pPr>
        <w:spacing w:before="40" w:after="160"/>
        <w:jc w:val="center"/>
      </w:pPr>
      <w:r>
        <w:rPr>
          <w:rFonts w:ascii="Times New Roman" w:hAnsi="Times New Roman" w:cs="Times New Roman"/>
          <w:b/>
          <w:i w:val="0"/>
          <w:sz w:val="26"/>
        </w:rPr>
        <w:t>Bảng 5.8 — Bảng mô tả trạng thái hoạt động của các khối</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STT</w:t>
            </w:r>
          </w:p>
        </w:tc>
        <w:tc>
          <w:tcPr>
            <w:tcW w:type="dxa" w:w="2835"/>
          </w:tcPr>
          <w:p>
            <w:pPr>
              <w:spacing w:line="240" w:lineRule="auto" w:after="0"/>
              <w:jc w:val="center"/>
            </w:pPr>
            <w:r/>
            <w:r>
              <w:rPr>
                <w:rFonts w:ascii="Times New Roman" w:hAnsi="Times New Roman" w:cs="Times New Roman"/>
                <w:b/>
                <w:i w:val="0"/>
                <w:sz w:val="24"/>
              </w:rPr>
              <w:t>Tên khối</w:t>
            </w:r>
          </w:p>
        </w:tc>
        <w:tc>
          <w:tcPr>
            <w:tcW w:type="dxa" w:w="2835"/>
          </w:tcPr>
          <w:p>
            <w:pPr>
              <w:spacing w:line="240" w:lineRule="auto" w:after="0"/>
              <w:jc w:val="center"/>
            </w:pPr>
            <w:r/>
            <w:r>
              <w:rPr>
                <w:rFonts w:ascii="Times New Roman" w:hAnsi="Times New Roman" w:cs="Times New Roman"/>
                <w:b/>
                <w:i w:val="0"/>
                <w:sz w:val="24"/>
              </w:rPr>
              <w:t>Đánh giá hoạt động</w:t>
            </w:r>
          </w:p>
        </w:tc>
      </w:tr>
      <w:tr>
        <w:tc>
          <w:tcPr>
            <w:tcW w:type="dxa" w:w="2835"/>
          </w:tcPr>
          <w:p>
            <w:pPr>
              <w:spacing w:line="240" w:lineRule="auto" w:after="0"/>
            </w:pPr>
            <w:r/>
            <w:r>
              <w:rPr>
                <w:rFonts w:ascii="Times New Roman" w:hAnsi="Times New Roman" w:cs="Times New Roman"/>
                <w:b w:val="0"/>
                <w:i w:val="0"/>
                <w:sz w:val="24"/>
              </w:rPr>
              <w:t>1</w:t>
            </w:r>
          </w:p>
        </w:tc>
        <w:tc>
          <w:tcPr>
            <w:tcW w:type="dxa" w:w="2835"/>
          </w:tcPr>
          <w:p>
            <w:pPr>
              <w:spacing w:line="240" w:lineRule="auto" w:after="0"/>
            </w:pPr>
            <w:r/>
            <w:r>
              <w:rPr>
                <w:rFonts w:ascii="Times New Roman" w:hAnsi="Times New Roman" w:cs="Times New Roman"/>
                <w:b w:val="0"/>
                <w:i w:val="0"/>
                <w:sz w:val="24"/>
              </w:rPr>
              <w:t>Khối xử lý trung tâm (ESP32)</w:t>
            </w:r>
          </w:p>
        </w:tc>
        <w:tc>
          <w:tcPr>
            <w:tcW w:type="dxa" w:w="2835"/>
          </w:tcPr>
          <w:p>
            <w:pPr>
              <w:spacing w:line="240" w:lineRule="auto" w:after="0"/>
            </w:pPr>
            <w:r/>
            <w:r>
              <w:rPr>
                <w:rFonts w:ascii="Times New Roman" w:hAnsi="Times New Roman" w:cs="Times New Roman"/>
                <w:b w:val="0"/>
                <w:i w:val="0"/>
                <w:sz w:val="24"/>
              </w:rPr>
              <w:t>Rất tốt</w:t>
            </w:r>
          </w:p>
        </w:tc>
      </w:tr>
      <w:tr>
        <w:tc>
          <w:tcPr>
            <w:tcW w:type="dxa" w:w="2835"/>
          </w:tcPr>
          <w:p>
            <w:pPr>
              <w:spacing w:line="240" w:lineRule="auto" w:after="0"/>
            </w:pPr>
            <w:r/>
            <w:r>
              <w:rPr>
                <w:rFonts w:ascii="Times New Roman" w:hAnsi="Times New Roman" w:cs="Times New Roman"/>
                <w:b w:val="0"/>
                <w:i w:val="0"/>
                <w:sz w:val="24"/>
              </w:rPr>
              <w:t>2</w:t>
            </w:r>
          </w:p>
        </w:tc>
        <w:tc>
          <w:tcPr>
            <w:tcW w:type="dxa" w:w="2835"/>
          </w:tcPr>
          <w:p>
            <w:pPr>
              <w:spacing w:line="240" w:lineRule="auto" w:after="0"/>
            </w:pPr>
            <w:r/>
            <w:r>
              <w:rPr>
                <w:rFonts w:ascii="Times New Roman" w:hAnsi="Times New Roman" w:cs="Times New Roman"/>
                <w:b w:val="0"/>
                <w:i w:val="0"/>
                <w:sz w:val="24"/>
              </w:rPr>
              <w:t>Khối động cơ (L298N + DC motor)</w:t>
            </w:r>
          </w:p>
        </w:tc>
        <w:tc>
          <w:tcPr>
            <w:tcW w:type="dxa" w:w="2835"/>
          </w:tcPr>
          <w:p>
            <w:pPr>
              <w:spacing w:line="240" w:lineRule="auto" w:after="0"/>
            </w:pPr>
            <w:r/>
            <w:r>
              <w:rPr>
                <w:rFonts w:ascii="Times New Roman" w:hAnsi="Times New Roman" w:cs="Times New Roman"/>
                <w:b w:val="0"/>
                <w:i w:val="0"/>
                <w:sz w:val="24"/>
              </w:rPr>
              <w:t>Rất tốt</w:t>
            </w:r>
          </w:p>
        </w:tc>
      </w:tr>
      <w:tr>
        <w:tc>
          <w:tcPr>
            <w:tcW w:type="dxa" w:w="2835"/>
          </w:tcPr>
          <w:p>
            <w:pPr>
              <w:spacing w:line="240" w:lineRule="auto" w:after="0"/>
            </w:pPr>
            <w:r/>
            <w:r>
              <w:rPr>
                <w:rFonts w:ascii="Times New Roman" w:hAnsi="Times New Roman" w:cs="Times New Roman"/>
                <w:b w:val="0"/>
                <w:i w:val="0"/>
                <w:sz w:val="24"/>
              </w:rPr>
              <w:t>3</w:t>
            </w:r>
          </w:p>
        </w:tc>
        <w:tc>
          <w:tcPr>
            <w:tcW w:type="dxa" w:w="2835"/>
          </w:tcPr>
          <w:p>
            <w:pPr>
              <w:spacing w:line="240" w:lineRule="auto" w:after="0"/>
            </w:pPr>
            <w:r/>
            <w:r>
              <w:rPr>
                <w:rFonts w:ascii="Times New Roman" w:hAnsi="Times New Roman" w:cs="Times New Roman"/>
                <w:b w:val="0"/>
                <w:i w:val="0"/>
                <w:sz w:val="24"/>
              </w:rPr>
              <w:t>Khối encoder (LM393 ×2)</w:t>
            </w:r>
          </w:p>
        </w:tc>
        <w:tc>
          <w:tcPr>
            <w:tcW w:type="dxa" w:w="2835"/>
          </w:tcPr>
          <w:p>
            <w:pPr>
              <w:spacing w:line="240" w:lineRule="auto" w:after="0"/>
            </w:pPr>
            <w:r/>
            <w:r>
              <w:rPr>
                <w:rFonts w:ascii="Times New Roman" w:hAnsi="Times New Roman" w:cs="Times New Roman"/>
                <w:b w:val="0"/>
                <w:i w:val="0"/>
                <w:sz w:val="24"/>
              </w:rPr>
              <w:t>Tốt (nhạy nhiễu EMI, đã lọc)</w:t>
            </w:r>
          </w:p>
        </w:tc>
      </w:tr>
      <w:tr>
        <w:tc>
          <w:tcPr>
            <w:tcW w:type="dxa" w:w="2835"/>
          </w:tcPr>
          <w:p>
            <w:pPr>
              <w:spacing w:line="240" w:lineRule="auto" w:after="0"/>
            </w:pPr>
            <w:r/>
            <w:r>
              <w:rPr>
                <w:rFonts w:ascii="Times New Roman" w:hAnsi="Times New Roman" w:cs="Times New Roman"/>
                <w:b w:val="0"/>
                <w:i w:val="0"/>
                <w:sz w:val="24"/>
              </w:rPr>
              <w:t>4</w:t>
            </w:r>
          </w:p>
        </w:tc>
        <w:tc>
          <w:tcPr>
            <w:tcW w:type="dxa" w:w="2835"/>
          </w:tcPr>
          <w:p>
            <w:pPr>
              <w:spacing w:line="240" w:lineRule="auto" w:after="0"/>
            </w:pPr>
            <w:r/>
            <w:r>
              <w:rPr>
                <w:rFonts w:ascii="Times New Roman" w:hAnsi="Times New Roman" w:cs="Times New Roman"/>
                <w:b w:val="0"/>
                <w:i w:val="0"/>
                <w:sz w:val="24"/>
              </w:rPr>
              <w:t>Khối cảm biến góc IMU (MPU-6050)</w:t>
            </w:r>
          </w:p>
        </w:tc>
        <w:tc>
          <w:tcPr>
            <w:tcW w:type="dxa" w:w="2835"/>
          </w:tcPr>
          <w:p>
            <w:pPr>
              <w:spacing w:line="240" w:lineRule="auto" w:after="0"/>
            </w:pPr>
            <w:r/>
            <w:r>
              <w:rPr>
                <w:rFonts w:ascii="Times New Roman" w:hAnsi="Times New Roman" w:cs="Times New Roman"/>
                <w:b w:val="0"/>
                <w:i w:val="0"/>
                <w:sz w:val="24"/>
              </w:rPr>
              <w:t>Tốt (có trôi nhẹ khi chạy lâu)</w:t>
            </w:r>
          </w:p>
        </w:tc>
      </w:tr>
      <w:tr>
        <w:tc>
          <w:tcPr>
            <w:tcW w:type="dxa" w:w="2835"/>
          </w:tcPr>
          <w:p>
            <w:pPr>
              <w:spacing w:line="240" w:lineRule="auto" w:after="0"/>
            </w:pPr>
            <w:r/>
            <w:r>
              <w:rPr>
                <w:rFonts w:ascii="Times New Roman" w:hAnsi="Times New Roman" w:cs="Times New Roman"/>
                <w:b w:val="0"/>
                <w:i w:val="0"/>
                <w:sz w:val="24"/>
              </w:rPr>
              <w:t>5</w:t>
            </w:r>
          </w:p>
        </w:tc>
        <w:tc>
          <w:tcPr>
            <w:tcW w:type="dxa" w:w="2835"/>
          </w:tcPr>
          <w:p>
            <w:pPr>
              <w:spacing w:line="240" w:lineRule="auto" w:after="0"/>
            </w:pPr>
            <w:r/>
            <w:r>
              <w:rPr>
                <w:rFonts w:ascii="Times New Roman" w:hAnsi="Times New Roman" w:cs="Times New Roman"/>
                <w:b w:val="0"/>
                <w:i w:val="0"/>
                <w:sz w:val="24"/>
              </w:rPr>
              <w:t>Khối định vị odometry (lọc bù)</w:t>
            </w:r>
          </w:p>
        </w:tc>
        <w:tc>
          <w:tcPr>
            <w:tcW w:type="dxa" w:w="2835"/>
          </w:tcPr>
          <w:p>
            <w:pPr>
              <w:spacing w:line="240" w:lineRule="auto" w:after="0"/>
            </w:pPr>
            <w:r/>
            <w:r>
              <w:rPr>
                <w:rFonts w:ascii="Times New Roman" w:hAnsi="Times New Roman" w:cs="Times New Roman"/>
                <w:b w:val="0"/>
                <w:i w:val="0"/>
                <w:sz w:val="24"/>
              </w:rPr>
              <w:t>Khá (sai số tích lũy theo quãng đường)</w:t>
            </w:r>
          </w:p>
        </w:tc>
      </w:tr>
      <w:tr>
        <w:tc>
          <w:tcPr>
            <w:tcW w:type="dxa" w:w="2835"/>
          </w:tcPr>
          <w:p>
            <w:pPr>
              <w:spacing w:line="240" w:lineRule="auto" w:after="0"/>
            </w:pPr>
            <w:r/>
            <w:r>
              <w:rPr>
                <w:rFonts w:ascii="Times New Roman" w:hAnsi="Times New Roman" w:cs="Times New Roman"/>
                <w:b w:val="0"/>
                <w:i w:val="0"/>
                <w:sz w:val="24"/>
              </w:rPr>
              <w:t>6</w:t>
            </w:r>
          </w:p>
        </w:tc>
        <w:tc>
          <w:tcPr>
            <w:tcW w:type="dxa" w:w="2835"/>
          </w:tcPr>
          <w:p>
            <w:pPr>
              <w:spacing w:line="240" w:lineRule="auto" w:after="0"/>
            </w:pPr>
            <w:r/>
            <w:r>
              <w:rPr>
                <w:rFonts w:ascii="Times New Roman" w:hAnsi="Times New Roman" w:cs="Times New Roman"/>
                <w:b w:val="0"/>
                <w:i w:val="0"/>
                <w:sz w:val="24"/>
              </w:rPr>
              <w:t>Khối điều hướng A* + Node Navigator</w:t>
            </w:r>
          </w:p>
        </w:tc>
        <w:tc>
          <w:tcPr>
            <w:tcW w:type="dxa" w:w="2835"/>
          </w:tcPr>
          <w:p>
            <w:pPr>
              <w:spacing w:line="240" w:lineRule="auto" w:after="0"/>
            </w:pPr>
            <w:r/>
            <w:r>
              <w:rPr>
                <w:rFonts w:ascii="Times New Roman" w:hAnsi="Times New Roman" w:cs="Times New Roman"/>
                <w:b w:val="0"/>
                <w:i w:val="0"/>
                <w:sz w:val="24"/>
              </w:rPr>
              <w:t>Tốt</w:t>
            </w:r>
          </w:p>
        </w:tc>
      </w:tr>
      <w:tr>
        <w:tc>
          <w:tcPr>
            <w:tcW w:type="dxa" w:w="2835"/>
          </w:tcPr>
          <w:p>
            <w:pPr>
              <w:spacing w:line="240" w:lineRule="auto" w:after="0"/>
            </w:pPr>
            <w:r/>
            <w:r>
              <w:rPr>
                <w:rFonts w:ascii="Times New Roman" w:hAnsi="Times New Roman" w:cs="Times New Roman"/>
                <w:b w:val="0"/>
                <w:i w:val="0"/>
                <w:sz w:val="24"/>
              </w:rPr>
              <w:t>7</w:t>
            </w:r>
          </w:p>
        </w:tc>
        <w:tc>
          <w:tcPr>
            <w:tcW w:type="dxa" w:w="2835"/>
          </w:tcPr>
          <w:p>
            <w:pPr>
              <w:spacing w:line="240" w:lineRule="auto" w:after="0"/>
            </w:pPr>
            <w:r/>
            <w:r>
              <w:rPr>
                <w:rFonts w:ascii="Times New Roman" w:hAnsi="Times New Roman" w:cs="Times New Roman"/>
                <w:b w:val="0"/>
                <w:i w:val="0"/>
                <w:sz w:val="24"/>
              </w:rPr>
              <w:t>Khối truyền thông WiFi/UDP</w:t>
            </w:r>
          </w:p>
        </w:tc>
        <w:tc>
          <w:tcPr>
            <w:tcW w:type="dxa" w:w="2835"/>
          </w:tcPr>
          <w:p>
            <w:pPr>
              <w:spacing w:line="240" w:lineRule="auto" w:after="0"/>
            </w:pPr>
            <w:r/>
            <w:r>
              <w:rPr>
                <w:rFonts w:ascii="Times New Roman" w:hAnsi="Times New Roman" w:cs="Times New Roman"/>
                <w:b w:val="0"/>
                <w:i w:val="0"/>
                <w:sz w:val="24"/>
              </w:rPr>
              <w:t>Rất tốt</w:t>
            </w:r>
          </w:p>
        </w:tc>
      </w:tr>
      <w:tr>
        <w:tc>
          <w:tcPr>
            <w:tcW w:type="dxa" w:w="2835"/>
          </w:tcPr>
          <w:p>
            <w:pPr>
              <w:spacing w:line="240" w:lineRule="auto" w:after="0"/>
            </w:pPr>
            <w:r/>
            <w:r>
              <w:rPr>
                <w:rFonts w:ascii="Times New Roman" w:hAnsi="Times New Roman" w:cs="Times New Roman"/>
                <w:b w:val="0"/>
                <w:i w:val="0"/>
                <w:sz w:val="24"/>
              </w:rPr>
              <w:t>8</w:t>
            </w:r>
          </w:p>
        </w:tc>
        <w:tc>
          <w:tcPr>
            <w:tcW w:type="dxa" w:w="2835"/>
          </w:tcPr>
          <w:p>
            <w:pPr>
              <w:spacing w:line="240" w:lineRule="auto" w:after="0"/>
            </w:pPr>
            <w:r/>
            <w:r>
              <w:rPr>
                <w:rFonts w:ascii="Times New Roman" w:hAnsi="Times New Roman" w:cs="Times New Roman"/>
                <w:b w:val="0"/>
                <w:i w:val="0"/>
                <w:sz w:val="24"/>
              </w:rPr>
              <w:t>Khối cảm biến khoảng cách (HC-SR04)</w:t>
            </w:r>
          </w:p>
        </w:tc>
        <w:tc>
          <w:tcPr>
            <w:tcW w:type="dxa" w:w="2835"/>
          </w:tcPr>
          <w:p>
            <w:pPr>
              <w:spacing w:line="240" w:lineRule="auto" w:after="0"/>
            </w:pPr>
            <w:r/>
            <w:r>
              <w:rPr>
                <w:rFonts w:ascii="Times New Roman" w:hAnsi="Times New Roman" w:cs="Times New Roman"/>
                <w:b w:val="0"/>
                <w:i w:val="0"/>
                <w:sz w:val="24"/>
              </w:rPr>
              <w:t>Tốt (dùng trong chế độ tự hành; đôi khi nhiễu ở góc/bề mặt hút âm)</w:t>
            </w:r>
          </w:p>
        </w:tc>
      </w:tr>
      <w:tr>
        <w:tc>
          <w:tcPr>
            <w:tcW w:type="dxa" w:w="2835"/>
          </w:tcPr>
          <w:p>
            <w:pPr>
              <w:spacing w:line="240" w:lineRule="auto" w:after="0"/>
            </w:pPr>
            <w:r/>
            <w:r>
              <w:rPr>
                <w:rFonts w:ascii="Times New Roman" w:hAnsi="Times New Roman" w:cs="Times New Roman"/>
                <w:b w:val="0"/>
                <w:i w:val="0"/>
                <w:sz w:val="24"/>
              </w:rPr>
              <w:t>9</w:t>
            </w:r>
          </w:p>
        </w:tc>
        <w:tc>
          <w:tcPr>
            <w:tcW w:type="dxa" w:w="2835"/>
          </w:tcPr>
          <w:p>
            <w:pPr>
              <w:spacing w:line="240" w:lineRule="auto" w:after="0"/>
            </w:pPr>
            <w:r/>
            <w:r>
              <w:rPr>
                <w:rFonts w:ascii="Times New Roman" w:hAnsi="Times New Roman" w:cs="Times New Roman"/>
                <w:b w:val="0"/>
                <w:i w:val="0"/>
                <w:sz w:val="24"/>
              </w:rPr>
              <w:t>Khối servo quét + chế độ tự hành</w:t>
            </w:r>
          </w:p>
        </w:tc>
        <w:tc>
          <w:tcPr>
            <w:tcW w:type="dxa" w:w="2835"/>
          </w:tcPr>
          <w:p>
            <w:pPr>
              <w:spacing w:line="240" w:lineRule="auto" w:after="0"/>
            </w:pPr>
            <w:r/>
            <w:r>
              <w:rPr>
                <w:rFonts w:ascii="Times New Roman" w:hAnsi="Times New Roman" w:cs="Times New Roman"/>
                <w:b w:val="0"/>
                <w:i w:val="0"/>
                <w:sz w:val="24"/>
              </w:rPr>
              <w:t>Tốt (né được vật cản; phụ thuộc độ chính xác siêu âm)</w:t>
            </w:r>
          </w:p>
        </w:tc>
      </w:tr>
      <w:tr>
        <w:tc>
          <w:tcPr>
            <w:tcW w:type="dxa" w:w="2835"/>
          </w:tcPr>
          <w:p>
            <w:pPr>
              <w:spacing w:line="240" w:lineRule="auto" w:after="0"/>
            </w:pPr>
            <w:r/>
            <w:r>
              <w:rPr>
                <w:rFonts w:ascii="Times New Roman" w:hAnsi="Times New Roman" w:cs="Times New Roman"/>
                <w:b w:val="0"/>
                <w:i w:val="0"/>
                <w:sz w:val="24"/>
              </w:rPr>
              <w:t>10</w:t>
            </w:r>
          </w:p>
        </w:tc>
        <w:tc>
          <w:tcPr>
            <w:tcW w:type="dxa" w:w="2835"/>
          </w:tcPr>
          <w:p>
            <w:pPr>
              <w:spacing w:line="240" w:lineRule="auto" w:after="0"/>
            </w:pPr>
            <w:r/>
            <w:r>
              <w:rPr>
                <w:rFonts w:ascii="Times New Roman" w:hAnsi="Times New Roman" w:cs="Times New Roman"/>
                <w:b w:val="0"/>
                <w:i w:val="0"/>
                <w:sz w:val="24"/>
              </w:rPr>
              <w:t>Ứng dụng di động (Flutter)</w:t>
            </w:r>
          </w:p>
        </w:tc>
        <w:tc>
          <w:tcPr>
            <w:tcW w:type="dxa" w:w="2835"/>
          </w:tcPr>
          <w:p>
            <w:pPr>
              <w:spacing w:line="240" w:lineRule="auto" w:after="0"/>
            </w:pPr>
            <w:r/>
            <w:r>
              <w:rPr>
                <w:rFonts w:ascii="Times New Roman" w:hAnsi="Times New Roman" w:cs="Times New Roman"/>
                <w:b w:val="0"/>
                <w:i w:val="0"/>
                <w:sz w:val="24"/>
              </w:rPr>
              <w:t>Rất tốt</w:t>
            </w:r>
          </w:p>
        </w:tc>
      </w:tr>
    </w:tbl>
    <w:p>
      <w:pPr>
        <w:jc w:val="both"/>
      </w:pPr>
      <w:r>
        <w:rPr>
          <w:rFonts w:ascii="Times New Roman" w:hAnsi="Times New Roman" w:cs="Times New Roman"/>
          <w:b w:val="0"/>
          <w:i w:val="0"/>
          <w:sz w:val="26"/>
        </w:rPr>
        <w:t xml:space="preserve">Hệ thống được thiết kế theo mô hình học thuật nên về cơ bản chưa đầy đủ chức năng cao cấp và còn hạn chế: chưa có định vị tuyệt đối (chỉ odometry tương đối); chế độ né vật cản hiện là </w:t>
      </w:r>
      <w:r>
        <w:rPr>
          <w:rFonts w:ascii="Times New Roman" w:hAnsi="Times New Roman" w:cs="Times New Roman"/>
          <w:b/>
          <w:i w:val="0"/>
          <w:sz w:val="26"/>
        </w:rPr>
        <w:t>phản ứng cục bộ (reactive)</w:t>
      </w:r>
      <w:r>
        <w:rPr>
          <w:rFonts w:ascii="Times New Roman" w:hAnsi="Times New Roman" w:cs="Times New Roman"/>
          <w:b w:val="0"/>
          <w:i w:val="0"/>
          <w:sz w:val="26"/>
        </w:rPr>
        <w:t xml:space="preserve"> — tránh được vật ngay trước mặt nhưng chưa lập lại đường đi toàn cục theo bản đồ; siêu âm chỉ "thấy" theo ba hướng quét nên còn điểm mù; bản đồ phải biết trước, chưa tự xây bản đồ. Mức độ áp dụng thực tế còn ở quy mô phòng thí nghiệm, cần mở rộng thêm để đưa vào ứng dụng thực tế.</w:t>
      </w:r>
    </w:p>
    <w:p>
      <w:pPr>
        <w:spacing w:before="160" w:after="120"/>
      </w:pPr>
      <w:r>
        <w:rPr>
          <w:rFonts w:ascii="Times New Roman" w:hAnsi="Times New Roman" w:cs="Times New Roman"/>
          <w:b/>
          <w:i w:val="0"/>
          <w:sz w:val="28"/>
        </w:rPr>
        <w:t>5.3.1 Đánh giá mức độ đạt mục tiêu</w:t>
      </w:r>
    </w:p>
    <w:p>
      <w:pPr>
        <w:jc w:val="both"/>
      </w:pPr>
      <w:r>
        <w:rPr>
          <w:rFonts w:ascii="Times New Roman" w:hAnsi="Times New Roman" w:cs="Times New Roman"/>
          <w:b w:val="0"/>
          <w:i w:val="0"/>
          <w:sz w:val="26"/>
        </w:rPr>
        <w:t>Đối chiếu trực tiếp với các mục tiêu đề ra ở mục 1.2, kết quả đạt được như sau:</w:t>
      </w:r>
    </w:p>
    <w:p>
      <w:pPr>
        <w:spacing w:before="40" w:after="160"/>
        <w:jc w:val="center"/>
      </w:pPr>
      <w:r>
        <w:rPr>
          <w:rFonts w:ascii="Times New Roman" w:hAnsi="Times New Roman" w:cs="Times New Roman"/>
          <w:b/>
          <w:i w:val="0"/>
          <w:sz w:val="26"/>
        </w:rPr>
        <w:t>Bảng 5.9 — Đánh giá mức độ hoàn thành so với mục tiêu đề ra</w:t>
      </w:r>
    </w:p>
    <w:tbl>
      <w:tblPr>
        <w:tblStyle w:val="TableGrid"/>
        <w:tblW w:type="auto" w:w="0"/>
        <w:jc w:val="center"/>
        <w:tblLook w:firstColumn="1" w:firstRow="1" w:lastColumn="0" w:lastRow="0" w:noHBand="0" w:noVBand="1" w:val="04A0"/>
      </w:tblPr>
      <w:tblGrid>
        <w:gridCol w:w="2835"/>
        <w:gridCol w:w="2835"/>
        <w:gridCol w:w="2835"/>
      </w:tblGrid>
      <w:tr>
        <w:tc>
          <w:tcPr>
            <w:tcW w:type="dxa" w:w="2835"/>
          </w:tcPr>
          <w:p>
            <w:pPr>
              <w:spacing w:line="240" w:lineRule="auto" w:after="0"/>
              <w:jc w:val="center"/>
            </w:pPr>
            <w:r/>
            <w:r>
              <w:rPr>
                <w:rFonts w:ascii="Times New Roman" w:hAnsi="Times New Roman" w:cs="Times New Roman"/>
                <w:b/>
                <w:i w:val="0"/>
                <w:sz w:val="24"/>
              </w:rPr>
              <w:t>Mục tiêu đề ra (mục 1.2)</w:t>
            </w:r>
          </w:p>
        </w:tc>
        <w:tc>
          <w:tcPr>
            <w:tcW w:type="dxa" w:w="2835"/>
          </w:tcPr>
          <w:p>
            <w:pPr>
              <w:spacing w:line="240" w:lineRule="auto" w:after="0"/>
              <w:jc w:val="center"/>
            </w:pPr>
            <w:r/>
            <w:r>
              <w:rPr>
                <w:rFonts w:ascii="Times New Roman" w:hAnsi="Times New Roman" w:cs="Times New Roman"/>
                <w:b/>
                <w:i w:val="0"/>
                <w:sz w:val="24"/>
              </w:rPr>
              <w:t>Mức độ đạt</w:t>
            </w:r>
          </w:p>
        </w:tc>
        <w:tc>
          <w:tcPr>
            <w:tcW w:type="dxa" w:w="2835"/>
          </w:tcPr>
          <w:p>
            <w:pPr>
              <w:spacing w:line="240" w:lineRule="auto" w:after="0"/>
              <w:jc w:val="center"/>
            </w:pPr>
            <w:r/>
            <w:r>
              <w:rPr>
                <w:rFonts w:ascii="Times New Roman" w:hAnsi="Times New Roman" w:cs="Times New Roman"/>
                <w:b/>
                <w:i w:val="0"/>
                <w:sz w:val="24"/>
              </w:rPr>
              <w:t>Minh chứng / căn cứ đánh giá</w:t>
            </w:r>
          </w:p>
        </w:tc>
      </w:tr>
      <w:tr>
        <w:tc>
          <w:tcPr>
            <w:tcW w:type="dxa" w:w="2835"/>
          </w:tcPr>
          <w:p>
            <w:pPr>
              <w:spacing w:line="240" w:lineRule="auto" w:after="0"/>
            </w:pPr>
            <w:r/>
            <w:r>
              <w:rPr>
                <w:rFonts w:ascii="Times New Roman" w:hAnsi="Times New Roman" w:cs="Times New Roman"/>
                <w:b w:val="0"/>
                <w:i w:val="0"/>
                <w:sz w:val="24"/>
              </w:rPr>
              <w:t>Tự định vị bằng odometry encoder kết hợp IMU</w:t>
            </w:r>
          </w:p>
        </w:tc>
        <w:tc>
          <w:tcPr>
            <w:tcW w:type="dxa" w:w="2835"/>
          </w:tcPr>
          <w:p>
            <w:pPr>
              <w:spacing w:line="240" w:lineRule="auto" w:after="0"/>
            </w:pPr>
            <w:r/>
            <w:r>
              <w:rPr>
                <w:rFonts w:ascii="Times New Roman" w:hAnsi="Times New Roman" w:cs="Times New Roman"/>
                <w:b w:val="0"/>
                <w:i w:val="0"/>
                <w:sz w:val="24"/>
              </w:rPr>
              <w:t>Đạt</w:t>
            </w:r>
          </w:p>
        </w:tc>
        <w:tc>
          <w:tcPr>
            <w:tcW w:type="dxa" w:w="2835"/>
          </w:tcPr>
          <w:p>
            <w:pPr>
              <w:spacing w:line="240" w:lineRule="auto" w:after="0"/>
            </w:pPr>
            <w:r/>
            <w:r>
              <w:rPr>
                <w:rFonts w:ascii="Times New Roman" w:hAnsi="Times New Roman" w:cs="Times New Roman"/>
                <w:b w:val="0"/>
                <w:i w:val="0"/>
                <w:sz w:val="24"/>
              </w:rPr>
              <w:t>Xe bám lộ trình end-to-end; sai số định lượng đo ở mục 5.2 (Bảng 5.1–5.3)</w:t>
            </w:r>
          </w:p>
        </w:tc>
      </w:tr>
      <w:tr>
        <w:tc>
          <w:tcPr>
            <w:tcW w:type="dxa" w:w="2835"/>
          </w:tcPr>
          <w:p>
            <w:pPr>
              <w:spacing w:line="240" w:lineRule="auto" w:after="0"/>
            </w:pPr>
            <w:r/>
            <w:r>
              <w:rPr>
                <w:rFonts w:ascii="Times New Roman" w:hAnsi="Times New Roman" w:cs="Times New Roman"/>
                <w:b w:val="0"/>
                <w:i w:val="0"/>
                <w:sz w:val="24"/>
              </w:rPr>
              <w:t>Tự tìm đường bằng A* và bám lộ trình tới đích người dùng chọn</w:t>
            </w:r>
          </w:p>
        </w:tc>
        <w:tc>
          <w:tcPr>
            <w:tcW w:type="dxa" w:w="2835"/>
          </w:tcPr>
          <w:p>
            <w:pPr>
              <w:spacing w:line="240" w:lineRule="auto" w:after="0"/>
            </w:pPr>
            <w:r/>
            <w:r>
              <w:rPr>
                <w:rFonts w:ascii="Times New Roman" w:hAnsi="Times New Roman" w:cs="Times New Roman"/>
                <w:b w:val="0"/>
                <w:i w:val="0"/>
                <w:sz w:val="24"/>
              </w:rPr>
              <w:t>Đạt</w:t>
            </w:r>
          </w:p>
        </w:tc>
        <w:tc>
          <w:tcPr>
            <w:tcW w:type="dxa" w:w="2835"/>
          </w:tcPr>
          <w:p>
            <w:pPr>
              <w:spacing w:line="240" w:lineRule="auto" w:after="0"/>
            </w:pPr>
            <w:r/>
            <w:r>
              <w:rPr>
                <w:rFonts w:ascii="Times New Roman" w:hAnsi="Times New Roman" w:cs="Times New Roman"/>
                <w:b w:val="0"/>
                <w:i w:val="0"/>
                <w:sz w:val="24"/>
              </w:rPr>
              <w:t>A</w:t>
            </w:r>
            <w:r>
              <w:rPr>
                <w:rFonts w:ascii="Times New Roman" w:hAnsi="Times New Roman" w:cs="Times New Roman"/>
                <w:b w:val="0"/>
                <w:i/>
                <w:sz w:val="24"/>
              </w:rPr>
              <w:t xml:space="preserve"> chạy trên app, xe đi qua các node tới đích; kiểm thử đơn vị A</w:t>
            </w:r>
            <w:r>
              <w:rPr>
                <w:rFonts w:ascii="Times New Roman" w:hAnsi="Times New Roman" w:cs="Times New Roman"/>
                <w:b w:val="0"/>
                <w:i w:val="0"/>
                <w:sz w:val="24"/>
              </w:rPr>
              <w:t xml:space="preserve"> đạt</w:t>
            </w:r>
          </w:p>
        </w:tc>
      </w:tr>
      <w:tr>
        <w:tc>
          <w:tcPr>
            <w:tcW w:type="dxa" w:w="2835"/>
          </w:tcPr>
          <w:p>
            <w:pPr>
              <w:spacing w:line="240" w:lineRule="auto" w:after="0"/>
            </w:pPr>
            <w:r/>
            <w:r>
              <w:rPr>
                <w:rFonts w:ascii="Times New Roman" w:hAnsi="Times New Roman" w:cs="Times New Roman"/>
                <w:b w:val="0"/>
                <w:i w:val="0"/>
                <w:sz w:val="24"/>
              </w:rPr>
              <w:t>Firmware ESP32 module hóa (động cơ, cảm biến, odometry, điều hướng)</w:t>
            </w:r>
          </w:p>
        </w:tc>
        <w:tc>
          <w:tcPr>
            <w:tcW w:type="dxa" w:w="2835"/>
          </w:tcPr>
          <w:p>
            <w:pPr>
              <w:spacing w:line="240" w:lineRule="auto" w:after="0"/>
            </w:pPr>
            <w:r/>
            <w:r>
              <w:rPr>
                <w:rFonts w:ascii="Times New Roman" w:hAnsi="Times New Roman" w:cs="Times New Roman"/>
                <w:b w:val="0"/>
                <w:i w:val="0"/>
                <w:sz w:val="24"/>
              </w:rPr>
              <w:t>Đạt</w:t>
            </w:r>
          </w:p>
        </w:tc>
        <w:tc>
          <w:tcPr>
            <w:tcW w:type="dxa" w:w="2835"/>
          </w:tcPr>
          <w:p>
            <w:pPr>
              <w:spacing w:line="240" w:lineRule="auto" w:after="0"/>
            </w:pPr>
            <w:r/>
            <w:r>
              <w:rPr>
                <w:rFonts w:ascii="Times New Roman" w:hAnsi="Times New Roman" w:cs="Times New Roman"/>
                <w:b w:val="0"/>
                <w:i w:val="0"/>
                <w:sz w:val="24"/>
              </w:rPr>
              <w:t>Cấu trúc module hóa + unit test các module thuật toán</w:t>
            </w:r>
          </w:p>
        </w:tc>
      </w:tr>
      <w:tr>
        <w:tc>
          <w:tcPr>
            <w:tcW w:type="dxa" w:w="2835"/>
          </w:tcPr>
          <w:p>
            <w:pPr>
              <w:spacing w:line="240" w:lineRule="auto" w:after="0"/>
            </w:pPr>
            <w:r/>
            <w:r>
              <w:rPr>
                <w:rFonts w:ascii="Times New Roman" w:hAnsi="Times New Roman" w:cs="Times New Roman"/>
                <w:b w:val="0"/>
                <w:i w:val="0"/>
                <w:sz w:val="24"/>
              </w:rPr>
              <w:t>Ứng dụng Flutter: bản đồ, A*, telemetry thời gian thực</w:t>
            </w:r>
          </w:p>
        </w:tc>
        <w:tc>
          <w:tcPr>
            <w:tcW w:type="dxa" w:w="2835"/>
          </w:tcPr>
          <w:p>
            <w:pPr>
              <w:spacing w:line="240" w:lineRule="auto" w:after="0"/>
            </w:pPr>
            <w:r/>
            <w:r>
              <w:rPr>
                <w:rFonts w:ascii="Times New Roman" w:hAnsi="Times New Roman" w:cs="Times New Roman"/>
                <w:b w:val="0"/>
                <w:i w:val="0"/>
                <w:sz w:val="24"/>
              </w:rPr>
              <w:t>Đạt</w:t>
            </w:r>
          </w:p>
        </w:tc>
        <w:tc>
          <w:tcPr>
            <w:tcW w:type="dxa" w:w="2835"/>
          </w:tcPr>
          <w:p>
            <w:pPr>
              <w:spacing w:line="240" w:lineRule="auto" w:after="0"/>
            </w:pPr>
            <w:r/>
            <w:r>
              <w:rPr>
                <w:rFonts w:ascii="Times New Roman" w:hAnsi="Times New Roman" w:cs="Times New Roman"/>
                <w:b w:val="0"/>
                <w:i w:val="0"/>
                <w:sz w:val="24"/>
              </w:rPr>
              <w:t>App 4 màn hình, telemetry 10 Hz, có chế độ giả lập</w:t>
            </w:r>
          </w:p>
        </w:tc>
      </w:tr>
      <w:tr>
        <w:tc>
          <w:tcPr>
            <w:tcW w:type="dxa" w:w="2835"/>
          </w:tcPr>
          <w:p>
            <w:pPr>
              <w:spacing w:line="240" w:lineRule="auto" w:after="0"/>
            </w:pPr>
            <w:r/>
            <w:r>
              <w:rPr>
                <w:rFonts w:ascii="Times New Roman" w:hAnsi="Times New Roman" w:cs="Times New Roman"/>
                <w:b w:val="0"/>
                <w:i w:val="0"/>
                <w:sz w:val="24"/>
              </w:rPr>
              <w:t>Giao thức UDP độ trễ thấp</w:t>
            </w:r>
          </w:p>
        </w:tc>
        <w:tc>
          <w:tcPr>
            <w:tcW w:type="dxa" w:w="2835"/>
          </w:tcPr>
          <w:p>
            <w:pPr>
              <w:spacing w:line="240" w:lineRule="auto" w:after="0"/>
            </w:pPr>
            <w:r/>
            <w:r>
              <w:rPr>
                <w:rFonts w:ascii="Times New Roman" w:hAnsi="Times New Roman" w:cs="Times New Roman"/>
                <w:b w:val="0"/>
                <w:i w:val="0"/>
                <w:sz w:val="24"/>
              </w:rPr>
              <w:t>Đạt</w:t>
            </w:r>
          </w:p>
        </w:tc>
        <w:tc>
          <w:tcPr>
            <w:tcW w:type="dxa" w:w="2835"/>
          </w:tcPr>
          <w:p>
            <w:pPr>
              <w:spacing w:line="240" w:lineRule="auto" w:after="0"/>
            </w:pPr>
            <w:r/>
            <w:r>
              <w:rPr>
                <w:rFonts w:ascii="Times New Roman" w:hAnsi="Times New Roman" w:cs="Times New Roman"/>
                <w:b w:val="0"/>
                <w:i w:val="0"/>
                <w:sz w:val="24"/>
              </w:rPr>
              <w:t>UDP cổng 4210/4211, chống trùng + chia mảnh lộ trình</w:t>
            </w:r>
          </w:p>
        </w:tc>
      </w:tr>
      <w:tr>
        <w:tc>
          <w:tcPr>
            <w:tcW w:type="dxa" w:w="2835"/>
          </w:tcPr>
          <w:p>
            <w:pPr>
              <w:spacing w:line="240" w:lineRule="auto" w:after="0"/>
            </w:pPr>
            <w:r/>
            <w:r>
              <w:rPr>
                <w:rFonts w:ascii="Times New Roman" w:hAnsi="Times New Roman" w:cs="Times New Roman"/>
                <w:b w:val="0"/>
                <w:i w:val="0"/>
                <w:sz w:val="24"/>
              </w:rPr>
              <w:t>Tự hiệu chuẩn giảm sai số định vị</w:t>
            </w:r>
          </w:p>
        </w:tc>
        <w:tc>
          <w:tcPr>
            <w:tcW w:type="dxa" w:w="2835"/>
          </w:tcPr>
          <w:p>
            <w:pPr>
              <w:spacing w:line="240" w:lineRule="auto" w:after="0"/>
            </w:pPr>
            <w:r/>
            <w:r>
              <w:rPr>
                <w:rFonts w:ascii="Times New Roman" w:hAnsi="Times New Roman" w:cs="Times New Roman"/>
                <w:b w:val="0"/>
                <w:i w:val="0"/>
                <w:sz w:val="24"/>
              </w:rPr>
              <w:t>Đạt một phần</w:t>
            </w:r>
          </w:p>
        </w:tc>
        <w:tc>
          <w:tcPr>
            <w:tcW w:type="dxa" w:w="2835"/>
          </w:tcPr>
          <w:p>
            <w:pPr>
              <w:spacing w:line="240" w:lineRule="auto" w:after="0"/>
            </w:pPr>
            <w:r/>
            <w:r>
              <w:rPr>
                <w:rFonts w:ascii="Times New Roman" w:hAnsi="Times New Roman" w:cs="Times New Roman"/>
                <w:b w:val="0"/>
                <w:i w:val="0"/>
                <w:sz w:val="24"/>
              </w:rPr>
              <w:t>Cân bằng đi thẳng cải thiện rõ; sai số tích lũy quãng dài vẫn còn</w:t>
            </w:r>
          </w:p>
        </w:tc>
      </w:tr>
      <w:tr>
        <w:tc>
          <w:tcPr>
            <w:tcW w:type="dxa" w:w="2835"/>
          </w:tcPr>
          <w:p>
            <w:pPr>
              <w:spacing w:line="240" w:lineRule="auto" w:after="0"/>
            </w:pPr>
            <w:r/>
            <w:r>
              <w:rPr>
                <w:rFonts w:ascii="Times New Roman" w:hAnsi="Times New Roman" w:cs="Times New Roman"/>
                <w:b w:val="0"/>
                <w:i w:val="0"/>
                <w:sz w:val="24"/>
              </w:rPr>
              <w:t>Né vật cản</w:t>
            </w:r>
          </w:p>
        </w:tc>
        <w:tc>
          <w:tcPr>
            <w:tcW w:type="dxa" w:w="2835"/>
          </w:tcPr>
          <w:p>
            <w:pPr>
              <w:spacing w:line="240" w:lineRule="auto" w:after="0"/>
            </w:pPr>
            <w:r/>
            <w:r>
              <w:rPr>
                <w:rFonts w:ascii="Times New Roman" w:hAnsi="Times New Roman" w:cs="Times New Roman"/>
                <w:b w:val="0"/>
                <w:i w:val="0"/>
                <w:sz w:val="24"/>
              </w:rPr>
              <w:t>Đạt (mức phản ứng cục bộ)</w:t>
            </w:r>
          </w:p>
        </w:tc>
        <w:tc>
          <w:tcPr>
            <w:tcW w:type="dxa" w:w="2835"/>
          </w:tcPr>
          <w:p>
            <w:pPr>
              <w:spacing w:line="240" w:lineRule="auto" w:after="0"/>
            </w:pPr>
            <w:r/>
            <w:r>
              <w:rPr>
                <w:rFonts w:ascii="Times New Roman" w:hAnsi="Times New Roman" w:cs="Times New Roman"/>
                <w:b w:val="0"/>
                <w:i w:val="0"/>
                <w:sz w:val="24"/>
              </w:rPr>
              <w:t>Tự hành tránh được vật trước mặt; chưa lập lại đường toàn cục</w:t>
            </w:r>
          </w:p>
        </w:tc>
      </w:tr>
    </w:tbl>
    <w:p>
      <w:pPr>
        <w:spacing w:before="160" w:after="120"/>
      </w:pPr>
      <w:r>
        <w:rPr>
          <w:rFonts w:ascii="Times New Roman" w:hAnsi="Times New Roman" w:cs="Times New Roman"/>
          <w:b/>
          <w:i w:val="0"/>
          <w:sz w:val="28"/>
        </w:rPr>
        <w:t>5.3.2 Đánh giá chung</w:t>
      </w:r>
    </w:p>
    <w:p>
      <w:pPr>
        <w:jc w:val="both"/>
      </w:pPr>
      <w:r>
        <w:rPr>
          <w:rFonts w:ascii="Times New Roman" w:hAnsi="Times New Roman" w:cs="Times New Roman"/>
          <w:b w:val="0"/>
          <w:i w:val="0"/>
          <w:sz w:val="26"/>
        </w:rPr>
        <w:t xml:space="preserve">Về </w:t>
      </w:r>
      <w:r>
        <w:rPr>
          <w:rFonts w:ascii="Times New Roman" w:hAnsi="Times New Roman" w:cs="Times New Roman"/>
          <w:b/>
          <w:i w:val="0"/>
          <w:sz w:val="26"/>
        </w:rPr>
        <w:t>chức năng</w:t>
      </w:r>
      <w:r>
        <w:rPr>
          <w:rFonts w:ascii="Times New Roman" w:hAnsi="Times New Roman" w:cs="Times New Roman"/>
          <w:b w:val="0"/>
          <w:i w:val="0"/>
          <w:sz w:val="26"/>
        </w:rPr>
        <w:t xml:space="preserve">, hệ thống đáp ứng đầy đủ các mục tiêu cốt lõi của đề tài (định vị – tìm đường – bám lộ trình – truyền thông – giao diện); các tính năng bắt buộc đều chạy được ổn định, chỉ nhóm tính năng "nâng cao" (tự hiệu chuẩn triệt để, né vật cản toàn cục) đạt ở mức một phần. Theo Bảng 5.8, đa số khối được đánh giá </w:t>
      </w:r>
      <w:r>
        <w:rPr>
          <w:rFonts w:ascii="Times New Roman" w:hAnsi="Times New Roman" w:cs="Times New Roman"/>
          <w:b/>
          <w:i w:val="0"/>
          <w:sz w:val="26"/>
        </w:rPr>
        <w:t>Tốt – Rất tốt</w:t>
      </w:r>
      <w:r>
        <w:rPr>
          <w:rFonts w:ascii="Times New Roman" w:hAnsi="Times New Roman" w:cs="Times New Roman"/>
          <w:b w:val="0"/>
          <w:i w:val="0"/>
          <w:sz w:val="26"/>
        </w:rPr>
        <w:t xml:space="preserve">; hai khối "Khá/một phần" là </w:t>
      </w:r>
      <w:r>
        <w:rPr>
          <w:rFonts w:ascii="Times New Roman" w:hAnsi="Times New Roman" w:cs="Times New Roman"/>
          <w:b/>
          <w:i w:val="0"/>
          <w:sz w:val="26"/>
        </w:rPr>
        <w:t>định vị odometry</w:t>
      </w:r>
      <w:r>
        <w:rPr>
          <w:rFonts w:ascii="Times New Roman" w:hAnsi="Times New Roman" w:cs="Times New Roman"/>
          <w:b w:val="0"/>
          <w:i w:val="0"/>
          <w:sz w:val="26"/>
        </w:rPr>
        <w:t xml:space="preserve"> (sai số tích lũy) và </w:t>
      </w:r>
      <w:r>
        <w:rPr>
          <w:rFonts w:ascii="Times New Roman" w:hAnsi="Times New Roman" w:cs="Times New Roman"/>
          <w:b/>
          <w:i w:val="0"/>
          <w:sz w:val="26"/>
        </w:rPr>
        <w:t>né vật cản</w:t>
      </w:r>
      <w:r>
        <w:rPr>
          <w:rFonts w:ascii="Times New Roman" w:hAnsi="Times New Roman" w:cs="Times New Roman"/>
          <w:b w:val="0"/>
          <w:i w:val="0"/>
          <w:sz w:val="26"/>
        </w:rPr>
        <w:t xml:space="preserve"> (mới ở mức phản ứng).</w:t>
      </w:r>
    </w:p>
    <w:p>
      <w:pPr>
        <w:jc w:val="both"/>
      </w:pPr>
      <w:r>
        <w:rPr>
          <w:rFonts w:ascii="Times New Roman" w:hAnsi="Times New Roman" w:cs="Times New Roman"/>
          <w:b w:val="0"/>
          <w:i w:val="0"/>
          <w:sz w:val="26"/>
        </w:rPr>
        <w:t xml:space="preserve">Về </w:t>
      </w:r>
      <w:r>
        <w:rPr>
          <w:rFonts w:ascii="Times New Roman" w:hAnsi="Times New Roman" w:cs="Times New Roman"/>
          <w:b/>
          <w:i w:val="0"/>
          <w:sz w:val="26"/>
        </w:rPr>
        <w:t>độ chính xác</w:t>
      </w:r>
      <w:r>
        <w:rPr>
          <w:rFonts w:ascii="Times New Roman" w:hAnsi="Times New Roman" w:cs="Times New Roman"/>
          <w:b w:val="0"/>
          <w:i w:val="0"/>
          <w:sz w:val="26"/>
        </w:rPr>
        <w:t>, hệ thống đạt yêu cầu trong phạm vi phòng thí nghiệm: ở quãng ngắn và ít lần xoay, sai số vị trí–góc nằm trong ngưỡng chấp nhận (số liệu cụ thể ở mục 5.2); sai số chỉ tăng đáng kể khi quãng đường dài hoặc nhiều lần xoay — đúng bản chất hạn chế của dead-reckoning, và đã được giảm thiểu (không khử hết) bằng bộ lọc bù IMU và tự hiệu chuẩn.</w:t>
      </w:r>
    </w:p>
    <w:p>
      <w:pPr>
        <w:jc w:val="both"/>
      </w:pPr>
      <w:r>
        <w:rPr>
          <w:rFonts w:ascii="Times New Roman" w:hAnsi="Times New Roman" w:cs="Times New Roman"/>
          <w:b w:val="0"/>
          <w:i w:val="0"/>
          <w:sz w:val="26"/>
        </w:rPr>
        <w:t xml:space="preserve">Về </w:t>
      </w:r>
      <w:r>
        <w:rPr>
          <w:rFonts w:ascii="Times New Roman" w:hAnsi="Times New Roman" w:cs="Times New Roman"/>
          <w:b/>
          <w:i w:val="0"/>
          <w:sz w:val="26"/>
        </w:rPr>
        <w:t>độ ổn định và chi phí</w:t>
      </w:r>
      <w:r>
        <w:rPr>
          <w:rFonts w:ascii="Times New Roman" w:hAnsi="Times New Roman" w:cs="Times New Roman"/>
          <w:b w:val="0"/>
          <w:i w:val="0"/>
          <w:sz w:val="26"/>
        </w:rPr>
        <w:t>, các khối điều khiển – truyền thông – ứng dụng hoạt động ổn định, độ trễ thấp, độc lập Internet; toàn hệ thống dùng linh kiện phổ thông giá rẻ, phù hợp mục tiêu nền tảng học thuật chi phí thấp.</w:t>
      </w:r>
    </w:p>
    <w:p>
      <w:pPr>
        <w:jc w:val="both"/>
      </w:pPr>
      <w:r>
        <w:rPr>
          <w:rFonts w:ascii="Times New Roman" w:hAnsi="Times New Roman" w:cs="Times New Roman"/>
          <w:b/>
          <w:i w:val="0"/>
          <w:sz w:val="26"/>
        </w:rPr>
        <w:t>Kết luận đánh giá:</w:t>
      </w:r>
      <w:r>
        <w:rPr>
          <w:rFonts w:ascii="Times New Roman" w:hAnsi="Times New Roman" w:cs="Times New Roman"/>
          <w:b w:val="0"/>
          <w:i w:val="0"/>
          <w:sz w:val="26"/>
        </w:rPr>
        <w:t xml:space="preserve"> đề tài </w:t>
      </w:r>
      <w:r>
        <w:rPr>
          <w:rFonts w:ascii="Times New Roman" w:hAnsi="Times New Roman" w:cs="Times New Roman"/>
          <w:b/>
          <w:i w:val="0"/>
          <w:sz w:val="26"/>
        </w:rPr>
        <w:t>hoàn thành các mục tiêu đặt ra</w:t>
      </w:r>
      <w:r>
        <w:rPr>
          <w:rFonts w:ascii="Times New Roman" w:hAnsi="Times New Roman" w:cs="Times New Roman"/>
          <w:b w:val="0"/>
          <w:i w:val="0"/>
          <w:sz w:val="26"/>
        </w:rPr>
        <w:t>; các hạn chế còn lại (định vị tuyệt đối, SLAM, lập lại đường toàn cục) đều nằm ngoài phạm vi nghiên cứu đã giới hạn ở mục 1.4 và được đề xuất ở hướng phát triển (Chương 6).</w:t>
      </w:r>
    </w:p>
    <w:p>
      <w:r>
        <w:br w:type="page"/>
      </w:r>
    </w:p>
    <w:p>
      <w:r>
        <w:br w:type="page"/>
      </w:r>
    </w:p>
    <w:p>
      <w:pPr>
        <w:pageBreakBefore/>
        <w:spacing w:before="0" w:after="360"/>
        <w:jc w:val="center"/>
      </w:pPr>
      <w:r>
        <w:rPr>
          <w:rFonts w:ascii="Times New Roman" w:hAnsi="Times New Roman" w:cs="Times New Roman"/>
          <w:b/>
          <w:i w:val="0"/>
          <w:sz w:val="36"/>
        </w:rPr>
        <w:t>CHƯƠNG 6: KẾT LUẬN VÀ HƯỚNG PHÁT TRIỂN</w:t>
      </w:r>
    </w:p>
    <w:p>
      <w:pPr>
        <w:spacing w:before="240" w:after="120"/>
      </w:pPr>
      <w:r>
        <w:rPr>
          <w:rFonts w:ascii="Times New Roman" w:hAnsi="Times New Roman" w:cs="Times New Roman"/>
          <w:b/>
          <w:i w:val="0"/>
          <w:sz w:val="28"/>
        </w:rPr>
        <w:t>6.1 KẾT LUẬN</w:t>
      </w:r>
    </w:p>
    <w:p>
      <w:pPr>
        <w:jc w:val="both"/>
      </w:pPr>
      <w:r>
        <w:rPr>
          <w:rFonts w:ascii="Times New Roman" w:hAnsi="Times New Roman" w:cs="Times New Roman"/>
          <w:b w:val="0"/>
          <w:i w:val="0"/>
          <w:sz w:val="26"/>
        </w:rPr>
        <w:t xml:space="preserve">Đề tài đã thiết kế và xây dựng thành công một **xe robot tự hành </w:t>
      </w:r>
      <w:r>
        <w:rPr>
          <w:rFonts w:ascii="Times New Roman" w:hAnsi="Times New Roman" w:cs="Times New Roman"/>
          <w:b w:val="0"/>
          <w:i w:val="0"/>
          <w:color w:val="C00000"/>
          <w:sz w:val="26"/>
        </w:rPr>
        <w:t>bốn bánh dẫn động vi sai</w:t>
      </w:r>
      <w:r>
        <w:rPr>
          <w:rFonts w:ascii="Times New Roman" w:hAnsi="Times New Roman" w:cs="Times New Roman"/>
          <w:b/>
          <w:i w:val="0"/>
          <w:sz w:val="26"/>
        </w:rPr>
        <w:t xml:space="preserve"> điều khiển bằng </w:t>
      </w:r>
      <w:r>
        <w:rPr>
          <w:rFonts w:ascii="Times New Roman" w:hAnsi="Times New Roman" w:cs="Times New Roman"/>
          <w:b w:val="0"/>
          <w:i w:val="0"/>
          <w:sz w:val="26"/>
        </w:rPr>
        <w:t>ESP32**, chạy được toàn trình từ chọn đích trên ứng dụng đến tự định vị, tự tìm đường và bám lộ trình tới đích. Các kết quả chính đạt được, gắn với thông số cụ thể:</w:t>
      </w:r>
    </w:p>
    <w:p>
      <w:pPr>
        <w:pStyle w:val="ListBullet"/>
        <w:ind w:left="425"/>
      </w:pPr>
      <w:r>
        <w:rPr>
          <w:rFonts w:ascii="Times New Roman" w:hAnsi="Times New Roman" w:cs="Times New Roman"/>
          <w:b/>
          <w:i w:val="0"/>
          <w:sz w:val="26"/>
        </w:rPr>
        <w:t>Tìm đường:</w:t>
      </w:r>
      <w:r>
        <w:rPr>
          <w:rFonts w:ascii="Times New Roman" w:hAnsi="Times New Roman" w:cs="Times New Roman"/>
          <w:b w:val="0"/>
          <w:i w:val="0"/>
          <w:sz w:val="26"/>
        </w:rPr>
        <w:t xml:space="preserve"> người dùng chọn đích trên app, app tự </w:t>
      </w:r>
      <w:r>
        <w:rPr>
          <w:rFonts w:ascii="Times New Roman" w:hAnsi="Times New Roman" w:cs="Times New Roman"/>
          <w:b/>
          <w:i w:val="0"/>
          <w:sz w:val="26"/>
        </w:rPr>
        <w:t>tìm đường ngắn nhất bằng A</w:t>
      </w:r>
      <w:r>
        <w:rPr>
          <w:rFonts w:ascii="Times New Roman" w:hAnsi="Times New Roman" w:cs="Times New Roman"/>
          <w:b w:val="0"/>
          <w:i w:val="0"/>
          <w:sz w:val="26"/>
        </w:rPr>
        <w:t xml:space="preserve">* trên lưới waypoint </w:t>
      </w:r>
      <w:r>
        <w:rPr>
          <w:rFonts w:ascii="Times New Roman" w:hAnsi="Times New Roman" w:cs="Times New Roman"/>
          <w:b w:val="0"/>
          <w:i w:val="0"/>
          <w:color w:val="C00000"/>
          <w:sz w:val="26"/>
        </w:rPr>
        <w:t>5×5 m</w:t>
      </w:r>
      <w:r>
        <w:rPr>
          <w:rFonts w:ascii="Times New Roman" w:hAnsi="Times New Roman" w:cs="Times New Roman"/>
          <w:b w:val="0"/>
          <w:i w:val="0"/>
          <w:sz w:val="26"/>
        </w:rPr>
        <w:t xml:space="preserve"> (heuristic Euclid + chi phí phạt rẽ).</w:t>
      </w:r>
    </w:p>
    <w:p>
      <w:pPr>
        <w:pStyle w:val="ListBullet"/>
        <w:ind w:left="425"/>
      </w:pPr>
      <w:r>
        <w:rPr>
          <w:rFonts w:ascii="Times New Roman" w:hAnsi="Times New Roman" w:cs="Times New Roman"/>
          <w:b/>
          <w:i w:val="0"/>
          <w:sz w:val="26"/>
        </w:rPr>
        <w:t>Định vị:</w:t>
      </w:r>
      <w:r>
        <w:rPr>
          <w:rFonts w:ascii="Times New Roman" w:hAnsi="Times New Roman" w:cs="Times New Roman"/>
          <w:b w:val="0"/>
          <w:i w:val="0"/>
          <w:sz w:val="26"/>
        </w:rPr>
        <w:t xml:space="preserve"> xe </w:t>
      </w:r>
      <w:r>
        <w:rPr>
          <w:rFonts w:ascii="Times New Roman" w:hAnsi="Times New Roman" w:cs="Times New Roman"/>
          <w:b/>
          <w:i w:val="0"/>
          <w:sz w:val="26"/>
        </w:rPr>
        <w:t>tự định vị bằng odometry</w:t>
      </w:r>
      <w:r>
        <w:rPr>
          <w:rFonts w:ascii="Times New Roman" w:hAnsi="Times New Roman" w:cs="Times New Roman"/>
          <w:b w:val="0"/>
          <w:i w:val="0"/>
          <w:sz w:val="26"/>
        </w:rPr>
        <w:t xml:space="preserve"> </w:t>
      </w:r>
      <w:r>
        <w:rPr>
          <w:rFonts w:ascii="Times New Roman" w:hAnsi="Times New Roman" w:cs="Times New Roman"/>
          <w:b w:val="0"/>
          <w:i w:val="0"/>
          <w:color w:val="C00000"/>
          <w:sz w:val="26"/>
        </w:rPr>
        <w:t>(2 encoder 20 xung/vòng ≈ 1,02 cm/xung, node 0,5 m ≈ 49 xung)</w:t>
      </w:r>
      <w:r>
        <w:rPr>
          <w:rFonts w:ascii="Times New Roman" w:hAnsi="Times New Roman" w:cs="Times New Roman"/>
          <w:b w:val="0"/>
          <w:i w:val="0"/>
          <w:sz w:val="26"/>
        </w:rPr>
        <w:t xml:space="preserve"> kết hợp IMU MPU-6050 qua </w:t>
      </w:r>
      <w:r>
        <w:rPr>
          <w:rFonts w:ascii="Times New Roman" w:hAnsi="Times New Roman" w:cs="Times New Roman"/>
          <w:b/>
          <w:i w:val="0"/>
          <w:sz w:val="26"/>
        </w:rPr>
        <w:t>bộ lọc bù</w:t>
      </w:r>
      <w:r>
        <w:rPr>
          <w:rFonts w:ascii="Times New Roman" w:hAnsi="Times New Roman" w:cs="Times New Roman"/>
          <w:b w:val="0"/>
          <w:i w:val="0"/>
          <w:sz w:val="26"/>
        </w:rPr>
        <w:t xml:space="preserve"> </w:t>
      </w:r>
      <w:r>
        <w:rPr>
          <w:rFonts w:ascii="Times New Roman" w:hAnsi="Times New Roman" w:cs="Times New Roman"/>
          <w:b w:val="0"/>
          <w:i w:val="0"/>
          <w:color w:val="C00000"/>
          <w:sz w:val="26"/>
        </w:rPr>
        <w:t>(α = 0,35)</w:t>
      </w:r>
      <w:r>
        <w:rPr>
          <w:rFonts w:ascii="Times New Roman" w:hAnsi="Times New Roman" w:cs="Times New Roman"/>
          <w:b w:val="0"/>
          <w:i w:val="0"/>
          <w:sz w:val="26"/>
        </w:rPr>
        <w:t xml:space="preserve">, </w:t>
      </w:r>
      <w:r>
        <w:rPr>
          <w:rFonts w:ascii="Times New Roman" w:hAnsi="Times New Roman" w:cs="Times New Roman"/>
          <w:b/>
          <w:i w:val="0"/>
          <w:sz w:val="26"/>
        </w:rPr>
        <w:t>bám lộ trình</w:t>
      </w:r>
      <w:r>
        <w:rPr>
          <w:rFonts w:ascii="Times New Roman" w:hAnsi="Times New Roman" w:cs="Times New Roman"/>
          <w:b w:val="0"/>
          <w:i w:val="0"/>
          <w:sz w:val="26"/>
        </w:rPr>
        <w:t xml:space="preserve"> bằng cơ chế xoay 3 tầng và giữ hướng khi đi thẳng. Qua đo thực nghiệm (mục 5.2): sai số quãng đường trung bình </w:t>
      </w:r>
      <w:r>
        <w:rPr>
          <w:rFonts w:ascii="Times New Roman" w:hAnsi="Times New Roman" w:cs="Times New Roman"/>
          <w:b w:val="0"/>
          <w:i w:val="0"/>
          <w:color w:val="C00000"/>
          <w:sz w:val="26"/>
        </w:rPr>
        <w:t>khoảng 6–7%</w:t>
      </w:r>
      <w:r>
        <w:rPr>
          <w:rFonts w:ascii="Times New Roman" w:hAnsi="Times New Roman" w:cs="Times New Roman"/>
          <w:b w:val="0"/>
          <w:i w:val="0"/>
          <w:sz w:val="26"/>
        </w:rPr>
        <w:t xml:space="preserve">, sai số xoay góc trung bình </w:t>
      </w:r>
      <w:r>
        <w:rPr>
          <w:rFonts w:ascii="Times New Roman" w:hAnsi="Times New Roman" w:cs="Times New Roman"/>
          <w:b w:val="0"/>
          <w:i w:val="0"/>
          <w:color w:val="C00000"/>
          <w:sz w:val="26"/>
        </w:rPr>
        <w:t>2–3°</w:t>
      </w:r>
      <w:r>
        <w:rPr>
          <w:rFonts w:ascii="Times New Roman" w:hAnsi="Times New Roman" w:cs="Times New Roman"/>
          <w:b w:val="0"/>
          <w:i w:val="0"/>
          <w:sz w:val="26"/>
        </w:rPr>
        <w:t xml:space="preserve"> (trong dung sai 4°), độ lệch giữ hướng </w:t>
      </w:r>
      <w:r>
        <w:rPr>
          <w:rFonts w:ascii="Times New Roman" w:hAnsi="Times New Roman" w:cs="Times New Roman"/>
          <w:b w:val="0"/>
          <w:i w:val="0"/>
          <w:color w:val="C00000"/>
          <w:sz w:val="26"/>
        </w:rPr>
        <w:t>~1,6° trên 3 m (≈ 8 cm)</w:t>
      </w:r>
      <w:r>
        <w:rPr>
          <w:rFonts w:ascii="Times New Roman" w:hAnsi="Times New Roman" w:cs="Times New Roman"/>
          <w:b w:val="0"/>
          <w:i w:val="0"/>
          <w:sz w:val="26"/>
        </w:rPr>
        <w:t>.</w:t>
      </w:r>
    </w:p>
    <w:p>
      <w:pPr>
        <w:pStyle w:val="ListBullet"/>
        <w:ind w:left="425"/>
      </w:pPr>
      <w:r>
        <w:rPr>
          <w:rFonts w:ascii="Times New Roman" w:hAnsi="Times New Roman" w:cs="Times New Roman"/>
          <w:b/>
          <w:i w:val="0"/>
          <w:sz w:val="26"/>
        </w:rPr>
        <w:t>Truyền thông:</w:t>
      </w:r>
      <w:r>
        <w:rPr>
          <w:rFonts w:ascii="Times New Roman" w:hAnsi="Times New Roman" w:cs="Times New Roman"/>
          <w:b w:val="0"/>
          <w:i w:val="0"/>
          <w:sz w:val="26"/>
        </w:rPr>
        <w:t xml:space="preserve"> </w:t>
      </w:r>
      <w:r>
        <w:rPr>
          <w:rFonts w:ascii="Times New Roman" w:hAnsi="Times New Roman" w:cs="Times New Roman"/>
          <w:b/>
          <w:i w:val="0"/>
          <w:sz w:val="26"/>
        </w:rPr>
        <w:t>hiển thị vị trí thời gian thực</w:t>
      </w:r>
      <w:r>
        <w:rPr>
          <w:rFonts w:ascii="Times New Roman" w:hAnsi="Times New Roman" w:cs="Times New Roman"/>
          <w:b w:val="0"/>
          <w:i w:val="0"/>
          <w:sz w:val="26"/>
        </w:rPr>
        <w:t xml:space="preserve"> trên bản đồ qua </w:t>
      </w:r>
      <w:r>
        <w:rPr>
          <w:rFonts w:ascii="Times New Roman" w:hAnsi="Times New Roman" w:cs="Times New Roman"/>
          <w:b/>
          <w:i w:val="0"/>
          <w:sz w:val="26"/>
        </w:rPr>
        <w:t>UDP</w:t>
      </w:r>
      <w:r>
        <w:rPr>
          <w:rFonts w:ascii="Times New Roman" w:hAnsi="Times New Roman" w:cs="Times New Roman"/>
          <w:b w:val="0"/>
          <w:i w:val="0"/>
          <w:sz w:val="26"/>
        </w:rPr>
        <w:t xml:space="preserve"> </w:t>
      </w:r>
      <w:r>
        <w:rPr>
          <w:rFonts w:ascii="Times New Roman" w:hAnsi="Times New Roman" w:cs="Times New Roman"/>
          <w:b w:val="0"/>
          <w:i w:val="0"/>
          <w:color w:val="C00000"/>
          <w:sz w:val="26"/>
        </w:rPr>
        <w:t>(telemetry 10 Hz, vòng điều khiển 50 Hz)</w:t>
      </w:r>
      <w:r>
        <w:rPr>
          <w:rFonts w:ascii="Times New Roman" w:hAnsi="Times New Roman" w:cs="Times New Roman"/>
          <w:b w:val="0"/>
          <w:i w:val="0"/>
          <w:sz w:val="26"/>
        </w:rPr>
        <w:t>, độ trễ thấp, hoạt động độc lập không cần Internet.</w:t>
      </w:r>
    </w:p>
    <w:p>
      <w:pPr>
        <w:pStyle w:val="ListBullet"/>
        <w:ind w:left="425"/>
      </w:pPr>
      <w:r>
        <w:rPr>
          <w:rFonts w:ascii="Times New Roman" w:hAnsi="Times New Roman" w:cs="Times New Roman"/>
          <w:b/>
          <w:i w:val="0"/>
          <w:sz w:val="26"/>
        </w:rPr>
        <w:t>Né vật cản &amp; tiện ích:</w:t>
      </w:r>
      <w:r>
        <w:rPr>
          <w:rFonts w:ascii="Times New Roman" w:hAnsi="Times New Roman" w:cs="Times New Roman"/>
          <w:b w:val="0"/>
          <w:i w:val="0"/>
          <w:sz w:val="26"/>
        </w:rPr>
        <w:t xml:space="preserve"> </w:t>
      </w:r>
      <w:r>
        <w:rPr>
          <w:rFonts w:ascii="Times New Roman" w:hAnsi="Times New Roman" w:cs="Times New Roman"/>
          <w:b/>
          <w:i w:val="0"/>
          <w:sz w:val="26"/>
        </w:rPr>
        <w:t>chế độ tự hành né vật cản</w:t>
      </w:r>
      <w:r>
        <w:rPr>
          <w:rFonts w:ascii="Times New Roman" w:hAnsi="Times New Roman" w:cs="Times New Roman"/>
          <w:b w:val="0"/>
          <w:i w:val="0"/>
          <w:sz w:val="26"/>
        </w:rPr>
        <w:t xml:space="preserve"> dùng HC-SR04 + servo quét </w:t>
      </w:r>
      <w:r>
        <w:rPr>
          <w:rFonts w:ascii="Times New Roman" w:hAnsi="Times New Roman" w:cs="Times New Roman"/>
          <w:b w:val="0"/>
          <w:i w:val="0"/>
          <w:color w:val="C00000"/>
          <w:sz w:val="26"/>
        </w:rPr>
        <w:t>(ngưỡng dừng 30 cm; tỉ lệ phát hiện vật cản 100% trong thử nghiệm có kiểm soát)</w:t>
      </w:r>
      <w:r>
        <w:rPr>
          <w:rFonts w:ascii="Times New Roman" w:hAnsi="Times New Roman" w:cs="Times New Roman"/>
          <w:b w:val="0"/>
          <w:i w:val="0"/>
          <w:sz w:val="26"/>
        </w:rPr>
        <w:t xml:space="preserve"> để tự dừng, dò hai bên và chọn hướng; hỗ trợ </w:t>
      </w:r>
      <w:r>
        <w:rPr>
          <w:rFonts w:ascii="Times New Roman" w:hAnsi="Times New Roman" w:cs="Times New Roman"/>
          <w:b/>
          <w:i w:val="0"/>
          <w:sz w:val="26"/>
        </w:rPr>
        <w:t>điều khiển tay</w:t>
      </w:r>
      <w:r>
        <w:rPr>
          <w:rFonts w:ascii="Times New Roman" w:hAnsi="Times New Roman" w:cs="Times New Roman"/>
          <w:b w:val="0"/>
          <w:i w:val="0"/>
          <w:sz w:val="26"/>
        </w:rPr>
        <w:t xml:space="preserve">, </w:t>
      </w:r>
      <w:r>
        <w:rPr>
          <w:rFonts w:ascii="Times New Roman" w:hAnsi="Times New Roman" w:cs="Times New Roman"/>
          <w:b/>
          <w:i w:val="0"/>
          <w:sz w:val="26"/>
        </w:rPr>
        <w:t>tự hiệu chuẩn</w:t>
      </w:r>
      <w:r>
        <w:rPr>
          <w:rFonts w:ascii="Times New Roman" w:hAnsi="Times New Roman" w:cs="Times New Roman"/>
          <w:b w:val="0"/>
          <w:i w:val="0"/>
          <w:sz w:val="26"/>
        </w:rPr>
        <w:t xml:space="preserve"> (lưu NVS) và </w:t>
      </w:r>
      <w:r>
        <w:rPr>
          <w:rFonts w:ascii="Times New Roman" w:hAnsi="Times New Roman" w:cs="Times New Roman"/>
          <w:b/>
          <w:i w:val="0"/>
          <w:sz w:val="26"/>
        </w:rPr>
        <w:t>chế độ giả lập</w:t>
      </w:r>
      <w:r>
        <w:rPr>
          <w:rFonts w:ascii="Times New Roman" w:hAnsi="Times New Roman" w:cs="Times New Roman"/>
          <w:b w:val="0"/>
          <w:i w:val="0"/>
          <w:sz w:val="26"/>
        </w:rPr>
        <w:t xml:space="preserve"> để kiểm thử.</w:t>
      </w:r>
    </w:p>
    <w:p>
      <w:pPr>
        <w:jc w:val="both"/>
      </w:pPr>
      <w:r>
        <w:rPr>
          <w:rFonts w:ascii="Times New Roman" w:hAnsi="Times New Roman" w:cs="Times New Roman"/>
          <w:b w:val="0"/>
          <w:i w:val="0"/>
          <w:sz w:val="26"/>
        </w:rPr>
        <w:t xml:space="preserve">Hệ thống có kiến trúc module hóa rõ ràng, chi phí thấp, hoạt động ổn định ở quy mô phòng thí nghiệm — </w:t>
      </w:r>
      <w:r>
        <w:rPr>
          <w:rFonts w:ascii="Times New Roman" w:hAnsi="Times New Roman" w:cs="Times New Roman"/>
          <w:b/>
          <w:i w:val="0"/>
          <w:sz w:val="26"/>
        </w:rPr>
        <w:t>đáp ứng đầy đủ các mục tiêu đề ra</w:t>
      </w:r>
      <w:r>
        <w:rPr>
          <w:rFonts w:ascii="Times New Roman" w:hAnsi="Times New Roman" w:cs="Times New Roman"/>
          <w:b w:val="0"/>
          <w:i w:val="0"/>
          <w:sz w:val="26"/>
        </w:rPr>
        <w:t xml:space="preserve"> và là nền tảng tốt để học tập, phát triển tiếp.</w:t>
      </w:r>
    </w:p>
    <w:p>
      <w:pPr>
        <w:spacing w:before="240" w:after="120"/>
      </w:pPr>
      <w:r>
        <w:rPr>
          <w:rFonts w:ascii="Times New Roman" w:hAnsi="Times New Roman" w:cs="Times New Roman"/>
          <w:b/>
          <w:i w:val="0"/>
          <w:sz w:val="28"/>
        </w:rPr>
        <w:t>6.2 HƯỚNG PHÁT TRIỂN</w:t>
      </w:r>
    </w:p>
    <w:p>
      <w:pPr>
        <w:jc w:val="both"/>
      </w:pPr>
      <w:r>
        <w:rPr>
          <w:rFonts w:ascii="Times New Roman" w:hAnsi="Times New Roman" w:cs="Times New Roman"/>
          <w:b w:val="0"/>
          <w:i w:val="0"/>
          <w:sz w:val="26"/>
        </w:rPr>
        <w:t>Để nâng cao độ chính xác và khả năng ứng dụng thực tế, đề tài có thể phát triển theo các hướng:</w:t>
      </w:r>
    </w:p>
    <w:p>
      <w:pPr>
        <w:pStyle w:val="ListBullet"/>
        <w:ind w:left="425"/>
      </w:pPr>
      <w:r>
        <w:rPr>
          <w:rFonts w:ascii="Times New Roman" w:hAnsi="Times New Roman" w:cs="Times New Roman"/>
          <w:b/>
          <w:i w:val="0"/>
          <w:sz w:val="26"/>
        </w:rPr>
        <w:t>Bổ sung định vị tuyệt đối</w:t>
      </w:r>
      <w:r>
        <w:rPr>
          <w:rFonts w:ascii="Times New Roman" w:hAnsi="Times New Roman" w:cs="Times New Roman"/>
          <w:b w:val="0"/>
          <w:i w:val="0"/>
          <w:sz w:val="26"/>
        </w:rPr>
        <w:t xml:space="preserve"> để khắc phục sai số tích lũy: thêm cảm biến mốc (line/landmark), camera nhận diện thẻ ArUco, hoặc UWB anchor.</w:t>
      </w:r>
    </w:p>
    <w:p>
      <w:pPr>
        <w:pStyle w:val="ListBullet"/>
        <w:ind w:left="425"/>
      </w:pPr>
      <w:r>
        <w:rPr>
          <w:rFonts w:ascii="Times New Roman" w:hAnsi="Times New Roman" w:cs="Times New Roman"/>
          <w:b/>
          <w:i w:val="0"/>
          <w:sz w:val="26"/>
        </w:rPr>
        <w:t>Nâng cấp né vật cản từ phản ứng lên có bản đồ:</w:t>
      </w:r>
      <w:r>
        <w:rPr>
          <w:rFonts w:ascii="Times New Roman" w:hAnsi="Times New Roman" w:cs="Times New Roman"/>
          <w:b w:val="0"/>
          <w:i w:val="0"/>
          <w:sz w:val="26"/>
        </w:rPr>
        <w:t xml:space="preserve"> kết hợp chế độ tự hành hiện có với bản đồ — khi gặp vật cản thì </w:t>
      </w:r>
      <w:r>
        <w:rPr>
          <w:rFonts w:ascii="Times New Roman" w:hAnsi="Times New Roman" w:cs="Times New Roman"/>
          <w:b/>
          <w:i w:val="0"/>
          <w:sz w:val="26"/>
        </w:rPr>
        <w:t>chặn cạnh đường tương ứng và cho A* tự tính lại đường (replan)</w:t>
      </w:r>
      <w:r>
        <w:rPr>
          <w:rFonts w:ascii="Times New Roman" w:hAnsi="Times New Roman" w:cs="Times New Roman"/>
          <w:b w:val="0"/>
          <w:i w:val="0"/>
          <w:sz w:val="26"/>
        </w:rPr>
        <w:t xml:space="preserve"> thay vì chỉ tránh cục bộ; thay/thêm cảm biến ToF/LiDAR mini hoặc nhiều siêu âm để giảm điểm mù và quét nhanh hơn (thay cho việc xoay servo từng bên).</w:t>
      </w:r>
    </w:p>
    <w:p>
      <w:pPr>
        <w:pStyle w:val="ListBullet"/>
        <w:ind w:left="425"/>
      </w:pPr>
      <w:r>
        <w:rPr>
          <w:rFonts w:ascii="Times New Roman" w:hAnsi="Times New Roman" w:cs="Times New Roman"/>
          <w:b/>
          <w:i w:val="0"/>
          <w:sz w:val="26"/>
        </w:rPr>
        <w:t>Nâng cấp định vị bằng SLAM</w:t>
      </w:r>
      <w:r>
        <w:rPr>
          <w:rFonts w:ascii="Times New Roman" w:hAnsi="Times New Roman" w:cs="Times New Roman"/>
          <w:b w:val="0"/>
          <w:i w:val="0"/>
          <w:sz w:val="26"/>
        </w:rPr>
        <w:t xml:space="preserve"> để xe tự xây bản đồ thay vì dùng bản đồ biết trước.</w:t>
      </w:r>
    </w:p>
    <w:p>
      <w:pPr>
        <w:pStyle w:val="ListBullet"/>
        <w:ind w:left="425"/>
      </w:pPr>
      <w:r>
        <w:rPr>
          <w:rFonts w:ascii="Times New Roman" w:hAnsi="Times New Roman" w:cs="Times New Roman"/>
          <w:b/>
          <w:i w:val="0"/>
          <w:sz w:val="26"/>
        </w:rPr>
        <w:t>Cải tiến điều khiển:</w:t>
      </w:r>
      <w:r>
        <w:rPr>
          <w:rFonts w:ascii="Times New Roman" w:hAnsi="Times New Roman" w:cs="Times New Roman"/>
          <w:b w:val="0"/>
          <w:i w:val="0"/>
          <w:sz w:val="26"/>
        </w:rPr>
        <w:t xml:space="preserve"> áp dụng bộ điều khiển PID/đóng vòng vận tốc bằng encoder cho động cơ; xoay liên tục có phản hồi thay cho nudge để rút ngắn thời gian.</w:t>
      </w:r>
    </w:p>
    <w:p>
      <w:pPr>
        <w:pStyle w:val="ListBullet"/>
        <w:ind w:left="425"/>
      </w:pPr>
      <w:r>
        <w:rPr>
          <w:rFonts w:ascii="Times New Roman" w:hAnsi="Times New Roman" w:cs="Times New Roman"/>
          <w:b/>
          <w:i w:val="0"/>
          <w:sz w:val="26"/>
        </w:rPr>
        <w:t>Mở rộng hệ thống IoT:</w:t>
      </w:r>
      <w:r>
        <w:rPr>
          <w:rFonts w:ascii="Times New Roman" w:hAnsi="Times New Roman" w:cs="Times New Roman"/>
          <w:b w:val="0"/>
          <w:i w:val="0"/>
          <w:sz w:val="26"/>
        </w:rPr>
        <w:t xml:space="preserve"> đưa dữ liệu lên đám mây, điều khiển/giám sát từ xa, phối hợp </w:t>
      </w:r>
      <w:r>
        <w:rPr>
          <w:rFonts w:ascii="Times New Roman" w:hAnsi="Times New Roman" w:cs="Times New Roman"/>
          <w:b/>
          <w:i w:val="0"/>
          <w:sz w:val="26"/>
        </w:rPr>
        <w:t>nhiều robot</w:t>
      </w:r>
      <w:r>
        <w:rPr>
          <w:rFonts w:ascii="Times New Roman" w:hAnsi="Times New Roman" w:cs="Times New Roman"/>
          <w:b w:val="0"/>
          <w:i w:val="0"/>
          <w:sz w:val="26"/>
        </w:rPr>
        <w:t xml:space="preserve"> thành một mạng lưới.</w:t>
      </w:r>
    </w:p>
    <w:p>
      <w:r>
        <w:br w:type="page"/>
      </w:r>
    </w:p>
    <w:p>
      <w:r>
        <w:br w:type="page"/>
      </w:r>
    </w:p>
    <w:p>
      <w:pPr>
        <w:pageBreakBefore/>
        <w:spacing w:before="0" w:after="360"/>
        <w:jc w:val="center"/>
      </w:pPr>
      <w:r>
        <w:rPr>
          <w:rFonts w:ascii="Times New Roman" w:hAnsi="Times New Roman" w:cs="Times New Roman"/>
          <w:b/>
          <w:i w:val="0"/>
          <w:sz w:val="36"/>
        </w:rPr>
        <w:t>TÀI LIỆU THAM KHẢO</w:t>
      </w:r>
    </w:p>
    <w:p>
      <w:pPr>
        <w:jc w:val="both"/>
      </w:pPr>
      <w:r>
        <w:rPr>
          <w:rFonts w:ascii="Times New Roman" w:hAnsi="Times New Roman" w:cs="Times New Roman"/>
          <w:b/>
          <w:i w:val="0"/>
          <w:sz w:val="26"/>
        </w:rPr>
        <w:t>Datasheet và tài liệu kỹ thuật:</w:t>
      </w:r>
    </w:p>
    <w:p>
      <w:pPr>
        <w:jc w:val="both"/>
      </w:pPr>
      <w:r>
        <w:rPr>
          <w:rFonts w:ascii="Times New Roman" w:hAnsi="Times New Roman" w:cs="Times New Roman"/>
          <w:b w:val="0"/>
          <w:i w:val="0"/>
          <w:sz w:val="26"/>
        </w:rPr>
        <w:t xml:space="preserve">[1] Espressif Systems, </w:t>
      </w:r>
      <w:r>
        <w:rPr>
          <w:rFonts w:ascii="Times New Roman" w:hAnsi="Times New Roman" w:cs="Times New Roman"/>
          <w:b w:val="0"/>
          <w:i/>
          <w:sz w:val="26"/>
        </w:rPr>
        <w:t>ESP32 Series Datasheet</w:t>
      </w:r>
      <w:r>
        <w:rPr>
          <w:rFonts w:ascii="Times New Roman" w:hAnsi="Times New Roman" w:cs="Times New Roman"/>
          <w:b w:val="0"/>
          <w:i w:val="0"/>
          <w:sz w:val="26"/>
        </w:rPr>
        <w:t>, 2024. [Online]. https://www.espressif.com/sites/default/files/documentation/esp32_datasheet_en.pdf</w:t>
      </w:r>
    </w:p>
    <w:p>
      <w:pPr>
        <w:jc w:val="both"/>
      </w:pPr>
      <w:r>
        <w:rPr>
          <w:rFonts w:ascii="Times New Roman" w:hAnsi="Times New Roman" w:cs="Times New Roman"/>
          <w:b w:val="0"/>
          <w:i w:val="0"/>
          <w:sz w:val="26"/>
        </w:rPr>
        <w:t xml:space="preserve">[2] Espressif Systems, </w:t>
      </w:r>
      <w:r>
        <w:rPr>
          <w:rFonts w:ascii="Times New Roman" w:hAnsi="Times New Roman" w:cs="Times New Roman"/>
          <w:b w:val="0"/>
          <w:i/>
          <w:sz w:val="26"/>
        </w:rPr>
        <w:t>ESP32-WROOM-32 Datasheet</w:t>
      </w:r>
      <w:r>
        <w:rPr>
          <w:rFonts w:ascii="Times New Roman" w:hAnsi="Times New Roman" w:cs="Times New Roman"/>
          <w:b w:val="0"/>
          <w:i w:val="0"/>
          <w:sz w:val="26"/>
        </w:rPr>
        <w:t>, 2024. [Online]. https://www.espressif.com/sites/default/files/documentation/esp32-wroom-32_datasheet_en.pdf</w:t>
      </w:r>
    </w:p>
    <w:p>
      <w:pPr>
        <w:jc w:val="both"/>
      </w:pPr>
      <w:r>
        <w:rPr>
          <w:rFonts w:ascii="Times New Roman" w:hAnsi="Times New Roman" w:cs="Times New Roman"/>
          <w:b w:val="0"/>
          <w:i w:val="0"/>
          <w:sz w:val="26"/>
        </w:rPr>
        <w:t xml:space="preserve">[3] InvenSense (TDK), </w:t>
      </w:r>
      <w:r>
        <w:rPr>
          <w:rFonts w:ascii="Times New Roman" w:hAnsi="Times New Roman" w:cs="Times New Roman"/>
          <w:b w:val="0"/>
          <w:i/>
          <w:sz w:val="26"/>
        </w:rPr>
        <w:t>MPU-6000/MPU-6050 Product Specification &amp; Register Map</w:t>
      </w:r>
      <w:r>
        <w:rPr>
          <w:rFonts w:ascii="Times New Roman" w:hAnsi="Times New Roman" w:cs="Times New Roman"/>
          <w:b w:val="0"/>
          <w:i w:val="0"/>
          <w:sz w:val="26"/>
        </w:rPr>
        <w:t>, Rev. 3.4/4.2. [Online]. https://invensense.tdk.com/products/motion-tracking/6-axis/mpu-6050/</w:t>
      </w:r>
    </w:p>
    <w:p>
      <w:pPr>
        <w:jc w:val="both"/>
      </w:pPr>
      <w:r>
        <w:rPr>
          <w:rFonts w:ascii="Times New Roman" w:hAnsi="Times New Roman" w:cs="Times New Roman"/>
          <w:b w:val="0"/>
          <w:i w:val="0"/>
          <w:sz w:val="26"/>
        </w:rPr>
        <w:t xml:space="preserve">[4] STMicroelectronics, </w:t>
      </w:r>
      <w:r>
        <w:rPr>
          <w:rFonts w:ascii="Times New Roman" w:hAnsi="Times New Roman" w:cs="Times New Roman"/>
          <w:b w:val="0"/>
          <w:i/>
          <w:sz w:val="26"/>
        </w:rPr>
        <w:t>L298 Dual Full-Bridge Driver Datasheet</w:t>
      </w:r>
      <w:r>
        <w:rPr>
          <w:rFonts w:ascii="Times New Roman" w:hAnsi="Times New Roman" w:cs="Times New Roman"/>
          <w:b w:val="0"/>
          <w:i w:val="0"/>
          <w:sz w:val="26"/>
        </w:rPr>
        <w:t>. [Online]. https://www.st.com/resource/en/datasheet/l298.pdf</w:t>
      </w:r>
    </w:p>
    <w:p>
      <w:pPr>
        <w:jc w:val="both"/>
      </w:pPr>
      <w:r>
        <w:rPr>
          <w:rFonts w:ascii="Times New Roman" w:hAnsi="Times New Roman" w:cs="Times New Roman"/>
          <w:b w:val="0"/>
          <w:i w:val="0"/>
          <w:sz w:val="26"/>
        </w:rPr>
        <w:t xml:space="preserve">[5] SparkFun Electronics, </w:t>
      </w:r>
      <w:r>
        <w:rPr>
          <w:rFonts w:ascii="Times New Roman" w:hAnsi="Times New Roman" w:cs="Times New Roman"/>
          <w:b w:val="0"/>
          <w:i/>
          <w:sz w:val="26"/>
        </w:rPr>
        <w:t>HC-SR04 Ultrasonic Sensor Module</w:t>
      </w:r>
      <w:r>
        <w:rPr>
          <w:rFonts w:ascii="Times New Roman" w:hAnsi="Times New Roman" w:cs="Times New Roman"/>
          <w:b w:val="0"/>
          <w:i w:val="0"/>
          <w:sz w:val="26"/>
        </w:rPr>
        <w:t>. [Online]. https://cdn.sparkfun.com/datasheets/Sensors/Proximity/HCSR04.pdf</w:t>
      </w:r>
    </w:p>
    <w:p>
      <w:pPr>
        <w:jc w:val="both"/>
      </w:pPr>
      <w:r>
        <w:rPr>
          <w:rFonts w:ascii="Times New Roman" w:hAnsi="Times New Roman" w:cs="Times New Roman"/>
          <w:b/>
          <w:i w:val="0"/>
          <w:sz w:val="26"/>
        </w:rPr>
        <w:t>Tài liệu thuật toán và nền tảng:</w:t>
      </w:r>
    </w:p>
    <w:p>
      <w:pPr>
        <w:jc w:val="both"/>
      </w:pPr>
      <w:r>
        <w:rPr>
          <w:rFonts w:ascii="Times New Roman" w:hAnsi="Times New Roman" w:cs="Times New Roman"/>
          <w:b w:val="0"/>
          <w:i w:val="0"/>
          <w:sz w:val="26"/>
        </w:rPr>
        <w:t xml:space="preserve">[6] P. E. Hart, N. J. Nilsson, B. Raphael, "A Formal Basis for the Heuristic Determination of Minimum Cost Paths", </w:t>
      </w:r>
      <w:r>
        <w:rPr>
          <w:rFonts w:ascii="Times New Roman" w:hAnsi="Times New Roman" w:cs="Times New Roman"/>
          <w:b w:val="0"/>
          <w:i/>
          <w:sz w:val="26"/>
        </w:rPr>
        <w:t>IEEE Trans. on Systems Science and Cybernetics</w:t>
      </w:r>
      <w:r>
        <w:rPr>
          <w:rFonts w:ascii="Times New Roman" w:hAnsi="Times New Roman" w:cs="Times New Roman"/>
          <w:b w:val="0"/>
          <w:i w:val="0"/>
          <w:sz w:val="26"/>
        </w:rPr>
        <w:t>, 1968.</w:t>
      </w:r>
    </w:p>
    <w:p>
      <w:pPr>
        <w:jc w:val="both"/>
      </w:pPr>
      <w:r>
        <w:rPr>
          <w:rFonts w:ascii="Times New Roman" w:hAnsi="Times New Roman" w:cs="Times New Roman"/>
          <w:b w:val="0"/>
          <w:i w:val="0"/>
          <w:sz w:val="26"/>
        </w:rPr>
        <w:t xml:space="preserve">[7] S. Thrun, W. Burgard, D. Fox, </w:t>
      </w:r>
      <w:r>
        <w:rPr>
          <w:rFonts w:ascii="Times New Roman" w:hAnsi="Times New Roman" w:cs="Times New Roman"/>
          <w:b w:val="0"/>
          <w:i/>
          <w:sz w:val="26"/>
        </w:rPr>
        <w:t>Probabilistic Robotics</w:t>
      </w:r>
      <w:r>
        <w:rPr>
          <w:rFonts w:ascii="Times New Roman" w:hAnsi="Times New Roman" w:cs="Times New Roman"/>
          <w:b w:val="0"/>
          <w:i w:val="0"/>
          <w:sz w:val="26"/>
        </w:rPr>
        <w:t>, MIT Press, 2005 (chương về odometry và mô hình chuyển động vi sai).</w:t>
      </w:r>
    </w:p>
    <w:p>
      <w:pPr>
        <w:jc w:val="both"/>
      </w:pPr>
      <w:r>
        <w:rPr>
          <w:rFonts w:ascii="Times New Roman" w:hAnsi="Times New Roman" w:cs="Times New Roman"/>
          <w:b w:val="0"/>
          <w:i w:val="0"/>
          <w:sz w:val="26"/>
        </w:rPr>
        <w:t xml:space="preserve">[8] Espressif Systems, </w:t>
      </w:r>
      <w:r>
        <w:rPr>
          <w:rFonts w:ascii="Times New Roman" w:hAnsi="Times New Roman" w:cs="Times New Roman"/>
          <w:b w:val="0"/>
          <w:i/>
          <w:sz w:val="26"/>
        </w:rPr>
        <w:t>ESP-IDF / Arduino-ESP32 Programming Guide</w:t>
      </w:r>
      <w:r>
        <w:rPr>
          <w:rFonts w:ascii="Times New Roman" w:hAnsi="Times New Roman" w:cs="Times New Roman"/>
          <w:b w:val="0"/>
          <w:i w:val="0"/>
          <w:sz w:val="26"/>
        </w:rPr>
        <w:t xml:space="preserve"> (LEDC, GPIO interrupts, WiFi SoftAP). [Online]. https://docs.espressif.com/</w:t>
      </w:r>
    </w:p>
    <w:p>
      <w:pPr>
        <w:jc w:val="both"/>
      </w:pPr>
      <w:r>
        <w:rPr>
          <w:rFonts w:ascii="Times New Roman" w:hAnsi="Times New Roman" w:cs="Times New Roman"/>
          <w:b w:val="0"/>
          <w:i w:val="0"/>
          <w:sz w:val="26"/>
        </w:rPr>
        <w:t xml:space="preserve">[9] Google, </w:t>
      </w:r>
      <w:r>
        <w:rPr>
          <w:rFonts w:ascii="Times New Roman" w:hAnsi="Times New Roman" w:cs="Times New Roman"/>
          <w:b w:val="0"/>
          <w:i/>
          <w:sz w:val="26"/>
        </w:rPr>
        <w:t>Flutter Documentation</w:t>
      </w:r>
      <w:r>
        <w:rPr>
          <w:rFonts w:ascii="Times New Roman" w:hAnsi="Times New Roman" w:cs="Times New Roman"/>
          <w:b w:val="0"/>
          <w:i w:val="0"/>
          <w:sz w:val="26"/>
        </w:rPr>
        <w:t xml:space="preserve"> và </w:t>
      </w:r>
      <w:r>
        <w:rPr>
          <w:rFonts w:ascii="Times New Roman" w:hAnsi="Times New Roman" w:cs="Times New Roman"/>
          <w:b w:val="0"/>
          <w:i/>
          <w:sz w:val="26"/>
        </w:rPr>
        <w:t>Dart Language Tour</w:t>
      </w:r>
      <w:r>
        <w:rPr>
          <w:rFonts w:ascii="Times New Roman" w:hAnsi="Times New Roman" w:cs="Times New Roman"/>
          <w:b w:val="0"/>
          <w:i w:val="0"/>
          <w:sz w:val="26"/>
        </w:rPr>
        <w:t>. [Online]. https://docs.flutter.dev/</w:t>
      </w:r>
    </w:p>
    <w:p>
      <w:pPr>
        <w:jc w:val="both"/>
      </w:pPr>
      <w:r>
        <w:rPr>
          <w:rFonts w:ascii="Times New Roman" w:hAnsi="Times New Roman" w:cs="Times New Roman"/>
          <w:b/>
          <w:i w:val="0"/>
          <w:sz w:val="26"/>
        </w:rPr>
        <w:t>Sách và bài báo khoa học về robot di động, định vị và dẫn đường:</w:t>
      </w:r>
    </w:p>
    <w:p>
      <w:pPr>
        <w:jc w:val="both"/>
      </w:pPr>
      <w:r>
        <w:rPr>
          <w:rFonts w:ascii="Times New Roman" w:hAnsi="Times New Roman" w:cs="Times New Roman"/>
          <w:b w:val="0"/>
          <w:i w:val="0"/>
          <w:sz w:val="26"/>
        </w:rPr>
        <w:t xml:space="preserve">[10] R. Siegwart, I. R. Nourbakhsh, D. Scaramuzza, </w:t>
      </w:r>
      <w:r>
        <w:rPr>
          <w:rFonts w:ascii="Times New Roman" w:hAnsi="Times New Roman" w:cs="Times New Roman"/>
          <w:b w:val="0"/>
          <w:i/>
          <w:sz w:val="26"/>
        </w:rPr>
        <w:t>Introduction to Autonomous Mobile Robots</w:t>
      </w:r>
      <w:r>
        <w:rPr>
          <w:rFonts w:ascii="Times New Roman" w:hAnsi="Times New Roman" w:cs="Times New Roman"/>
          <w:b w:val="0"/>
          <w:i w:val="0"/>
          <w:sz w:val="26"/>
        </w:rPr>
        <w:t>, 2nd ed., MIT Press, 2011.</w:t>
      </w:r>
    </w:p>
    <w:p>
      <w:pPr>
        <w:jc w:val="both"/>
      </w:pPr>
      <w:r>
        <w:rPr>
          <w:rFonts w:ascii="Times New Roman" w:hAnsi="Times New Roman" w:cs="Times New Roman"/>
          <w:b w:val="0"/>
          <w:i w:val="0"/>
          <w:sz w:val="26"/>
        </w:rPr>
        <w:t xml:space="preserve">[11] J. Borenstein, H. R. Everett, L. Feng, </w:t>
      </w:r>
      <w:r>
        <w:rPr>
          <w:rFonts w:ascii="Times New Roman" w:hAnsi="Times New Roman" w:cs="Times New Roman"/>
          <w:b w:val="0"/>
          <w:i/>
          <w:sz w:val="26"/>
        </w:rPr>
        <w:t>Where am I? Sensors and Methods for Mobile Robot Positioning</w:t>
      </w:r>
      <w:r>
        <w:rPr>
          <w:rFonts w:ascii="Times New Roman" w:hAnsi="Times New Roman" w:cs="Times New Roman"/>
          <w:b w:val="0"/>
          <w:i w:val="0"/>
          <w:sz w:val="26"/>
        </w:rPr>
        <w:t>, University of Michigan, 1996.</w:t>
      </w:r>
    </w:p>
    <w:p>
      <w:pPr>
        <w:jc w:val="both"/>
      </w:pPr>
      <w:r>
        <w:rPr>
          <w:rFonts w:ascii="Times New Roman" w:hAnsi="Times New Roman" w:cs="Times New Roman"/>
          <w:b w:val="0"/>
          <w:i w:val="0"/>
          <w:sz w:val="26"/>
        </w:rPr>
        <w:t xml:space="preserve">[12] S. M. LaValle, </w:t>
      </w:r>
      <w:r>
        <w:rPr>
          <w:rFonts w:ascii="Times New Roman" w:hAnsi="Times New Roman" w:cs="Times New Roman"/>
          <w:b w:val="0"/>
          <w:i/>
          <w:sz w:val="26"/>
        </w:rPr>
        <w:t>Planning Algorithms</w:t>
      </w:r>
      <w:r>
        <w:rPr>
          <w:rFonts w:ascii="Times New Roman" w:hAnsi="Times New Roman" w:cs="Times New Roman"/>
          <w:b w:val="0"/>
          <w:i w:val="0"/>
          <w:sz w:val="26"/>
        </w:rPr>
        <w:t>, Cambridge University Press, 2006. [Online]. http://lavalle.pl/planning/</w:t>
      </w:r>
    </w:p>
    <w:p>
      <w:pPr>
        <w:jc w:val="both"/>
      </w:pPr>
      <w:r>
        <w:rPr>
          <w:rFonts w:ascii="Times New Roman" w:hAnsi="Times New Roman" w:cs="Times New Roman"/>
          <w:b w:val="0"/>
          <w:i w:val="0"/>
          <w:sz w:val="26"/>
        </w:rPr>
        <w:t xml:space="preserve">[13] E. W. Dijkstra, "A note on two problems in connexion with graphs", </w:t>
      </w:r>
      <w:r>
        <w:rPr>
          <w:rFonts w:ascii="Times New Roman" w:hAnsi="Times New Roman" w:cs="Times New Roman"/>
          <w:b w:val="0"/>
          <w:i/>
          <w:sz w:val="26"/>
        </w:rPr>
        <w:t>Numerische Mathematik</w:t>
      </w:r>
      <w:r>
        <w:rPr>
          <w:rFonts w:ascii="Times New Roman" w:hAnsi="Times New Roman" w:cs="Times New Roman"/>
          <w:b w:val="0"/>
          <w:i w:val="0"/>
          <w:sz w:val="26"/>
        </w:rPr>
        <w:t>, vol. 1, pp. 269–271, 1959.</w:t>
      </w:r>
    </w:p>
    <w:p>
      <w:pPr>
        <w:jc w:val="both"/>
      </w:pPr>
      <w:r>
        <w:rPr>
          <w:rFonts w:ascii="Times New Roman" w:hAnsi="Times New Roman" w:cs="Times New Roman"/>
          <w:b w:val="0"/>
          <w:i w:val="0"/>
          <w:sz w:val="26"/>
        </w:rPr>
        <w:t xml:space="preserve">[14] R. Mahony, T. Hamel, J.-M. Pflimlin, "Nonlinear Complementary Filters on the Special Orthogonal Group", </w:t>
      </w:r>
      <w:r>
        <w:rPr>
          <w:rFonts w:ascii="Times New Roman" w:hAnsi="Times New Roman" w:cs="Times New Roman"/>
          <w:b w:val="0"/>
          <w:i/>
          <w:sz w:val="26"/>
        </w:rPr>
        <w:t>IEEE Transactions on Automatic Control</w:t>
      </w:r>
      <w:r>
        <w:rPr>
          <w:rFonts w:ascii="Times New Roman" w:hAnsi="Times New Roman" w:cs="Times New Roman"/>
          <w:b w:val="0"/>
          <w:i w:val="0"/>
          <w:sz w:val="26"/>
        </w:rPr>
        <w:t>, vol. 53, no. 5, pp. 1203–1218, 2008.</w:t>
      </w:r>
    </w:p>
    <w:p>
      <w:pPr>
        <w:jc w:val="both"/>
      </w:pPr>
      <w:r>
        <w:rPr>
          <w:rFonts w:ascii="Times New Roman" w:hAnsi="Times New Roman" w:cs="Times New Roman"/>
          <w:b w:val="0"/>
          <w:i w:val="0"/>
          <w:sz w:val="26"/>
        </w:rPr>
        <w:t xml:space="preserve">[15] G. Fragapane, D. Ivanov, M. Peron, F. Sgarbossa, J. O. Strandhagen, "Increasing flexibility and productivity in Industry 4.0 production networks with autonomous mobile robots and smart intralogistics", </w:t>
      </w:r>
      <w:r>
        <w:rPr>
          <w:rFonts w:ascii="Times New Roman" w:hAnsi="Times New Roman" w:cs="Times New Roman"/>
          <w:b w:val="0"/>
          <w:i/>
          <w:sz w:val="26"/>
        </w:rPr>
        <w:t>Annals of Operations Research</w:t>
      </w:r>
      <w:r>
        <w:rPr>
          <w:rFonts w:ascii="Times New Roman" w:hAnsi="Times New Roman" w:cs="Times New Roman"/>
          <w:b w:val="0"/>
          <w:i w:val="0"/>
          <w:sz w:val="26"/>
        </w:rPr>
        <w:t>, vol. 308, pp. 125–143, 2021.</w:t>
      </w:r>
    </w:p>
    <w:p>
      <w:pPr>
        <w:jc w:val="both"/>
      </w:pPr>
      <w:r>
        <w:rPr>
          <w:rFonts w:ascii="Times New Roman" w:hAnsi="Times New Roman" w:cs="Times New Roman"/>
          <w:b w:val="0"/>
          <w:i w:val="0"/>
          <w:sz w:val="26"/>
        </w:rPr>
        <w:t xml:space="preserve">[16] C. Cadena et al., "Past, Present, and Future of Simultaneous Localization and Mapping: Toward the Robust-Perception Age", </w:t>
      </w:r>
      <w:r>
        <w:rPr>
          <w:rFonts w:ascii="Times New Roman" w:hAnsi="Times New Roman" w:cs="Times New Roman"/>
          <w:b w:val="0"/>
          <w:i/>
          <w:sz w:val="26"/>
        </w:rPr>
        <w:t>IEEE Transactions on Robotics</w:t>
      </w:r>
      <w:r>
        <w:rPr>
          <w:rFonts w:ascii="Times New Roman" w:hAnsi="Times New Roman" w:cs="Times New Roman"/>
          <w:b w:val="0"/>
          <w:i w:val="0"/>
          <w:sz w:val="26"/>
        </w:rPr>
        <w:t>, vol. 32, no. 6, pp. 1309–1332, 2016.</w:t>
      </w:r>
    </w:p>
    <w:p>
      <w:pPr>
        <w:jc w:val="both"/>
      </w:pPr>
      <w:r>
        <w:rPr>
          <w:rFonts w:ascii="Times New Roman" w:hAnsi="Times New Roman" w:cs="Times New Roman"/>
          <w:b w:val="0"/>
          <w:i w:val="0"/>
          <w:sz w:val="26"/>
        </w:rPr>
        <w:t xml:space="preserve">[17] A. Maier, A. Sharp, Y. Vagapov, "Comparative analysis and practical implementation of the ESP32 microcontroller module for the internet of things", in </w:t>
      </w:r>
      <w:r>
        <w:rPr>
          <w:rFonts w:ascii="Times New Roman" w:hAnsi="Times New Roman" w:cs="Times New Roman"/>
          <w:b w:val="0"/>
          <w:i/>
          <w:sz w:val="26"/>
        </w:rPr>
        <w:t>Proc. 7th IEEE Int. Conf. on Internet Technologies and Applications (ITA)</w:t>
      </w:r>
      <w:r>
        <w:rPr>
          <w:rFonts w:ascii="Times New Roman" w:hAnsi="Times New Roman" w:cs="Times New Roman"/>
          <w:b w:val="0"/>
          <w:i w:val="0"/>
          <w:sz w:val="26"/>
        </w:rPr>
        <w:t>, 2017, pp. 143–148.</w:t>
      </w:r>
    </w:p>
    <w:p>
      <w:pPr>
        <w:jc w:val="both"/>
      </w:pPr>
      <w:r>
        <w:rPr>
          <w:rFonts w:ascii="Times New Roman" w:hAnsi="Times New Roman" w:cs="Times New Roman"/>
          <w:b/>
          <w:i w:val="0"/>
          <w:sz w:val="26"/>
        </w:rPr>
        <w:t>Chuẩn giao tiếp, vi điều khiển và linh kiện:</w:t>
      </w:r>
    </w:p>
    <w:p>
      <w:pPr>
        <w:jc w:val="both"/>
      </w:pPr>
      <w:r>
        <w:rPr>
          <w:rFonts w:ascii="Times New Roman" w:hAnsi="Times New Roman" w:cs="Times New Roman"/>
          <w:b w:val="0"/>
          <w:i w:val="0"/>
          <w:sz w:val="26"/>
        </w:rPr>
        <w:t xml:space="preserve">[18] Espressif Systems, </w:t>
      </w:r>
      <w:r>
        <w:rPr>
          <w:rFonts w:ascii="Times New Roman" w:hAnsi="Times New Roman" w:cs="Times New Roman"/>
          <w:b w:val="0"/>
          <w:i/>
          <w:sz w:val="26"/>
        </w:rPr>
        <w:t>ESP32 Technical Reference Manual</w:t>
      </w:r>
      <w:r>
        <w:rPr>
          <w:rFonts w:ascii="Times New Roman" w:hAnsi="Times New Roman" w:cs="Times New Roman"/>
          <w:b w:val="0"/>
          <w:i w:val="0"/>
          <w:sz w:val="26"/>
        </w:rPr>
        <w:t>, v5.x, 2023. [Online]. https://www.espressif.com/sites/default/files/documentation/esp32_technical_reference_manual_en.pdf</w:t>
      </w:r>
    </w:p>
    <w:p>
      <w:pPr>
        <w:jc w:val="both"/>
      </w:pPr>
      <w:r>
        <w:rPr>
          <w:rFonts w:ascii="Times New Roman" w:hAnsi="Times New Roman" w:cs="Times New Roman"/>
          <w:b w:val="0"/>
          <w:i w:val="0"/>
          <w:sz w:val="26"/>
        </w:rPr>
        <w:t xml:space="preserve">[19] NXP Semiconductors, </w:t>
      </w:r>
      <w:r>
        <w:rPr>
          <w:rFonts w:ascii="Times New Roman" w:hAnsi="Times New Roman" w:cs="Times New Roman"/>
          <w:b w:val="0"/>
          <w:i/>
          <w:sz w:val="26"/>
        </w:rPr>
        <w:t>I2C-bus Specification and User Manual</w:t>
      </w:r>
      <w:r>
        <w:rPr>
          <w:rFonts w:ascii="Times New Roman" w:hAnsi="Times New Roman" w:cs="Times New Roman"/>
          <w:b w:val="0"/>
          <w:i w:val="0"/>
          <w:sz w:val="26"/>
        </w:rPr>
        <w:t xml:space="preserve"> (UM10204), Rev. 7.0, 2021.</w:t>
      </w:r>
    </w:p>
    <w:p>
      <w:pPr>
        <w:jc w:val="both"/>
      </w:pPr>
      <w:r>
        <w:rPr>
          <w:rFonts w:ascii="Times New Roman" w:hAnsi="Times New Roman" w:cs="Times New Roman"/>
          <w:b w:val="0"/>
          <w:i w:val="0"/>
          <w:sz w:val="26"/>
        </w:rPr>
        <w:t xml:space="preserve">[20] D. W. Hart, </w:t>
      </w:r>
      <w:r>
        <w:rPr>
          <w:rFonts w:ascii="Times New Roman" w:hAnsi="Times New Roman" w:cs="Times New Roman"/>
          <w:b w:val="0"/>
          <w:i/>
          <w:sz w:val="26"/>
        </w:rPr>
        <w:t>Power Electronics</w:t>
      </w:r>
      <w:r>
        <w:rPr>
          <w:rFonts w:ascii="Times New Roman" w:hAnsi="Times New Roman" w:cs="Times New Roman"/>
          <w:b w:val="0"/>
          <w:i w:val="0"/>
          <w:sz w:val="26"/>
        </w:rPr>
        <w:t>, McGraw-Hill, 2011 (chương về điều chế độ rộng xung PWM).</w:t>
      </w:r>
    </w:p>
    <w:p>
      <w:pPr>
        <w:jc w:val="both"/>
      </w:pPr>
      <w:r>
        <w:rPr>
          <w:rFonts w:ascii="Times New Roman" w:hAnsi="Times New Roman" w:cs="Times New Roman"/>
          <w:b w:val="0"/>
          <w:i w:val="0"/>
          <w:sz w:val="26"/>
        </w:rPr>
        <w:t xml:space="preserve">[21] Texas Instruments, </w:t>
      </w:r>
      <w:r>
        <w:rPr>
          <w:rFonts w:ascii="Times New Roman" w:hAnsi="Times New Roman" w:cs="Times New Roman"/>
          <w:b w:val="0"/>
          <w:i/>
          <w:sz w:val="26"/>
        </w:rPr>
        <w:t>LMx93, LM2903 Differential Comparators Datasheet</w:t>
      </w:r>
      <w:r>
        <w:rPr>
          <w:rFonts w:ascii="Times New Roman" w:hAnsi="Times New Roman" w:cs="Times New Roman"/>
          <w:b w:val="0"/>
          <w:i w:val="0"/>
          <w:sz w:val="26"/>
        </w:rPr>
        <w:t>, 2022. [Online]. https://www.ti.com/lit/ds/symlink/lm393.pdf</w:t>
      </w:r>
    </w:p>
    <w:p>
      <w:pPr>
        <w:jc w:val="both"/>
      </w:pPr>
      <w:r>
        <w:rPr>
          <w:rFonts w:ascii="Times New Roman" w:hAnsi="Times New Roman" w:cs="Times New Roman"/>
          <w:b w:val="0"/>
          <w:i w:val="0"/>
          <w:sz w:val="26"/>
        </w:rPr>
        <w:t xml:space="preserve">[22] IEEE, </w:t>
      </w:r>
      <w:r>
        <w:rPr>
          <w:rFonts w:ascii="Times New Roman" w:hAnsi="Times New Roman" w:cs="Times New Roman"/>
          <w:b w:val="0"/>
          <w:i/>
          <w:sz w:val="26"/>
        </w:rPr>
        <w:t>IEEE Std 802.11-2020 — Wireless LAN Medium Access Control (MAC) and Physical Layer (PHY) Specifications</w:t>
      </w:r>
      <w:r>
        <w:rPr>
          <w:rFonts w:ascii="Times New Roman" w:hAnsi="Times New Roman" w:cs="Times New Roman"/>
          <w:b w:val="0"/>
          <w:i w:val="0"/>
          <w:sz w:val="26"/>
        </w:rPr>
        <w:t>, 2021.</w:t>
      </w:r>
    </w:p>
    <w:p>
      <w:pPr>
        <w:jc w:val="both"/>
      </w:pPr>
      <w:r>
        <w:rPr>
          <w:rFonts w:ascii="Times New Roman" w:hAnsi="Times New Roman" w:cs="Times New Roman"/>
          <w:b w:val="0"/>
          <w:i w:val="0"/>
          <w:sz w:val="26"/>
        </w:rPr>
        <w:t>[23] J. Postel, "User Datagram Protocol", RFC 768, IETF, 1980. [Online]. https://www.rfc-editor.org/rfc/rfc768</w:t>
      </w:r>
    </w:p>
    <w:p>
      <w:pPr>
        <w:jc w:val="both"/>
      </w:pPr>
      <w:r>
        <w:rPr>
          <w:rFonts w:ascii="Times New Roman" w:hAnsi="Times New Roman" w:cs="Times New Roman"/>
          <w:b/>
          <w:i w:val="0"/>
          <w:sz w:val="26"/>
        </w:rPr>
        <w:t>Động học, định vị, hợp nhất cảm biến và tìm đường:</w:t>
      </w:r>
    </w:p>
    <w:p>
      <w:pPr>
        <w:jc w:val="both"/>
      </w:pPr>
      <w:r>
        <w:rPr>
          <w:rFonts w:ascii="Times New Roman" w:hAnsi="Times New Roman" w:cs="Times New Roman"/>
          <w:b w:val="0"/>
          <w:i w:val="0"/>
          <w:sz w:val="26"/>
        </w:rPr>
        <w:t xml:space="preserve">[24] G. Dudek, M. Jenkin, </w:t>
      </w:r>
      <w:r>
        <w:rPr>
          <w:rFonts w:ascii="Times New Roman" w:hAnsi="Times New Roman" w:cs="Times New Roman"/>
          <w:b w:val="0"/>
          <w:i/>
          <w:sz w:val="26"/>
        </w:rPr>
        <w:t>Computational Principles of Mobile Robotics</w:t>
      </w:r>
      <w:r>
        <w:rPr>
          <w:rFonts w:ascii="Times New Roman" w:hAnsi="Times New Roman" w:cs="Times New Roman"/>
          <w:b w:val="0"/>
          <w:i w:val="0"/>
          <w:sz w:val="26"/>
        </w:rPr>
        <w:t>, 2nd ed., Cambridge University Press, 2010.</w:t>
      </w:r>
    </w:p>
    <w:p>
      <w:pPr>
        <w:jc w:val="both"/>
      </w:pPr>
      <w:r>
        <w:rPr>
          <w:rFonts w:ascii="Times New Roman" w:hAnsi="Times New Roman" w:cs="Times New Roman"/>
          <w:b w:val="0"/>
          <w:i w:val="0"/>
          <w:sz w:val="26"/>
        </w:rPr>
        <w:t xml:space="preserve">[25] K. M. Lynch, F. C. Park, </w:t>
      </w:r>
      <w:r>
        <w:rPr>
          <w:rFonts w:ascii="Times New Roman" w:hAnsi="Times New Roman" w:cs="Times New Roman"/>
          <w:b w:val="0"/>
          <w:i/>
          <w:sz w:val="26"/>
        </w:rPr>
        <w:t>Modern Robotics: Mechanics, Planning, and Control</w:t>
      </w:r>
      <w:r>
        <w:rPr>
          <w:rFonts w:ascii="Times New Roman" w:hAnsi="Times New Roman" w:cs="Times New Roman"/>
          <w:b w:val="0"/>
          <w:i w:val="0"/>
          <w:sz w:val="26"/>
        </w:rPr>
        <w:t>, Cambridge University Press, 2017.</w:t>
      </w:r>
    </w:p>
    <w:p>
      <w:pPr>
        <w:jc w:val="both"/>
      </w:pPr>
      <w:r>
        <w:rPr>
          <w:rFonts w:ascii="Times New Roman" w:hAnsi="Times New Roman" w:cs="Times New Roman"/>
          <w:b w:val="0"/>
          <w:i w:val="0"/>
          <w:sz w:val="26"/>
        </w:rPr>
        <w:t xml:space="preserve">[26] R. E. Kalman, "A New Approach to Linear Filtering and Prediction Problems", </w:t>
      </w:r>
      <w:r>
        <w:rPr>
          <w:rFonts w:ascii="Times New Roman" w:hAnsi="Times New Roman" w:cs="Times New Roman"/>
          <w:b w:val="0"/>
          <w:i/>
          <w:sz w:val="26"/>
        </w:rPr>
        <w:t>Journal of Basic Engineering</w:t>
      </w:r>
      <w:r>
        <w:rPr>
          <w:rFonts w:ascii="Times New Roman" w:hAnsi="Times New Roman" w:cs="Times New Roman"/>
          <w:b w:val="0"/>
          <w:i w:val="0"/>
          <w:sz w:val="26"/>
        </w:rPr>
        <w:t>, vol. 82, no. 1, pp. 35–45, 1960.</w:t>
      </w:r>
    </w:p>
    <w:p>
      <w:pPr>
        <w:jc w:val="both"/>
      </w:pPr>
      <w:r>
        <w:rPr>
          <w:rFonts w:ascii="Times New Roman" w:hAnsi="Times New Roman" w:cs="Times New Roman"/>
          <w:b w:val="0"/>
          <w:i w:val="0"/>
          <w:sz w:val="26"/>
        </w:rPr>
        <w:t xml:space="preserve">[27] G. Welch, G. Bishop, </w:t>
      </w:r>
      <w:r>
        <w:rPr>
          <w:rFonts w:ascii="Times New Roman" w:hAnsi="Times New Roman" w:cs="Times New Roman"/>
          <w:b w:val="0"/>
          <w:i/>
          <w:sz w:val="26"/>
        </w:rPr>
        <w:t>An Introduction to the Kalman Filter</w:t>
      </w:r>
      <w:r>
        <w:rPr>
          <w:rFonts w:ascii="Times New Roman" w:hAnsi="Times New Roman" w:cs="Times New Roman"/>
          <w:b w:val="0"/>
          <w:i w:val="0"/>
          <w:sz w:val="26"/>
        </w:rPr>
        <w:t>, Technical Report TR 95-041, University of North Carolina at Chapel Hill, 2006.</w:t>
      </w:r>
    </w:p>
    <w:p>
      <w:pPr>
        <w:jc w:val="both"/>
      </w:pPr>
      <w:r>
        <w:rPr>
          <w:rFonts w:ascii="Times New Roman" w:hAnsi="Times New Roman" w:cs="Times New Roman"/>
          <w:b w:val="0"/>
          <w:i w:val="0"/>
          <w:sz w:val="26"/>
        </w:rPr>
        <w:t xml:space="preserve">[28] S. J. Russell, P. Norvig, </w:t>
      </w:r>
      <w:r>
        <w:rPr>
          <w:rFonts w:ascii="Times New Roman" w:hAnsi="Times New Roman" w:cs="Times New Roman"/>
          <w:b w:val="0"/>
          <w:i/>
          <w:sz w:val="26"/>
        </w:rPr>
        <w:t>Artificial Intelligence: A Modern Approach</w:t>
      </w:r>
      <w:r>
        <w:rPr>
          <w:rFonts w:ascii="Times New Roman" w:hAnsi="Times New Roman" w:cs="Times New Roman"/>
          <w:b w:val="0"/>
          <w:i w:val="0"/>
          <w:sz w:val="26"/>
        </w:rPr>
        <w:t>, 4th ed., Pearson, 2021 (chương tìm kiếm heuristic, A*).</w:t>
      </w:r>
    </w:p>
    <w:p>
      <w:pPr>
        <w:jc w:val="both"/>
      </w:pPr>
      <w:r>
        <w:rPr>
          <w:rFonts w:ascii="Times New Roman" w:hAnsi="Times New Roman" w:cs="Times New Roman"/>
          <w:b w:val="0"/>
          <w:i w:val="0"/>
          <w:sz w:val="26"/>
        </w:rPr>
        <w:t>[29] S. Koenig, M. Likhachev, "D</w:t>
      </w:r>
      <w:r>
        <w:rPr>
          <w:rFonts w:ascii="Times New Roman" w:hAnsi="Times New Roman" w:cs="Times New Roman"/>
          <w:b w:val="0"/>
          <w:i/>
          <w:sz w:val="26"/>
        </w:rPr>
        <w:t xml:space="preserve"> Lite", in </w:t>
      </w:r>
      <w:r>
        <w:rPr>
          <w:rFonts w:ascii="Times New Roman" w:hAnsi="Times New Roman" w:cs="Times New Roman"/>
          <w:b w:val="0"/>
          <w:i w:val="0"/>
          <w:sz w:val="26"/>
        </w:rPr>
        <w:t>Proc. AAAI Conf. on Artificial Intelligence*, 2002, pp. 476–483.</w:t>
      </w:r>
    </w:p>
    <w:p>
      <w:pPr>
        <w:jc w:val="both"/>
      </w:pPr>
      <w:r>
        <w:rPr>
          <w:rFonts w:ascii="Times New Roman" w:hAnsi="Times New Roman" w:cs="Times New Roman"/>
          <w:b w:val="0"/>
          <w:i w:val="0"/>
          <w:sz w:val="26"/>
        </w:rPr>
        <w:t xml:space="preserve">[30] P. Corke, </w:t>
      </w:r>
      <w:r>
        <w:rPr>
          <w:rFonts w:ascii="Times New Roman" w:hAnsi="Times New Roman" w:cs="Times New Roman"/>
          <w:b w:val="0"/>
          <w:i/>
          <w:sz w:val="26"/>
        </w:rPr>
        <w:t>Robotics, Vision and Control: Fundamental Algorithms in MATLAB</w:t>
      </w:r>
      <w:r>
        <w:rPr>
          <w:rFonts w:ascii="Times New Roman" w:hAnsi="Times New Roman" w:cs="Times New Roman"/>
          <w:b w:val="0"/>
          <w:i w:val="0"/>
          <w:sz w:val="26"/>
        </w:rPr>
        <w:t>, 2nd ed., Springer, 2017.</w:t>
      </w:r>
    </w:p>
    <w:p>
      <w:pPr>
        <w:jc w:val="both"/>
      </w:pPr>
      <w:r>
        <w:rPr>
          <w:rFonts w:ascii="Times New Roman" w:hAnsi="Times New Roman" w:cs="Times New Roman"/>
          <w:b/>
          <w:i w:val="0"/>
          <w:sz w:val="26"/>
        </w:rPr>
        <w:t>Công cụ và nền tảng phát triển:</w:t>
      </w:r>
    </w:p>
    <w:p>
      <w:pPr>
        <w:jc w:val="both"/>
      </w:pPr>
      <w:r>
        <w:rPr>
          <w:rFonts w:ascii="Times New Roman" w:hAnsi="Times New Roman" w:cs="Times New Roman"/>
          <w:b w:val="0"/>
          <w:i w:val="0"/>
          <w:sz w:val="26"/>
        </w:rPr>
        <w:t xml:space="preserve">[31] PlatformIO Labs, </w:t>
      </w:r>
      <w:r>
        <w:rPr>
          <w:rFonts w:ascii="Times New Roman" w:hAnsi="Times New Roman" w:cs="Times New Roman"/>
          <w:b w:val="0"/>
          <w:i/>
          <w:sz w:val="26"/>
        </w:rPr>
        <w:t>PlatformIO Documentation</w:t>
      </w:r>
      <w:r>
        <w:rPr>
          <w:rFonts w:ascii="Times New Roman" w:hAnsi="Times New Roman" w:cs="Times New Roman"/>
          <w:b w:val="0"/>
          <w:i w:val="0"/>
          <w:sz w:val="26"/>
        </w:rPr>
        <w:t>. [Online]. https://docs.platformio.org/</w:t>
      </w:r>
    </w:p>
    <w:p>
      <w:pPr>
        <w:jc w:val="both"/>
      </w:pPr>
      <w:r>
        <w:rPr>
          <w:rFonts w:ascii="Times New Roman" w:hAnsi="Times New Roman" w:cs="Times New Roman"/>
          <w:b w:val="0"/>
          <w:i w:val="0"/>
          <w:sz w:val="26"/>
        </w:rPr>
        <w:t xml:space="preserve">[32] Espressif Systems, </w:t>
      </w:r>
      <w:r>
        <w:rPr>
          <w:rFonts w:ascii="Times New Roman" w:hAnsi="Times New Roman" w:cs="Times New Roman"/>
          <w:b w:val="0"/>
          <w:i/>
          <w:sz w:val="26"/>
        </w:rPr>
        <w:t>Non-Volatile Storage (NVS) Library — ESP-IDF Programming Guide</w:t>
      </w:r>
      <w:r>
        <w:rPr>
          <w:rFonts w:ascii="Times New Roman" w:hAnsi="Times New Roman" w:cs="Times New Roman"/>
          <w:b w:val="0"/>
          <w:i w:val="0"/>
          <w:sz w:val="26"/>
        </w:rPr>
        <w:t>. [Online]. https://docs.espressif.com/projects/esp-idf/en/latest/esp32/api-reference/storage/nvs_flash.html</w:t>
      </w:r>
    </w:p>
    <w:p>
      <w:pPr>
        <w:jc w:val="both"/>
      </w:pPr>
      <w:r>
        <w:rPr>
          <w:rFonts w:ascii="Times New Roman" w:hAnsi="Times New Roman" w:cs="Times New Roman"/>
          <w:b/>
          <w:i w:val="0"/>
          <w:sz w:val="26"/>
        </w:rPr>
        <w:t>Các nghiên cứu liên quan (hợp nhất cảm biến, tìm đường, né vật cản):</w:t>
      </w:r>
    </w:p>
    <w:p>
      <w:pPr>
        <w:jc w:val="both"/>
      </w:pPr>
      <w:r>
        <w:rPr>
          <w:rFonts w:ascii="Times New Roman" w:hAnsi="Times New Roman" w:cs="Times New Roman"/>
          <w:b w:val="0"/>
          <w:i w:val="0"/>
          <w:sz w:val="26"/>
        </w:rPr>
        <w:t xml:space="preserve">[33] E. I. Al Khatib, M. A. Jaradat, M. Abdel-Hafez, M. Roigari, "Multiple Sensor Fusion for Mobile Robot Localization and Navigation Using the Extended Kalman Filter", in </w:t>
      </w:r>
      <w:r>
        <w:rPr>
          <w:rFonts w:ascii="Times New Roman" w:hAnsi="Times New Roman" w:cs="Times New Roman"/>
          <w:b w:val="0"/>
          <w:i/>
          <w:sz w:val="26"/>
        </w:rPr>
        <w:t>Proc. 10th Int. Symp. on Mechatronics and its Applications (ISMA)</w:t>
      </w:r>
      <w:r>
        <w:rPr>
          <w:rFonts w:ascii="Times New Roman" w:hAnsi="Times New Roman" w:cs="Times New Roman"/>
          <w:b w:val="0"/>
          <w:i w:val="0"/>
          <w:sz w:val="26"/>
        </w:rPr>
        <w:t>, 2015, pp. 1–5.</w:t>
      </w:r>
    </w:p>
    <w:p>
      <w:pPr>
        <w:jc w:val="both"/>
      </w:pPr>
      <w:r>
        <w:rPr>
          <w:rFonts w:ascii="Times New Roman" w:hAnsi="Times New Roman" w:cs="Times New Roman"/>
          <w:b w:val="0"/>
          <w:i w:val="0"/>
          <w:sz w:val="26"/>
        </w:rPr>
        <w:t xml:space="preserve">[34] T. T. K. Ly, L. T. Phong, D. K. Nhan, "Autonomous Mobile Robot Localization by Using IMU and Encoder Data Fusion Technique by Kalman Filter", in </w:t>
      </w:r>
      <w:r>
        <w:rPr>
          <w:rFonts w:ascii="Times New Roman" w:hAnsi="Times New Roman" w:cs="Times New Roman"/>
          <w:b w:val="0"/>
          <w:i/>
          <w:sz w:val="26"/>
        </w:rPr>
        <w:t>Advances in Engineering Research and Application (ICERA)</w:t>
      </w:r>
      <w:r>
        <w:rPr>
          <w:rFonts w:ascii="Times New Roman" w:hAnsi="Times New Roman" w:cs="Times New Roman"/>
          <w:b w:val="0"/>
          <w:i w:val="0"/>
          <w:sz w:val="26"/>
        </w:rPr>
        <w:t>, Lecture Notes in Networks and Systems, Springer, 2024, pp. 245–256.</w:t>
      </w:r>
    </w:p>
    <w:p>
      <w:pPr>
        <w:jc w:val="both"/>
      </w:pPr>
      <w:r>
        <w:rPr>
          <w:rFonts w:ascii="Times New Roman" w:hAnsi="Times New Roman" w:cs="Times New Roman"/>
          <w:b w:val="0"/>
          <w:i w:val="0"/>
          <w:sz w:val="26"/>
        </w:rPr>
        <w:t xml:space="preserve">[35] A. A. Housein, G. Xingyu, W. Li, Y. Huang, "Extended Kalman Filter Sensor Fusion in Practice for Mobile Robot Localization", </w:t>
      </w:r>
      <w:r>
        <w:rPr>
          <w:rFonts w:ascii="Times New Roman" w:hAnsi="Times New Roman" w:cs="Times New Roman"/>
          <w:b w:val="0"/>
          <w:i/>
          <w:sz w:val="26"/>
        </w:rPr>
        <w:t>Int. Journal of Advanced Computer Science and Applications (IJACSA)</w:t>
      </w:r>
      <w:r>
        <w:rPr>
          <w:rFonts w:ascii="Times New Roman" w:hAnsi="Times New Roman" w:cs="Times New Roman"/>
          <w:b w:val="0"/>
          <w:i w:val="0"/>
          <w:sz w:val="26"/>
        </w:rPr>
        <w:t>, vol. 13, no. 2, 2022.</w:t>
      </w:r>
    </w:p>
    <w:p>
      <w:pPr>
        <w:jc w:val="both"/>
      </w:pPr>
      <w:r>
        <w:rPr>
          <w:rFonts w:ascii="Times New Roman" w:hAnsi="Times New Roman" w:cs="Times New Roman"/>
          <w:b w:val="0"/>
          <w:i w:val="0"/>
          <w:sz w:val="26"/>
        </w:rPr>
        <w:t xml:space="preserve">[36] G. Huang et al., "Multi-Sensor Fusion for Wheel-Inertial-Visual Systems Using a Fuzzification-Assisted Iterated Error State Kalman Filter", </w:t>
      </w:r>
      <w:r>
        <w:rPr>
          <w:rFonts w:ascii="Times New Roman" w:hAnsi="Times New Roman" w:cs="Times New Roman"/>
          <w:b w:val="0"/>
          <w:i/>
          <w:sz w:val="26"/>
        </w:rPr>
        <w:t>Sensors</w:t>
      </w:r>
      <w:r>
        <w:rPr>
          <w:rFonts w:ascii="Times New Roman" w:hAnsi="Times New Roman" w:cs="Times New Roman"/>
          <w:b w:val="0"/>
          <w:i w:val="0"/>
          <w:sz w:val="26"/>
        </w:rPr>
        <w:t>, vol. 24, no. 23, art. 7619, 2024.</w:t>
      </w:r>
    </w:p>
    <w:p>
      <w:pPr>
        <w:jc w:val="both"/>
      </w:pPr>
      <w:r>
        <w:rPr>
          <w:rFonts w:ascii="Times New Roman" w:hAnsi="Times New Roman" w:cs="Times New Roman"/>
          <w:b w:val="0"/>
          <w:i w:val="0"/>
          <w:sz w:val="26"/>
        </w:rPr>
        <w:t>[37] M. Yao, H. Deng, X. Feng, P. Li, Y. Li, H. Liu, "Global Path Planning for Differential Drive Mobile Robots Based on Improved BSGA</w:t>
      </w:r>
      <w:r>
        <w:rPr>
          <w:rFonts w:ascii="Times New Roman" w:hAnsi="Times New Roman" w:cs="Times New Roman"/>
          <w:b w:val="0"/>
          <w:i/>
          <w:sz w:val="26"/>
        </w:rPr>
        <w:t xml:space="preserve"> Algorithm", </w:t>
      </w:r>
      <w:r>
        <w:rPr>
          <w:rFonts w:ascii="Times New Roman" w:hAnsi="Times New Roman" w:cs="Times New Roman"/>
          <w:b w:val="0"/>
          <w:i w:val="0"/>
          <w:sz w:val="26"/>
        </w:rPr>
        <w:t>Applied Sciences*, vol. 13, no. 20, art. 11290, 2023.</w:t>
      </w:r>
    </w:p>
    <w:p>
      <w:pPr>
        <w:jc w:val="both"/>
      </w:pPr>
      <w:r>
        <w:rPr>
          <w:rFonts w:ascii="Times New Roman" w:hAnsi="Times New Roman" w:cs="Times New Roman"/>
          <w:b w:val="0"/>
          <w:i w:val="0"/>
          <w:sz w:val="26"/>
        </w:rPr>
        <w:t xml:space="preserve">[38] V. Shahapur, B. Dixon, U. Bharti, "Robotic Path Planning Implementation using Search Algorithms", </w:t>
      </w:r>
      <w:r>
        <w:rPr>
          <w:rFonts w:ascii="Times New Roman" w:hAnsi="Times New Roman" w:cs="Times New Roman"/>
          <w:b w:val="0"/>
          <w:i/>
          <w:sz w:val="26"/>
        </w:rPr>
        <w:t>arXiv preprint</w:t>
      </w:r>
      <w:r>
        <w:rPr>
          <w:rFonts w:ascii="Times New Roman" w:hAnsi="Times New Roman" w:cs="Times New Roman"/>
          <w:b w:val="0"/>
          <w:i w:val="0"/>
          <w:sz w:val="26"/>
        </w:rPr>
        <w:t xml:space="preserve"> arXiv:2405.16445, 2024.</w:t>
      </w:r>
    </w:p>
    <w:p>
      <w:pPr>
        <w:jc w:val="both"/>
      </w:pPr>
      <w:r>
        <w:rPr>
          <w:rFonts w:ascii="Times New Roman" w:hAnsi="Times New Roman" w:cs="Times New Roman"/>
          <w:b w:val="0"/>
          <w:i w:val="0"/>
          <w:sz w:val="26"/>
        </w:rPr>
        <w:t xml:space="preserve">[39] J. N. Yasin, S. A. S. Mohamed, M.-H. Haghbayan, J. Heikkonen, H. Tenhunen, J. Plosila, "Low-cost ultrasonic based object detection and collision avoidance method for autonomous robots", </w:t>
      </w:r>
      <w:r>
        <w:rPr>
          <w:rFonts w:ascii="Times New Roman" w:hAnsi="Times New Roman" w:cs="Times New Roman"/>
          <w:b w:val="0"/>
          <w:i/>
          <w:sz w:val="26"/>
        </w:rPr>
        <w:t>Int. Journal of Information Technology</w:t>
      </w:r>
      <w:r>
        <w:rPr>
          <w:rFonts w:ascii="Times New Roman" w:hAnsi="Times New Roman" w:cs="Times New Roman"/>
          <w:b w:val="0"/>
          <w:i w:val="0"/>
          <w:sz w:val="26"/>
        </w:rPr>
        <w:t>, vol. 13, pp. 97–107, 2020.</w:t>
      </w:r>
    </w:p>
    <w:p>
      <w:r>
        <w:br w:type="page"/>
      </w:r>
    </w:p>
    <w:p>
      <w:r>
        <w:br w:type="page"/>
      </w:r>
    </w:p>
    <w:p>
      <w:pPr>
        <w:pageBreakBefore/>
        <w:spacing w:before="0" w:after="360"/>
        <w:jc w:val="center"/>
      </w:pPr>
      <w:r>
        <w:rPr>
          <w:rFonts w:ascii="Times New Roman" w:hAnsi="Times New Roman" w:cs="Times New Roman"/>
          <w:b/>
          <w:i w:val="0"/>
          <w:sz w:val="36"/>
        </w:rPr>
        <w:t>PHỤ LỤC</w:t>
      </w:r>
    </w:p>
    <w:p>
      <w:pPr>
        <w:jc w:val="both"/>
      </w:pPr>
      <w:r>
        <w:rPr>
          <w:rFonts w:ascii="Times New Roman" w:hAnsi="Times New Roman" w:cs="Times New Roman"/>
          <w:b/>
          <w:i w:val="0"/>
          <w:sz w:val="26"/>
        </w:rPr>
        <w:t>Mã nguồn hệ thống (firmware ESP32 + ứng dụng Flutter):</w:t>
      </w:r>
      <w:r>
        <w:rPr>
          <w:rFonts w:ascii="Times New Roman" w:hAnsi="Times New Roman" w:cs="Times New Roman"/>
          <w:b w:val="0"/>
          <w:i w:val="0"/>
          <w:sz w:val="26"/>
        </w:rPr>
        <w:t xml:space="preserve"> https://github.com/ngxziet/doantotnghiep.git</w:t>
      </w:r>
    </w:p>
    <w:p>
      <w:pPr>
        <w:jc w:val="both"/>
      </w:pPr>
      <w:r>
        <w:rPr>
          <w:rFonts w:ascii="Times New Roman" w:hAnsi="Times New Roman" w:cs="Times New Roman"/>
          <w:b/>
          <w:i w:val="0"/>
          <w:sz w:val="26"/>
        </w:rPr>
        <w:t>Cấu trúc mã nguồn:</w:t>
      </w:r>
    </w:p>
    <w:p>
      <w:pPr>
        <w:pStyle w:val="ListBullet"/>
        <w:ind w:left="425"/>
      </w:pPr>
      <w:r>
        <w:rPr>
          <w:rFonts w:ascii="Consolas" w:hAnsi="Consolas" w:cs="Consolas"/>
          <w:b w:val="0"/>
          <w:i w:val="0"/>
          <w:sz w:val="22"/>
        </w:rPr>
        <w:t>firmware/src/</w:t>
      </w:r>
      <w:r>
        <w:rPr>
          <w:rFonts w:ascii="Times New Roman" w:hAnsi="Times New Roman" w:cs="Times New Roman"/>
          <w:b w:val="0"/>
          <w:i w:val="0"/>
          <w:sz w:val="26"/>
        </w:rPr>
        <w:t xml:space="preserve"> — firmware ESP32 (PlatformIO): </w:t>
      </w:r>
      <w:r>
        <w:rPr>
          <w:rFonts w:ascii="Consolas" w:hAnsi="Consolas" w:cs="Consolas"/>
          <w:b w:val="0"/>
          <w:i w:val="0"/>
          <w:sz w:val="22"/>
        </w:rPr>
        <w:t>communication/</w:t>
      </w:r>
      <w:r>
        <w:rPr>
          <w:rFonts w:ascii="Times New Roman" w:hAnsi="Times New Roman" w:cs="Times New Roman"/>
          <w:b w:val="0"/>
          <w:i w:val="0"/>
          <w:sz w:val="26"/>
        </w:rPr>
        <w:t xml:space="preserve"> (UDP), </w:t>
      </w:r>
      <w:r>
        <w:rPr>
          <w:rFonts w:ascii="Consolas" w:hAnsi="Consolas" w:cs="Consolas"/>
          <w:b w:val="0"/>
          <w:i w:val="0"/>
          <w:sz w:val="22"/>
        </w:rPr>
        <w:t>controllers/</w:t>
      </w:r>
      <w:r>
        <w:rPr>
          <w:rFonts w:ascii="Times New Roman" w:hAnsi="Times New Roman" w:cs="Times New Roman"/>
          <w:b w:val="0"/>
          <w:i w:val="0"/>
          <w:sz w:val="26"/>
        </w:rPr>
        <w:t xml:space="preserve"> (motor, node navigator, </w:t>
      </w:r>
      <w:r>
        <w:rPr>
          <w:rFonts w:ascii="Times New Roman" w:hAnsi="Times New Roman" w:cs="Times New Roman"/>
          <w:b/>
          <w:i w:val="0"/>
          <w:sz w:val="26"/>
        </w:rPr>
        <w:t>autonomous explorer</w:t>
      </w:r>
      <w:r>
        <w:rPr>
          <w:rFonts w:ascii="Times New Roman" w:hAnsi="Times New Roman" w:cs="Times New Roman"/>
          <w:b w:val="0"/>
          <w:i w:val="0"/>
          <w:sz w:val="26"/>
        </w:rPr>
        <w:t xml:space="preserve">), </w:t>
      </w:r>
      <w:r>
        <w:rPr>
          <w:rFonts w:ascii="Consolas" w:hAnsi="Consolas" w:cs="Consolas"/>
          <w:b w:val="0"/>
          <w:i w:val="0"/>
          <w:sz w:val="22"/>
        </w:rPr>
        <w:t>sensors/</w:t>
      </w:r>
      <w:r>
        <w:rPr>
          <w:rFonts w:ascii="Times New Roman" w:hAnsi="Times New Roman" w:cs="Times New Roman"/>
          <w:b w:val="0"/>
          <w:i w:val="0"/>
          <w:sz w:val="26"/>
        </w:rPr>
        <w:t xml:space="preserve"> (encoder, MPU-6050, HC-SR04, </w:t>
      </w:r>
      <w:r>
        <w:rPr>
          <w:rFonts w:ascii="Times New Roman" w:hAnsi="Times New Roman" w:cs="Times New Roman"/>
          <w:b/>
          <w:i w:val="0"/>
          <w:sz w:val="26"/>
        </w:rPr>
        <w:t>servo quét</w:t>
      </w:r>
      <w:r>
        <w:rPr>
          <w:rFonts w:ascii="Times New Roman" w:hAnsi="Times New Roman" w:cs="Times New Roman"/>
          <w:b w:val="0"/>
          <w:i w:val="0"/>
          <w:sz w:val="26"/>
        </w:rPr>
        <w:t xml:space="preserve">), </w:t>
      </w:r>
      <w:r>
        <w:rPr>
          <w:rFonts w:ascii="Consolas" w:hAnsi="Consolas" w:cs="Consolas"/>
          <w:b w:val="0"/>
          <w:i w:val="0"/>
          <w:sz w:val="22"/>
        </w:rPr>
        <w:t>localization/</w:t>
      </w:r>
      <w:r>
        <w:rPr>
          <w:rFonts w:ascii="Times New Roman" w:hAnsi="Times New Roman" w:cs="Times New Roman"/>
          <w:b w:val="0"/>
          <w:i w:val="0"/>
          <w:sz w:val="26"/>
        </w:rPr>
        <w:t xml:space="preserve"> (odometry), </w:t>
      </w:r>
      <w:r>
        <w:rPr>
          <w:rFonts w:ascii="Consolas" w:hAnsi="Consolas" w:cs="Consolas"/>
          <w:b w:val="0"/>
          <w:i w:val="0"/>
          <w:sz w:val="22"/>
        </w:rPr>
        <w:t>calibration/</w:t>
      </w:r>
      <w:r>
        <w:rPr>
          <w:rFonts w:ascii="Times New Roman" w:hAnsi="Times New Roman" w:cs="Times New Roman"/>
          <w:b w:val="0"/>
          <w:i w:val="0"/>
          <w:sz w:val="26"/>
        </w:rPr>
        <w:t xml:space="preserve"> (tự hiệu chuẩn), </w:t>
      </w:r>
      <w:r>
        <w:rPr>
          <w:rFonts w:ascii="Consolas" w:hAnsi="Consolas" w:cs="Consolas"/>
          <w:b w:val="0"/>
          <w:i w:val="0"/>
          <w:sz w:val="22"/>
        </w:rPr>
        <w:t>config.h</w:t>
      </w:r>
      <w:r>
        <w:rPr>
          <w:rFonts w:ascii="Times New Roman" w:hAnsi="Times New Roman" w:cs="Times New Roman"/>
          <w:b w:val="0"/>
          <w:i w:val="0"/>
          <w:sz w:val="26"/>
        </w:rPr>
        <w:t xml:space="preserve">, </w:t>
      </w:r>
      <w:r>
        <w:rPr>
          <w:rFonts w:ascii="Consolas" w:hAnsi="Consolas" w:cs="Consolas"/>
          <w:b w:val="0"/>
          <w:i w:val="0"/>
          <w:sz w:val="22"/>
        </w:rPr>
        <w:t>main.cpp</w:t>
      </w:r>
      <w:r>
        <w:rPr>
          <w:rFonts w:ascii="Times New Roman" w:hAnsi="Times New Roman" w:cs="Times New Roman"/>
          <w:b w:val="0"/>
          <w:i w:val="0"/>
          <w:sz w:val="26"/>
        </w:rPr>
        <w:t>.</w:t>
      </w:r>
    </w:p>
    <w:p>
      <w:pPr>
        <w:pStyle w:val="ListBullet"/>
        <w:ind w:left="425"/>
      </w:pPr>
      <w:r>
        <w:rPr>
          <w:rFonts w:ascii="Consolas" w:hAnsi="Consolas" w:cs="Consolas"/>
          <w:b w:val="0"/>
          <w:i w:val="0"/>
          <w:sz w:val="22"/>
        </w:rPr>
        <w:t>mobile/lib/</w:t>
      </w:r>
      <w:r>
        <w:rPr>
          <w:rFonts w:ascii="Times New Roman" w:hAnsi="Times New Roman" w:cs="Times New Roman"/>
          <w:b w:val="0"/>
          <w:i w:val="0"/>
          <w:sz w:val="26"/>
        </w:rPr>
        <w:t xml:space="preserve"> — ứng dụng Flutter: </w:t>
      </w:r>
      <w:r>
        <w:rPr>
          <w:rFonts w:ascii="Consolas" w:hAnsi="Consolas" w:cs="Consolas"/>
          <w:b w:val="0"/>
          <w:i w:val="0"/>
          <w:sz w:val="22"/>
        </w:rPr>
        <w:t>models/</w:t>
      </w:r>
      <w:r>
        <w:rPr>
          <w:rFonts w:ascii="Times New Roman" w:hAnsi="Times New Roman" w:cs="Times New Roman"/>
          <w:b w:val="0"/>
          <w:i w:val="0"/>
          <w:sz w:val="26"/>
        </w:rPr>
        <w:t xml:space="preserve">, </w:t>
      </w:r>
      <w:r>
        <w:rPr>
          <w:rFonts w:ascii="Consolas" w:hAnsi="Consolas" w:cs="Consolas"/>
          <w:b w:val="0"/>
          <w:i w:val="0"/>
          <w:sz w:val="22"/>
        </w:rPr>
        <w:t>planning/</w:t>
      </w:r>
      <w:r>
        <w:rPr>
          <w:rFonts w:ascii="Times New Roman" w:hAnsi="Times New Roman" w:cs="Times New Roman"/>
          <w:b w:val="0"/>
          <w:i w:val="0"/>
          <w:sz w:val="26"/>
        </w:rPr>
        <w:t xml:space="preserve"> (A</w:t>
      </w:r>
      <w:r>
        <w:rPr>
          <w:rFonts w:ascii="Times New Roman" w:hAnsi="Times New Roman" w:cs="Times New Roman"/>
          <w:b w:val="0"/>
          <w:i/>
          <w:sz w:val="26"/>
        </w:rPr>
        <w:t xml:space="preserve">, road map, waypoint builder), `services/` (UDP, simulator), `screens/` (4 màn hình: Map, Test, Manual, </w:t>
      </w:r>
      <w:r>
        <w:rPr>
          <w:rFonts w:ascii="Times New Roman" w:hAnsi="Times New Roman" w:cs="Times New Roman"/>
          <w:b w:val="0"/>
          <w:i/>
          <w:sz w:val="26"/>
        </w:rPr>
        <w:t>Tự hành</w:t>
      </w:r>
      <w:r>
        <w:rPr>
          <w:rFonts w:ascii="Times New Roman" w:hAnsi="Times New Roman" w:cs="Times New Roman"/>
          <w:b w:val="0"/>
          <w:i w:val="0"/>
          <w:sz w:val="26"/>
        </w:rPr>
        <w:t>*).</w:t>
      </w:r>
    </w:p>
    <w:p>
      <w:pPr>
        <w:pStyle w:val="ListBullet"/>
        <w:ind w:left="425"/>
      </w:pPr>
      <w:r>
        <w:rPr>
          <w:rFonts w:ascii="Consolas" w:hAnsi="Consolas" w:cs="Consolas"/>
          <w:b w:val="0"/>
          <w:i w:val="0"/>
          <w:sz w:val="22"/>
        </w:rPr>
        <w:t>map_data/environment.json</w:t>
      </w:r>
      <w:r>
        <w:rPr>
          <w:rFonts w:ascii="Times New Roman" w:hAnsi="Times New Roman" w:cs="Times New Roman"/>
          <w:b w:val="0"/>
          <w:i w:val="0"/>
          <w:sz w:val="26"/>
        </w:rPr>
        <w:t xml:space="preserve"> — bản đồ lưới waypoint 5×5 m.</w:t>
      </w:r>
    </w:p>
    <w:p>
      <w:pPr>
        <w:pStyle w:val="ListBullet"/>
        <w:ind w:left="425"/>
      </w:pPr>
      <w:r>
        <w:rPr>
          <w:rFonts w:ascii="Consolas" w:hAnsi="Consolas" w:cs="Consolas"/>
          <w:b w:val="0"/>
          <w:i w:val="0"/>
          <w:sz w:val="22"/>
        </w:rPr>
        <w:t>docs/</w:t>
      </w:r>
      <w:r>
        <w:rPr>
          <w:rFonts w:ascii="Times New Roman" w:hAnsi="Times New Roman" w:cs="Times New Roman"/>
          <w:b w:val="0"/>
          <w:i w:val="0"/>
          <w:sz w:val="26"/>
        </w:rPr>
        <w:t xml:space="preserve"> — tài liệu (codebase summary, hướng dẫn thuật toán firmware).</w:t>
      </w:r>
    </w:p>
    <w:p>
      <w:pPr>
        <w:jc w:val="both"/>
      </w:pPr>
      <w:r>
        <w:rPr>
          <w:rFonts w:ascii="Times New Roman" w:hAnsi="Times New Roman" w:cs="Times New Roman"/>
          <w:b/>
          <w:i w:val="0"/>
          <w:sz w:val="26"/>
        </w:rPr>
        <w:t>Thông số mạng ESP32:</w:t>
      </w:r>
      <w:r>
        <w:rPr>
          <w:rFonts w:ascii="Times New Roman" w:hAnsi="Times New Roman" w:cs="Times New Roman"/>
          <w:b w:val="0"/>
          <w:i w:val="0"/>
          <w:sz w:val="26"/>
        </w:rPr>
        <w:t xml:space="preserve"> SSID </w:t>
      </w:r>
      <w:r>
        <w:rPr>
          <w:rFonts w:ascii="Consolas" w:hAnsi="Consolas" w:cs="Consolas"/>
          <w:b w:val="0"/>
          <w:i w:val="0"/>
          <w:sz w:val="22"/>
        </w:rPr>
        <w:t>RobotCar</w:t>
      </w:r>
      <w:r>
        <w:rPr>
          <w:rFonts w:ascii="Times New Roman" w:hAnsi="Times New Roman" w:cs="Times New Roman"/>
          <w:b w:val="0"/>
          <w:i w:val="0"/>
          <w:sz w:val="26"/>
        </w:rPr>
        <w:t xml:space="preserve"> · Mật khẩu </w:t>
      </w:r>
      <w:r>
        <w:rPr>
          <w:rFonts w:ascii="Consolas" w:hAnsi="Consolas" w:cs="Consolas"/>
          <w:b w:val="0"/>
          <w:i w:val="0"/>
          <w:sz w:val="22"/>
        </w:rPr>
        <w:t>12345678</w:t>
      </w:r>
      <w:r>
        <w:rPr>
          <w:rFonts w:ascii="Times New Roman" w:hAnsi="Times New Roman" w:cs="Times New Roman"/>
          <w:b w:val="0"/>
          <w:i w:val="0"/>
          <w:sz w:val="26"/>
        </w:rPr>
        <w:t xml:space="preserve"> · IP </w:t>
      </w:r>
      <w:r>
        <w:rPr>
          <w:rFonts w:ascii="Consolas" w:hAnsi="Consolas" w:cs="Consolas"/>
          <w:b w:val="0"/>
          <w:i w:val="0"/>
          <w:sz w:val="22"/>
        </w:rPr>
        <w:t>192.168.4.1</w:t>
      </w:r>
      <w:r>
        <w:rPr>
          <w:rFonts w:ascii="Times New Roman" w:hAnsi="Times New Roman" w:cs="Times New Roman"/>
          <w:b w:val="0"/>
          <w:i w:val="0"/>
          <w:sz w:val="26"/>
        </w:rPr>
        <w:t xml:space="preserve"> · Cổng telemetry </w:t>
      </w:r>
      <w:r>
        <w:rPr>
          <w:rFonts w:ascii="Consolas" w:hAnsi="Consolas" w:cs="Consolas"/>
          <w:b w:val="0"/>
          <w:i w:val="0"/>
          <w:sz w:val="22"/>
        </w:rPr>
        <w:t>4210</w:t>
      </w:r>
      <w:r>
        <w:rPr>
          <w:rFonts w:ascii="Times New Roman" w:hAnsi="Times New Roman" w:cs="Times New Roman"/>
          <w:b w:val="0"/>
          <w:i w:val="0"/>
          <w:sz w:val="26"/>
        </w:rPr>
        <w:t xml:space="preserve"> · Cổng lệnh </w:t>
      </w:r>
      <w:r>
        <w:rPr>
          <w:rFonts w:ascii="Consolas" w:hAnsi="Consolas" w:cs="Consolas"/>
          <w:b w:val="0"/>
          <w:i w:val="0"/>
          <w:sz w:val="22"/>
        </w:rPr>
        <w:t>4211</w:t>
      </w:r>
      <w:r>
        <w:rPr>
          <w:rFonts w:ascii="Times New Roman" w:hAnsi="Times New Roman" w:cs="Times New Roman"/>
          <w:b w:val="0"/>
          <w:i w:val="0"/>
          <w:sz w:val="26"/>
        </w:rPr>
        <w:t>.</w:t>
      </w:r>
    </w:p>
    <w:p>
      <w:r>
        <w:br w:type="page"/>
      </w:r>
    </w:p>
    <w:p>
      <w:pPr>
        <w:spacing w:before="40" w:after="160"/>
        <w:jc w:val="center"/>
      </w:pPr>
      <w:r>
        <w:rPr>
          <w:rFonts w:ascii="Times New Roman" w:hAnsi="Times New Roman" w:cs="Times New Roman"/>
          <w:b w:val="0"/>
          <w:i w:val="0"/>
          <w:sz w:val="26"/>
        </w:rPr>
        <w:t>## GHI CHÚ KHI ĐÓNG QUYỂN (xóa trước khi nộp)</w:t>
      </w:r>
    </w:p>
    <w:p>
      <w:pPr>
        <w:spacing w:before="40" w:after="160"/>
        <w:jc w:val="center"/>
      </w:pPr>
      <w:r>
        <w:rPr>
          <w:rFonts w:ascii="Times New Roman" w:hAnsi="Times New Roman" w:cs="Times New Roman"/>
          <w:b w:val="0"/>
          <w:i w:val="0"/>
          <w:sz w:val="26"/>
        </w:rPr>
        <w:t xml:space="preserve">Báo cáo này được sinh tự động từ mã nguồn thực tế của dự án. Trước khi nộp cần bổ sung </w:t>
      </w:r>
      <w:r>
        <w:rPr>
          <w:rFonts w:ascii="Times New Roman" w:hAnsi="Times New Roman" w:cs="Times New Roman"/>
          <w:b/>
          <w:i w:val="0"/>
          <w:sz w:val="26"/>
        </w:rPr>
        <w:t>ảnh thật</w:t>
      </w:r>
      <w:r>
        <w:rPr>
          <w:rFonts w:ascii="Times New Roman" w:hAnsi="Times New Roman" w:cs="Times New Roman"/>
          <w:b w:val="0"/>
          <w:i w:val="0"/>
          <w:sz w:val="26"/>
        </w:rPr>
        <w:t xml:space="preserve"> vào các vị trí đánh dấu </w:t>
      </w:r>
      <w:r>
        <w:rPr>
          <w:rFonts w:ascii="Consolas" w:hAnsi="Consolas" w:cs="Consolas"/>
          <w:b w:val="0"/>
          <w:i w:val="0"/>
          <w:sz w:val="22"/>
        </w:rPr>
        <w:t>[CHÈN HÌNH ...]</w:t>
      </w:r>
      <w:r>
        <w:rPr>
          <w:rFonts w:ascii="Times New Roman" w:hAnsi="Times New Roman" w:cs="Times New Roman"/>
          <w:b w:val="0"/>
          <w:i w:val="0"/>
          <w:sz w:val="26"/>
        </w:rPr>
        <w:t>:</w:t>
      </w:r>
    </w:p>
    <w:p>
      <w:pPr>
        <w:spacing w:before="40" w:after="160"/>
        <w:jc w:val="center"/>
      </w:pPr>
      <w:r>
        <w:rPr>
          <w:rFonts w:ascii="Times New Roman" w:hAnsi="Times New Roman" w:cs="Times New Roman"/>
          <w:b w:val="0"/>
          <w:i w:val="0"/>
          <w:sz w:val="26"/>
        </w:rPr>
        <w:t>- Logo trường, ảnh thực tế xe robot, ảnh giao diện 4 màn hình app, ảnh màn hình bản đồ khi chạy.</w:t>
      </w:r>
    </w:p>
    <w:p>
      <w:pPr>
        <w:spacing w:before="40" w:after="160"/>
        <w:jc w:val="center"/>
      </w:pPr>
      <w:r>
        <w:rPr>
          <w:rFonts w:ascii="Times New Roman" w:hAnsi="Times New Roman" w:cs="Times New Roman"/>
          <w:b w:val="0"/>
          <w:i w:val="0"/>
          <w:sz w:val="26"/>
        </w:rPr>
        <w:t>- Sơ đồ nguyên lý / nối dây vẽ trên Proteus hoặc Fritzing (Hình 3.10) và sơ đồ chân ESP32 (Hình 3.3).</w:t>
      </w:r>
    </w:p>
    <w:p>
      <w:pPr>
        <w:spacing w:before="40" w:after="160"/>
        <w:jc w:val="center"/>
      </w:pPr>
      <w:r>
        <w:rPr>
          <w:rFonts w:ascii="Times New Roman" w:hAnsi="Times New Roman" w:cs="Times New Roman"/>
          <w:b w:val="0"/>
          <w:i w:val="0"/>
          <w:sz w:val="26"/>
        </w:rPr>
        <w:t>- Các hình minh họa lý thuyết (I2C, PWM, Trigger-Echo, xe vi sai, A*) ở Chương 2.</w:t>
      </w:r>
    </w:p>
    <w:p>
      <w:pPr>
        <w:spacing w:before="40" w:after="160"/>
        <w:jc w:val="center"/>
      </w:pPr>
      <w:r>
        <w:rPr>
          <w:rFonts w:ascii="Times New Roman" w:hAnsi="Times New Roman" w:cs="Times New Roman"/>
          <w:b w:val="0"/>
          <w:i w:val="0"/>
          <w:sz w:val="26"/>
        </w:rPr>
        <w:t xml:space="preserve">Các </w:t>
      </w:r>
      <w:r>
        <w:rPr>
          <w:rFonts w:ascii="Times New Roman" w:hAnsi="Times New Roman" w:cs="Times New Roman"/>
          <w:b/>
          <w:i w:val="0"/>
          <w:sz w:val="26"/>
        </w:rPr>
        <w:t>lưu đồ (mermaid)</w:t>
      </w:r>
      <w:r>
        <w:rPr>
          <w:rFonts w:ascii="Times New Roman" w:hAnsi="Times New Roman" w:cs="Times New Roman"/>
          <w:b w:val="0"/>
          <w:i w:val="0"/>
          <w:sz w:val="26"/>
        </w:rPr>
        <w:t xml:space="preserve"> ở mục 3.6 sẽ tự render thành sơ đồ khối khi mở bằng trình xem hỗ trợ Mermaid (VS Code + extension, Typora, GitHub, HackMD...). Nếu xuất sang Word, có thể chụp ảnh các lưu đồ này hoặc vẽ lại bằng công cụ vẽ flowchart.</w:t>
      </w:r>
    </w:p>
    <w:p>
      <w:pPr>
        <w:spacing w:before="40" w:after="160"/>
        <w:jc w:val="center"/>
      </w:pPr>
      <w:r>
        <w:rPr>
          <w:rFonts w:ascii="Times New Roman" w:hAnsi="Times New Roman" w:cs="Times New Roman"/>
          <w:b/>
          <w:i w:val="0"/>
          <w:sz w:val="26"/>
        </w:rPr>
        <w:t>Số liệu sai số thực nghiệm</w:t>
      </w:r>
      <w:r>
        <w:rPr>
          <w:rFonts w:ascii="Times New Roman" w:hAnsi="Times New Roman" w:cs="Times New Roman"/>
          <w:b w:val="0"/>
          <w:i w:val="0"/>
          <w:sz w:val="26"/>
        </w:rPr>
        <w:t xml:space="preserve"> (mục 5.2/5.3) hiện mô tả định tính; nên đo và điền số đo thực tế (ví dụ: sai số vị trí trung bình sau quãng đường 5 m, sai số góc sau khi xoay 90°/180°) để phần đánh giá thuyết phục hơn.</w:t>
      </w:r>
    </w:p>
    <w:sectPr w:rsidR="00FC693F" w:rsidRPr="0006063C" w:rsidSect="00034616">
      <w:footerReference w:type="default" r:id="rId9"/>
      <w:pgSz w:w="11906" w:h="16838"/>
      <w:pgMar w:top="1417"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